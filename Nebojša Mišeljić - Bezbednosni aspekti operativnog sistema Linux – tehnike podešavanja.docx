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531"/>
        <w:tblW w:w="9576" w:type="dxa"/>
        <w:tblLayout w:type="fixed"/>
        <w:tblLook w:val="0000" w:firstRow="0" w:lastRow="0" w:firstColumn="0" w:lastColumn="0" w:noHBand="0" w:noVBand="0"/>
      </w:tblPr>
      <w:tblGrid>
        <w:gridCol w:w="3192"/>
        <w:gridCol w:w="3192"/>
        <w:gridCol w:w="3192"/>
      </w:tblGrid>
      <w:tr w:rsidR="00FA66B3" w14:paraId="0106C4C1" w14:textId="77777777" w:rsidTr="00FA66B3">
        <w:tc>
          <w:tcPr>
            <w:tcW w:w="3192" w:type="dxa"/>
            <w:vAlign w:val="center"/>
          </w:tcPr>
          <w:p w14:paraId="7300A6D2" w14:textId="77777777" w:rsidR="00FA66B3" w:rsidRDefault="00FA66B3" w:rsidP="00FA66B3">
            <w:pPr>
              <w:spacing w:after="0" w:line="240" w:lineRule="auto"/>
              <w:rPr>
                <w:rFonts w:ascii="Verdana" w:eastAsia="Verdana" w:hAnsi="Verdana" w:cs="Verdana"/>
                <w:sz w:val="20"/>
                <w:szCs w:val="20"/>
              </w:rPr>
            </w:pPr>
            <w:r>
              <w:rPr>
                <w:rFonts w:ascii="Verdana" w:eastAsia="Verdana" w:hAnsi="Verdana" w:cs="Verdana"/>
                <w:noProof/>
                <w:sz w:val="20"/>
                <w:szCs w:val="20"/>
              </w:rPr>
              <w:drawing>
                <wp:inline distT="0" distB="0" distL="114300" distR="114300" wp14:anchorId="7BB6E2CC" wp14:editId="32279F47">
                  <wp:extent cx="1297305" cy="1297305"/>
                  <wp:effectExtent l="0" t="0" r="0" b="0"/>
                  <wp:docPr id="4" name="image4.png" descr="ZnakUniverziteta"/>
                  <wp:cNvGraphicFramePr/>
                  <a:graphic xmlns:a="http://schemas.openxmlformats.org/drawingml/2006/main">
                    <a:graphicData uri="http://schemas.openxmlformats.org/drawingml/2006/picture">
                      <pic:pic xmlns:pic="http://schemas.openxmlformats.org/drawingml/2006/picture">
                        <pic:nvPicPr>
                          <pic:cNvPr id="0" name="image4.png" descr="ZnakUniverziteta"/>
                          <pic:cNvPicPr preferRelativeResize="0"/>
                        </pic:nvPicPr>
                        <pic:blipFill>
                          <a:blip r:embed="rId8"/>
                          <a:srcRect/>
                          <a:stretch>
                            <a:fillRect/>
                          </a:stretch>
                        </pic:blipFill>
                        <pic:spPr>
                          <a:xfrm>
                            <a:off x="0" y="0"/>
                            <a:ext cx="1297305" cy="1297305"/>
                          </a:xfrm>
                          <a:prstGeom prst="rect">
                            <a:avLst/>
                          </a:prstGeom>
                          <a:ln/>
                        </pic:spPr>
                      </pic:pic>
                    </a:graphicData>
                  </a:graphic>
                </wp:inline>
              </w:drawing>
            </w:r>
          </w:p>
        </w:tc>
        <w:tc>
          <w:tcPr>
            <w:tcW w:w="3192" w:type="dxa"/>
            <w:vAlign w:val="center"/>
          </w:tcPr>
          <w:p w14:paraId="7B0CCB49" w14:textId="4FDC375A" w:rsidR="00FA66B3" w:rsidRPr="00BE280D" w:rsidRDefault="00FA66B3" w:rsidP="00FA66B3">
            <w:pPr>
              <w:spacing w:after="0" w:line="240" w:lineRule="auto"/>
              <w:jc w:val="center"/>
              <w:rPr>
                <w:rFonts w:eastAsia="Verdana" w:cs="Times New Roman"/>
                <w:szCs w:val="24"/>
                <w:lang w:val="de-DE"/>
              </w:rPr>
            </w:pPr>
            <w:r w:rsidRPr="00BE280D">
              <w:rPr>
                <w:rFonts w:eastAsia="Verdana" w:cs="Times New Roman"/>
                <w:szCs w:val="24"/>
                <w:lang w:val="de-DE"/>
              </w:rPr>
              <w:t>Univerzitet u Novom Sadu</w:t>
            </w:r>
            <w:r w:rsidR="00F851D8">
              <w:rPr>
                <w:rFonts w:eastAsia="Verdana" w:cs="Times New Roman"/>
                <w:szCs w:val="24"/>
                <w:lang w:val="de-DE"/>
              </w:rPr>
              <w:t xml:space="preserve"> </w:t>
            </w:r>
            <w:r w:rsidRPr="00BE280D">
              <w:rPr>
                <w:rFonts w:eastAsia="Verdana" w:cs="Times New Roman"/>
                <w:szCs w:val="24"/>
                <w:lang w:val="de-DE"/>
              </w:rPr>
              <w:br/>
              <w:t>Tehnički fakultet »MihajloPupin«</w:t>
            </w:r>
            <w:r w:rsidR="00F851D8">
              <w:rPr>
                <w:rFonts w:eastAsia="Verdana" w:cs="Times New Roman"/>
                <w:szCs w:val="24"/>
                <w:lang w:val="de-DE"/>
              </w:rPr>
              <w:t xml:space="preserve"> </w:t>
            </w:r>
            <w:r w:rsidRPr="00BE280D">
              <w:rPr>
                <w:rFonts w:eastAsia="Verdana" w:cs="Times New Roman"/>
                <w:szCs w:val="24"/>
                <w:lang w:val="de-DE"/>
              </w:rPr>
              <w:br/>
              <w:t>Zrenjanin</w:t>
            </w:r>
          </w:p>
        </w:tc>
        <w:tc>
          <w:tcPr>
            <w:tcW w:w="3192" w:type="dxa"/>
            <w:vAlign w:val="center"/>
          </w:tcPr>
          <w:p w14:paraId="34DF993F" w14:textId="77777777" w:rsidR="00FA66B3" w:rsidRDefault="00FA66B3" w:rsidP="00FA66B3">
            <w:pPr>
              <w:spacing w:after="0" w:line="240" w:lineRule="auto"/>
              <w:jc w:val="center"/>
              <w:rPr>
                <w:rFonts w:ascii="Verdana" w:eastAsia="Verdana" w:hAnsi="Verdana" w:cs="Verdana"/>
                <w:sz w:val="20"/>
                <w:szCs w:val="20"/>
              </w:rPr>
            </w:pPr>
            <w:r>
              <w:rPr>
                <w:rFonts w:ascii="Verdana" w:eastAsia="Verdana" w:hAnsi="Verdana" w:cs="Verdana"/>
                <w:noProof/>
                <w:sz w:val="20"/>
                <w:szCs w:val="20"/>
              </w:rPr>
              <w:drawing>
                <wp:inline distT="0" distB="0" distL="114300" distR="114300" wp14:anchorId="35162CDA" wp14:editId="2EC37AAB">
                  <wp:extent cx="1502410" cy="1501775"/>
                  <wp:effectExtent l="0" t="0" r="0" b="0"/>
                  <wp:docPr id="6" name="image11.png" descr="LOGOpupin"/>
                  <wp:cNvGraphicFramePr/>
                  <a:graphic xmlns:a="http://schemas.openxmlformats.org/drawingml/2006/main">
                    <a:graphicData uri="http://schemas.openxmlformats.org/drawingml/2006/picture">
                      <pic:pic xmlns:pic="http://schemas.openxmlformats.org/drawingml/2006/picture">
                        <pic:nvPicPr>
                          <pic:cNvPr id="0" name="image11.png" descr="LOGOpupin"/>
                          <pic:cNvPicPr preferRelativeResize="0"/>
                        </pic:nvPicPr>
                        <pic:blipFill>
                          <a:blip r:embed="rId9"/>
                          <a:srcRect/>
                          <a:stretch>
                            <a:fillRect/>
                          </a:stretch>
                        </pic:blipFill>
                        <pic:spPr>
                          <a:xfrm>
                            <a:off x="0" y="0"/>
                            <a:ext cx="1502410" cy="1501775"/>
                          </a:xfrm>
                          <a:prstGeom prst="rect">
                            <a:avLst/>
                          </a:prstGeom>
                          <a:ln/>
                        </pic:spPr>
                      </pic:pic>
                    </a:graphicData>
                  </a:graphic>
                </wp:inline>
              </w:drawing>
            </w:r>
          </w:p>
        </w:tc>
      </w:tr>
    </w:tbl>
    <w:p w14:paraId="7343FA97" w14:textId="77777777" w:rsidR="00523F05" w:rsidRDefault="00523F05" w:rsidP="00523F05">
      <w:pPr>
        <w:widowControl w:val="0"/>
        <w:pBdr>
          <w:top w:val="nil"/>
          <w:left w:val="nil"/>
          <w:bottom w:val="nil"/>
          <w:right w:val="nil"/>
          <w:between w:val="nil"/>
        </w:pBdr>
        <w:spacing w:after="0"/>
        <w:rPr>
          <w:rFonts w:ascii="Arial" w:eastAsia="Arial" w:hAnsi="Arial" w:cs="Arial"/>
          <w:color w:val="000000"/>
        </w:rPr>
      </w:pPr>
    </w:p>
    <w:p w14:paraId="189534C3" w14:textId="77777777" w:rsidR="00523F05" w:rsidRDefault="00523F05" w:rsidP="00523F05">
      <w:pPr>
        <w:spacing w:after="0" w:line="240" w:lineRule="auto"/>
        <w:rPr>
          <w:rFonts w:ascii="Verdana" w:eastAsia="Verdana" w:hAnsi="Verdana" w:cs="Verdana"/>
          <w:sz w:val="20"/>
          <w:szCs w:val="20"/>
        </w:rPr>
      </w:pPr>
    </w:p>
    <w:p w14:paraId="2F15CC59" w14:textId="77777777" w:rsidR="00523F05" w:rsidRDefault="00523F05" w:rsidP="00523F05">
      <w:pPr>
        <w:spacing w:after="0" w:line="240" w:lineRule="auto"/>
        <w:rPr>
          <w:rFonts w:ascii="Verdana" w:eastAsia="Verdana" w:hAnsi="Verdana" w:cs="Verdana"/>
          <w:sz w:val="20"/>
          <w:szCs w:val="20"/>
        </w:rPr>
      </w:pPr>
    </w:p>
    <w:p w14:paraId="724D2BF3" w14:textId="30546B49" w:rsidR="00523F05" w:rsidRDefault="00F851D8" w:rsidP="00523F05">
      <w:pPr>
        <w:spacing w:after="0" w:line="240" w:lineRule="auto"/>
        <w:rPr>
          <w:rFonts w:ascii="Verdana" w:eastAsia="Verdana" w:hAnsi="Verdana" w:cs="Verdana"/>
          <w:sz w:val="20"/>
          <w:szCs w:val="20"/>
        </w:rPr>
      </w:pPr>
      <w:r>
        <w:rPr>
          <w:rFonts w:ascii="Verdana" w:eastAsia="Verdana" w:hAnsi="Verdana" w:cs="Verdana"/>
          <w:sz w:val="20"/>
          <w:szCs w:val="20"/>
        </w:rPr>
        <w:t xml:space="preserve"> </w:t>
      </w:r>
    </w:p>
    <w:p w14:paraId="159BFD45" w14:textId="64FE086F" w:rsidR="00523F05" w:rsidRPr="00423B2E" w:rsidRDefault="00523F05" w:rsidP="00523F05">
      <w:pPr>
        <w:tabs>
          <w:tab w:val="left" w:pos="0"/>
        </w:tabs>
        <w:spacing w:after="0" w:line="240" w:lineRule="auto"/>
        <w:ind w:left="90" w:hanging="90"/>
        <w:rPr>
          <w:rFonts w:eastAsia="Verdana" w:cs="Times New Roman"/>
          <w:iCs/>
          <w:szCs w:val="24"/>
        </w:rPr>
      </w:pPr>
      <w:r w:rsidRPr="00423B2E">
        <w:rPr>
          <w:rFonts w:eastAsia="Verdana" w:cs="Times New Roman"/>
          <w:b/>
          <w:iCs/>
          <w:szCs w:val="24"/>
        </w:rPr>
        <w:t>Školska 202</w:t>
      </w:r>
      <w:r w:rsidR="00DF1560">
        <w:rPr>
          <w:rFonts w:eastAsia="Verdana" w:cs="Times New Roman"/>
          <w:b/>
          <w:iCs/>
          <w:szCs w:val="24"/>
        </w:rPr>
        <w:t>5</w:t>
      </w:r>
      <w:r w:rsidRPr="00423B2E">
        <w:rPr>
          <w:rFonts w:eastAsia="Verdana" w:cs="Times New Roman"/>
          <w:b/>
          <w:iCs/>
          <w:szCs w:val="24"/>
        </w:rPr>
        <w:t>/2</w:t>
      </w:r>
      <w:r w:rsidR="00DF1560">
        <w:rPr>
          <w:rFonts w:eastAsia="Verdana" w:cs="Times New Roman"/>
          <w:b/>
          <w:iCs/>
          <w:szCs w:val="24"/>
        </w:rPr>
        <w:t>6</w:t>
      </w:r>
      <w:r w:rsidRPr="00423B2E">
        <w:rPr>
          <w:rFonts w:eastAsia="Verdana" w:cs="Times New Roman"/>
          <w:b/>
          <w:iCs/>
          <w:szCs w:val="24"/>
        </w:rPr>
        <w:t xml:space="preserve"> godina</w:t>
      </w:r>
    </w:p>
    <w:p w14:paraId="1C4FFA70" w14:textId="67885E37" w:rsidR="00523F05" w:rsidRPr="00423B2E" w:rsidRDefault="00523F05" w:rsidP="00523F05">
      <w:pPr>
        <w:tabs>
          <w:tab w:val="left" w:pos="0"/>
        </w:tabs>
        <w:spacing w:after="0" w:line="240" w:lineRule="auto"/>
        <w:ind w:left="90" w:hanging="90"/>
        <w:rPr>
          <w:rFonts w:eastAsia="Verdana" w:cs="Times New Roman"/>
          <w:iCs/>
          <w:color w:val="00B0F0"/>
          <w:szCs w:val="24"/>
        </w:rPr>
      </w:pPr>
      <w:r w:rsidRPr="00423B2E">
        <w:rPr>
          <w:rFonts w:eastAsia="Verdana" w:cs="Times New Roman"/>
          <w:b/>
          <w:iCs/>
          <w:szCs w:val="24"/>
        </w:rPr>
        <w:t xml:space="preserve">Nastavni predmet: </w:t>
      </w:r>
      <w:r w:rsidR="00423B2E">
        <w:rPr>
          <w:rFonts w:eastAsia="Verdana" w:cs="Times New Roman"/>
          <w:b/>
          <w:iCs/>
          <w:szCs w:val="24"/>
        </w:rPr>
        <w:t>Operativni sistemi</w:t>
      </w:r>
    </w:p>
    <w:p w14:paraId="43476145" w14:textId="77777777" w:rsidR="00523F05" w:rsidRPr="003140D5" w:rsidRDefault="00523F05" w:rsidP="00523F05">
      <w:pPr>
        <w:spacing w:after="0" w:line="240" w:lineRule="auto"/>
        <w:ind w:left="1440"/>
        <w:rPr>
          <w:rFonts w:eastAsia="Verdana" w:cs="Times New Roman"/>
          <w:szCs w:val="24"/>
        </w:rPr>
      </w:pPr>
    </w:p>
    <w:p w14:paraId="246B71F4" w14:textId="77777777" w:rsidR="00523F05" w:rsidRDefault="00523F05" w:rsidP="00523F05">
      <w:pPr>
        <w:spacing w:after="0" w:line="240" w:lineRule="auto"/>
        <w:ind w:left="1440"/>
        <w:rPr>
          <w:rFonts w:ascii="Verdana" w:eastAsia="Verdana" w:hAnsi="Verdana" w:cs="Verdana"/>
          <w:sz w:val="20"/>
          <w:szCs w:val="20"/>
        </w:rPr>
      </w:pPr>
    </w:p>
    <w:p w14:paraId="48FF67F8" w14:textId="77777777" w:rsidR="00523F05" w:rsidRDefault="00523F05" w:rsidP="00523F05">
      <w:pPr>
        <w:spacing w:after="0" w:line="240" w:lineRule="auto"/>
        <w:ind w:left="1440"/>
        <w:rPr>
          <w:rFonts w:ascii="Verdana" w:eastAsia="Verdana" w:hAnsi="Verdana" w:cs="Verdana"/>
          <w:sz w:val="20"/>
          <w:szCs w:val="20"/>
        </w:rPr>
      </w:pPr>
    </w:p>
    <w:p w14:paraId="09447621" w14:textId="77777777" w:rsidR="00523F05" w:rsidRDefault="00523F05" w:rsidP="00523F05">
      <w:pPr>
        <w:spacing w:after="0" w:line="240" w:lineRule="auto"/>
        <w:ind w:left="1440"/>
        <w:rPr>
          <w:rFonts w:ascii="Verdana" w:eastAsia="Verdana" w:hAnsi="Verdana" w:cs="Verdana"/>
          <w:sz w:val="20"/>
          <w:szCs w:val="20"/>
        </w:rPr>
      </w:pPr>
    </w:p>
    <w:p w14:paraId="22748C15" w14:textId="77777777" w:rsidR="00523F05" w:rsidRDefault="00523F05" w:rsidP="00523F05">
      <w:pPr>
        <w:spacing w:after="0" w:line="240" w:lineRule="auto"/>
        <w:ind w:left="1440"/>
        <w:rPr>
          <w:rFonts w:ascii="Verdana" w:eastAsia="Verdana" w:hAnsi="Verdana" w:cs="Verdana"/>
          <w:sz w:val="20"/>
          <w:szCs w:val="20"/>
        </w:rPr>
      </w:pPr>
    </w:p>
    <w:p w14:paraId="6C2ECF07" w14:textId="77777777" w:rsidR="00523F05" w:rsidRDefault="00523F05" w:rsidP="00523F05">
      <w:pPr>
        <w:spacing w:after="0" w:line="240" w:lineRule="auto"/>
        <w:ind w:left="1440"/>
        <w:rPr>
          <w:rFonts w:ascii="Verdana" w:eastAsia="Verdana" w:hAnsi="Verdana" w:cs="Verdana"/>
          <w:sz w:val="20"/>
          <w:szCs w:val="20"/>
        </w:rPr>
      </w:pPr>
    </w:p>
    <w:p w14:paraId="5AC931BB" w14:textId="77777777" w:rsidR="00523F05" w:rsidRDefault="00523F05" w:rsidP="00523F05">
      <w:pPr>
        <w:spacing w:after="0" w:line="240" w:lineRule="auto"/>
        <w:ind w:left="1440"/>
        <w:rPr>
          <w:rFonts w:ascii="Verdana" w:eastAsia="Verdana" w:hAnsi="Verdana" w:cs="Verdana"/>
          <w:sz w:val="20"/>
          <w:szCs w:val="20"/>
        </w:rPr>
      </w:pPr>
    </w:p>
    <w:p w14:paraId="7385CC3D" w14:textId="77777777" w:rsidR="00523F05" w:rsidRPr="003140D5" w:rsidRDefault="00523F05" w:rsidP="00523F05">
      <w:pPr>
        <w:spacing w:after="0" w:line="240" w:lineRule="auto"/>
        <w:jc w:val="center"/>
        <w:rPr>
          <w:rFonts w:eastAsia="Verdana" w:cs="Times New Roman"/>
          <w:sz w:val="20"/>
          <w:szCs w:val="20"/>
        </w:rPr>
      </w:pPr>
    </w:p>
    <w:p w14:paraId="6EF94348" w14:textId="77777777" w:rsidR="00523F05" w:rsidRPr="00BE280D" w:rsidRDefault="00523F05" w:rsidP="00523F05">
      <w:pPr>
        <w:tabs>
          <w:tab w:val="left" w:pos="0"/>
        </w:tabs>
        <w:spacing w:after="0" w:line="240" w:lineRule="auto"/>
        <w:ind w:left="90" w:hanging="90"/>
        <w:jc w:val="center"/>
        <w:rPr>
          <w:rFonts w:eastAsia="Verdana" w:cs="Times New Roman"/>
          <w:sz w:val="32"/>
          <w:szCs w:val="32"/>
          <w:lang w:val="de-DE"/>
        </w:rPr>
      </w:pPr>
      <w:r w:rsidRPr="00BE280D">
        <w:rPr>
          <w:rFonts w:eastAsia="Verdana" w:cs="Times New Roman"/>
          <w:b/>
          <w:sz w:val="32"/>
          <w:szCs w:val="32"/>
          <w:lang w:val="de-DE"/>
        </w:rPr>
        <w:t>SEMINARSKI RAD</w:t>
      </w:r>
    </w:p>
    <w:p w14:paraId="6B971C90" w14:textId="77777777" w:rsidR="00523F05" w:rsidRPr="00BE280D" w:rsidRDefault="00523F05" w:rsidP="00523F05">
      <w:pPr>
        <w:tabs>
          <w:tab w:val="left" w:pos="0"/>
        </w:tabs>
        <w:spacing w:after="0" w:line="240" w:lineRule="auto"/>
        <w:ind w:left="90" w:hanging="90"/>
        <w:jc w:val="center"/>
        <w:rPr>
          <w:rFonts w:ascii="Verdana" w:eastAsia="Verdana" w:hAnsi="Verdana" w:cs="Verdana"/>
          <w:sz w:val="20"/>
          <w:szCs w:val="20"/>
          <w:lang w:val="de-DE"/>
        </w:rPr>
      </w:pPr>
    </w:p>
    <w:p w14:paraId="1F2FA073" w14:textId="77777777" w:rsidR="00523F05" w:rsidRPr="00BE280D" w:rsidRDefault="00523F05" w:rsidP="00523F05">
      <w:pPr>
        <w:spacing w:after="0" w:line="240" w:lineRule="auto"/>
        <w:jc w:val="center"/>
        <w:rPr>
          <w:rFonts w:ascii="Verdana" w:eastAsia="Verdana" w:hAnsi="Verdana" w:cs="Verdana"/>
          <w:sz w:val="20"/>
          <w:szCs w:val="20"/>
          <w:lang w:val="de-DE"/>
        </w:rPr>
      </w:pPr>
    </w:p>
    <w:p w14:paraId="012B110E" w14:textId="77777777" w:rsidR="00523F05" w:rsidRPr="00BE280D" w:rsidRDefault="00523F05" w:rsidP="00523F05">
      <w:pPr>
        <w:spacing w:after="0" w:line="240" w:lineRule="auto"/>
        <w:jc w:val="center"/>
        <w:rPr>
          <w:rFonts w:eastAsia="Verdana" w:cs="Times New Roman"/>
          <w:szCs w:val="24"/>
          <w:lang w:val="de-DE"/>
        </w:rPr>
      </w:pPr>
      <w:r w:rsidRPr="00BE280D">
        <w:rPr>
          <w:rFonts w:eastAsia="Verdana" w:cs="Times New Roman"/>
          <w:szCs w:val="24"/>
          <w:lang w:val="de-DE"/>
        </w:rPr>
        <w:t xml:space="preserve">Tema: Bezbednosni aspekti </w:t>
      </w:r>
    </w:p>
    <w:p w14:paraId="6C39FF2E" w14:textId="2441567E" w:rsidR="00523F05" w:rsidRPr="00BE280D" w:rsidRDefault="00523F05" w:rsidP="00523F05">
      <w:pPr>
        <w:spacing w:after="0" w:line="240" w:lineRule="auto"/>
        <w:jc w:val="center"/>
        <w:rPr>
          <w:rFonts w:eastAsia="Verdana" w:cs="Times New Roman"/>
          <w:szCs w:val="24"/>
          <w:lang w:val="de-DE"/>
        </w:rPr>
      </w:pPr>
      <w:r w:rsidRPr="00BE280D">
        <w:rPr>
          <w:rFonts w:eastAsia="Verdana" w:cs="Times New Roman"/>
          <w:szCs w:val="24"/>
          <w:lang w:val="de-DE"/>
        </w:rPr>
        <w:t xml:space="preserve">operativnog sistema </w:t>
      </w:r>
      <w:r w:rsidR="00FA66B3" w:rsidRPr="00BE280D">
        <w:rPr>
          <w:rFonts w:eastAsia="Verdana" w:cs="Times New Roman"/>
          <w:szCs w:val="24"/>
          <w:lang w:val="de-DE"/>
        </w:rPr>
        <w:t>Linux</w:t>
      </w:r>
      <w:r w:rsidRPr="00BE280D">
        <w:rPr>
          <w:rFonts w:eastAsia="Verdana" w:cs="Times New Roman"/>
          <w:szCs w:val="24"/>
          <w:lang w:val="de-DE"/>
        </w:rPr>
        <w:t xml:space="preserve"> – tehnike podešavanja</w:t>
      </w:r>
    </w:p>
    <w:p w14:paraId="07FF714A" w14:textId="77777777" w:rsidR="00523F05" w:rsidRPr="00BE280D" w:rsidRDefault="00523F05" w:rsidP="00523F05">
      <w:pPr>
        <w:spacing w:after="0" w:line="240" w:lineRule="auto"/>
        <w:jc w:val="center"/>
        <w:rPr>
          <w:rFonts w:ascii="Verdana" w:eastAsia="Verdana" w:hAnsi="Verdana" w:cs="Verdana"/>
          <w:sz w:val="20"/>
          <w:szCs w:val="20"/>
          <w:lang w:val="de-DE"/>
        </w:rPr>
      </w:pPr>
    </w:p>
    <w:p w14:paraId="6DA9E059" w14:textId="77777777" w:rsidR="00523F05" w:rsidRPr="00BE280D" w:rsidRDefault="00523F05" w:rsidP="00523F05">
      <w:pPr>
        <w:spacing w:after="0" w:line="240" w:lineRule="auto"/>
        <w:ind w:firstLine="1701"/>
        <w:rPr>
          <w:rFonts w:ascii="Verdana" w:eastAsia="Verdana" w:hAnsi="Verdana" w:cs="Verdana"/>
          <w:sz w:val="20"/>
          <w:szCs w:val="20"/>
          <w:lang w:val="de-DE"/>
        </w:rPr>
      </w:pPr>
    </w:p>
    <w:p w14:paraId="2910A694" w14:textId="77777777" w:rsidR="00523F05" w:rsidRPr="00BE280D" w:rsidRDefault="00523F05" w:rsidP="00523F05">
      <w:pPr>
        <w:spacing w:after="0" w:line="240" w:lineRule="auto"/>
        <w:rPr>
          <w:rFonts w:ascii="Verdana" w:eastAsia="Verdana" w:hAnsi="Verdana" w:cs="Verdana"/>
          <w:sz w:val="20"/>
          <w:szCs w:val="20"/>
          <w:lang w:val="de-DE"/>
        </w:rPr>
      </w:pPr>
    </w:p>
    <w:p w14:paraId="7ED33322" w14:textId="11BAA5DC" w:rsidR="00523F05" w:rsidRPr="00BE280D" w:rsidRDefault="00F851D8" w:rsidP="00523F05">
      <w:pPr>
        <w:spacing w:after="0" w:line="240" w:lineRule="auto"/>
        <w:rPr>
          <w:rFonts w:ascii="Verdana" w:eastAsia="Verdana" w:hAnsi="Verdana" w:cs="Verdana"/>
          <w:sz w:val="20"/>
          <w:szCs w:val="20"/>
          <w:lang w:val="de-DE"/>
        </w:rPr>
      </w:pPr>
      <w:r>
        <w:rPr>
          <w:rFonts w:ascii="Verdana" w:eastAsia="Verdana" w:hAnsi="Verdana" w:cs="Verdana"/>
          <w:sz w:val="20"/>
          <w:szCs w:val="20"/>
          <w:lang w:val="de-DE"/>
        </w:rPr>
        <w:t xml:space="preserve"> </w:t>
      </w:r>
    </w:p>
    <w:p w14:paraId="075DA879" w14:textId="167CEF31" w:rsidR="00523F05" w:rsidRPr="00BE280D" w:rsidRDefault="00F851D8" w:rsidP="00523F05">
      <w:pPr>
        <w:spacing w:after="0" w:line="240" w:lineRule="auto"/>
        <w:rPr>
          <w:rFonts w:ascii="Verdana" w:eastAsia="Verdana" w:hAnsi="Verdana" w:cs="Verdana"/>
          <w:sz w:val="20"/>
          <w:szCs w:val="20"/>
          <w:lang w:val="de-DE"/>
        </w:rPr>
      </w:pPr>
      <w:r>
        <w:rPr>
          <w:rFonts w:ascii="Verdana" w:eastAsia="Verdana" w:hAnsi="Verdana" w:cs="Verdana"/>
          <w:sz w:val="20"/>
          <w:szCs w:val="20"/>
          <w:lang w:val="de-DE"/>
        </w:rPr>
        <w:t xml:space="preserve"> </w:t>
      </w:r>
    </w:p>
    <w:p w14:paraId="2F14ED05" w14:textId="77777777" w:rsidR="00523F05" w:rsidRPr="00BE280D" w:rsidRDefault="00523F05" w:rsidP="00523F05">
      <w:pPr>
        <w:spacing w:after="0" w:line="240" w:lineRule="auto"/>
        <w:rPr>
          <w:rFonts w:ascii="Verdana" w:eastAsia="Verdana" w:hAnsi="Verdana" w:cs="Verdana"/>
          <w:sz w:val="20"/>
          <w:szCs w:val="20"/>
          <w:lang w:val="de-DE"/>
        </w:rPr>
      </w:pPr>
    </w:p>
    <w:p w14:paraId="50D5A218" w14:textId="77777777" w:rsidR="00523F05" w:rsidRPr="00BE280D" w:rsidRDefault="00523F05" w:rsidP="00523F05">
      <w:pPr>
        <w:spacing w:after="0" w:line="240" w:lineRule="auto"/>
        <w:rPr>
          <w:rFonts w:ascii="Verdana" w:eastAsia="Verdana" w:hAnsi="Verdana" w:cs="Verdana"/>
          <w:sz w:val="20"/>
          <w:szCs w:val="20"/>
          <w:lang w:val="de-DE"/>
        </w:rPr>
      </w:pPr>
    </w:p>
    <w:p w14:paraId="2EB86549" w14:textId="77777777" w:rsidR="00523F05" w:rsidRPr="00BE280D" w:rsidRDefault="00523F05" w:rsidP="00523F05">
      <w:pPr>
        <w:spacing w:after="0" w:line="240" w:lineRule="auto"/>
        <w:rPr>
          <w:rFonts w:ascii="Verdana" w:eastAsia="Verdana" w:hAnsi="Verdana" w:cs="Verdana"/>
          <w:sz w:val="20"/>
          <w:szCs w:val="20"/>
          <w:lang w:val="de-DE"/>
        </w:rPr>
      </w:pPr>
    </w:p>
    <w:p w14:paraId="731270F1" w14:textId="77777777" w:rsidR="00523F05" w:rsidRPr="00BE280D" w:rsidRDefault="00523F05" w:rsidP="00523F05">
      <w:pPr>
        <w:spacing w:after="0" w:line="240" w:lineRule="auto"/>
        <w:rPr>
          <w:rFonts w:ascii="Verdana" w:eastAsia="Verdana" w:hAnsi="Verdana" w:cs="Verdana"/>
          <w:sz w:val="20"/>
          <w:szCs w:val="20"/>
          <w:lang w:val="de-DE"/>
        </w:rPr>
      </w:pPr>
    </w:p>
    <w:p w14:paraId="2583BC12" w14:textId="77777777" w:rsidR="00523F05" w:rsidRPr="00BE280D" w:rsidRDefault="00523F05" w:rsidP="00523F05">
      <w:pPr>
        <w:spacing w:after="0" w:line="240" w:lineRule="auto"/>
        <w:rPr>
          <w:rFonts w:ascii="Verdana" w:eastAsia="Verdana" w:hAnsi="Verdana" w:cs="Verdana"/>
          <w:sz w:val="20"/>
          <w:szCs w:val="20"/>
          <w:lang w:val="de-DE"/>
        </w:rPr>
      </w:pPr>
    </w:p>
    <w:p w14:paraId="49D2D561" w14:textId="77777777" w:rsidR="00523F05" w:rsidRPr="00BE280D" w:rsidRDefault="00523F05" w:rsidP="00523F05">
      <w:pPr>
        <w:spacing w:after="0" w:line="240" w:lineRule="auto"/>
        <w:rPr>
          <w:rFonts w:ascii="Verdana" w:eastAsia="Verdana" w:hAnsi="Verdana" w:cs="Verdana"/>
          <w:sz w:val="20"/>
          <w:szCs w:val="20"/>
          <w:lang w:val="de-DE"/>
        </w:rPr>
      </w:pPr>
    </w:p>
    <w:p w14:paraId="3850D815" w14:textId="77777777" w:rsidR="00523F05" w:rsidRPr="00BE280D" w:rsidRDefault="00523F05" w:rsidP="00523F05">
      <w:pPr>
        <w:spacing w:after="0" w:line="240" w:lineRule="auto"/>
        <w:rPr>
          <w:rFonts w:ascii="Verdana" w:eastAsia="Verdana" w:hAnsi="Verdana" w:cs="Verdana"/>
          <w:sz w:val="20"/>
          <w:szCs w:val="20"/>
          <w:lang w:val="de-DE"/>
        </w:rPr>
      </w:pPr>
    </w:p>
    <w:p w14:paraId="107E8269" w14:textId="77777777" w:rsidR="00523F05" w:rsidRPr="00BE280D" w:rsidRDefault="00523F05" w:rsidP="00523F05">
      <w:pPr>
        <w:spacing w:after="0" w:line="240" w:lineRule="auto"/>
        <w:rPr>
          <w:rFonts w:ascii="Verdana" w:eastAsia="Verdana" w:hAnsi="Verdana" w:cs="Verdana"/>
          <w:sz w:val="20"/>
          <w:szCs w:val="20"/>
          <w:lang w:val="de-DE"/>
        </w:rPr>
      </w:pPr>
    </w:p>
    <w:p w14:paraId="605DB562" w14:textId="77777777" w:rsidR="00523F05" w:rsidRPr="00BE280D" w:rsidRDefault="00523F05" w:rsidP="00523F05">
      <w:pPr>
        <w:spacing w:after="0" w:line="240" w:lineRule="auto"/>
        <w:rPr>
          <w:rFonts w:ascii="Verdana" w:eastAsia="Verdana" w:hAnsi="Verdana" w:cs="Verdana"/>
          <w:sz w:val="20"/>
          <w:szCs w:val="20"/>
          <w:lang w:val="de-DE"/>
        </w:rPr>
      </w:pPr>
    </w:p>
    <w:p w14:paraId="2C5FF38B" w14:textId="77777777" w:rsidR="00523F05" w:rsidRPr="00BE280D" w:rsidRDefault="00523F05" w:rsidP="00523F05">
      <w:pPr>
        <w:spacing w:after="0" w:line="240" w:lineRule="auto"/>
        <w:rPr>
          <w:rFonts w:ascii="Verdana" w:eastAsia="Verdana" w:hAnsi="Verdana" w:cs="Verdana"/>
          <w:sz w:val="20"/>
          <w:szCs w:val="20"/>
          <w:lang w:val="de-DE"/>
        </w:rPr>
      </w:pPr>
    </w:p>
    <w:tbl>
      <w:tblPr>
        <w:tblW w:w="9576" w:type="dxa"/>
        <w:jc w:val="center"/>
        <w:tblLayout w:type="fixed"/>
        <w:tblLook w:val="0000" w:firstRow="0" w:lastRow="0" w:firstColumn="0" w:lastColumn="0" w:noHBand="0" w:noVBand="0"/>
      </w:tblPr>
      <w:tblGrid>
        <w:gridCol w:w="4788"/>
        <w:gridCol w:w="4788"/>
      </w:tblGrid>
      <w:tr w:rsidR="00523F05" w:rsidRPr="003140D5" w14:paraId="6C650AE9" w14:textId="77777777" w:rsidTr="00A94038">
        <w:trPr>
          <w:jc w:val="center"/>
        </w:trPr>
        <w:tc>
          <w:tcPr>
            <w:tcW w:w="4788" w:type="dxa"/>
          </w:tcPr>
          <w:p w14:paraId="780ED783" w14:textId="77777777" w:rsidR="00523F05" w:rsidRPr="003140D5" w:rsidRDefault="00523F05" w:rsidP="00A94038">
            <w:pPr>
              <w:widowControl w:val="0"/>
              <w:spacing w:after="0" w:line="240" w:lineRule="auto"/>
              <w:rPr>
                <w:rFonts w:eastAsia="Verdana" w:cs="Times New Roman"/>
                <w:szCs w:val="24"/>
              </w:rPr>
            </w:pPr>
            <w:r w:rsidRPr="003140D5">
              <w:rPr>
                <w:rFonts w:eastAsia="Verdana" w:cs="Times New Roman"/>
                <w:szCs w:val="24"/>
              </w:rPr>
              <w:t>Predmetni nastavnik:</w:t>
            </w:r>
          </w:p>
        </w:tc>
        <w:tc>
          <w:tcPr>
            <w:tcW w:w="4788" w:type="dxa"/>
          </w:tcPr>
          <w:p w14:paraId="6C6EA962" w14:textId="77777777" w:rsidR="00523F05" w:rsidRPr="003140D5" w:rsidRDefault="00523F05" w:rsidP="00A94038">
            <w:pPr>
              <w:widowControl w:val="0"/>
              <w:spacing w:after="0" w:line="240" w:lineRule="auto"/>
              <w:jc w:val="right"/>
              <w:rPr>
                <w:rFonts w:eastAsia="Verdana" w:cs="Times New Roman"/>
                <w:szCs w:val="24"/>
              </w:rPr>
            </w:pPr>
            <w:r w:rsidRPr="003140D5">
              <w:rPr>
                <w:rFonts w:eastAsia="Verdana" w:cs="Times New Roman"/>
                <w:szCs w:val="24"/>
              </w:rPr>
              <w:t>Student:</w:t>
            </w:r>
          </w:p>
        </w:tc>
      </w:tr>
      <w:tr w:rsidR="00523F05" w:rsidRPr="003140D5" w14:paraId="07B491AE" w14:textId="77777777" w:rsidTr="00A94038">
        <w:trPr>
          <w:jc w:val="center"/>
        </w:trPr>
        <w:tc>
          <w:tcPr>
            <w:tcW w:w="4788" w:type="dxa"/>
          </w:tcPr>
          <w:p w14:paraId="7B6085A7" w14:textId="77777777" w:rsidR="00523F05" w:rsidRPr="003140D5" w:rsidRDefault="00523F05" w:rsidP="00A94038">
            <w:pPr>
              <w:widowControl w:val="0"/>
              <w:spacing w:after="0" w:line="240" w:lineRule="auto"/>
              <w:rPr>
                <w:rFonts w:eastAsia="Verdana" w:cs="Times New Roman"/>
                <w:szCs w:val="24"/>
              </w:rPr>
            </w:pPr>
            <w:r w:rsidRPr="003140D5">
              <w:rPr>
                <w:rFonts w:eastAsia="Verdana" w:cs="Times New Roman"/>
                <w:szCs w:val="24"/>
              </w:rPr>
              <w:t>Prof. dr Ljubica Kazi</w:t>
            </w:r>
          </w:p>
          <w:p w14:paraId="40F43EFF" w14:textId="3E166DB9" w:rsidR="00523F05" w:rsidRPr="003140D5" w:rsidRDefault="00577805" w:rsidP="00A94038">
            <w:pPr>
              <w:widowControl w:val="0"/>
              <w:spacing w:after="0" w:line="240" w:lineRule="auto"/>
              <w:rPr>
                <w:rFonts w:eastAsia="Verdana" w:cs="Times New Roman"/>
                <w:szCs w:val="24"/>
              </w:rPr>
            </w:pPr>
            <w:r>
              <w:rPr>
                <w:rFonts w:eastAsia="Verdana" w:cs="Times New Roman"/>
                <w:szCs w:val="24"/>
              </w:rPr>
              <w:t>Predmetni asistent</w:t>
            </w:r>
            <w:r w:rsidR="00523F05" w:rsidRPr="003140D5">
              <w:rPr>
                <w:rFonts w:eastAsia="Verdana" w:cs="Times New Roman"/>
                <w:szCs w:val="24"/>
              </w:rPr>
              <w:t>:</w:t>
            </w:r>
          </w:p>
          <w:p w14:paraId="752182B1" w14:textId="77777777" w:rsidR="00523F05" w:rsidRPr="003140D5" w:rsidRDefault="00523F05" w:rsidP="00A94038">
            <w:pPr>
              <w:widowControl w:val="0"/>
              <w:spacing w:after="0" w:line="240" w:lineRule="auto"/>
              <w:rPr>
                <w:rFonts w:eastAsia="Verdana" w:cs="Times New Roman"/>
                <w:color w:val="00B0F0"/>
                <w:szCs w:val="24"/>
              </w:rPr>
            </w:pPr>
            <w:r w:rsidRPr="003140D5">
              <w:rPr>
                <w:rFonts w:eastAsia="Verdana" w:cs="Times New Roman"/>
                <w:szCs w:val="24"/>
              </w:rPr>
              <w:t>MSc Vuk Amižić</w:t>
            </w:r>
          </w:p>
        </w:tc>
        <w:tc>
          <w:tcPr>
            <w:tcW w:w="4788" w:type="dxa"/>
          </w:tcPr>
          <w:p w14:paraId="219FBA23" w14:textId="3565FCB1" w:rsidR="00523F05" w:rsidRPr="003140D5" w:rsidRDefault="003140D5" w:rsidP="00A94038">
            <w:pPr>
              <w:widowControl w:val="0"/>
              <w:spacing w:after="0" w:line="240" w:lineRule="auto"/>
              <w:jc w:val="right"/>
              <w:rPr>
                <w:rFonts w:eastAsia="Verdana" w:cs="Times New Roman"/>
                <w:color w:val="00B0F0"/>
                <w:szCs w:val="24"/>
                <w:lang w:val="sr-Cyrl-RS"/>
              </w:rPr>
            </w:pPr>
            <w:r w:rsidRPr="003140D5">
              <w:rPr>
                <w:rFonts w:eastAsia="Verdana" w:cs="Times New Roman"/>
                <w:szCs w:val="24"/>
              </w:rPr>
              <w:t>Nebojša Mišeljić 54/09-10</w:t>
            </w:r>
          </w:p>
        </w:tc>
      </w:tr>
    </w:tbl>
    <w:p w14:paraId="35458632" w14:textId="57907DCF" w:rsidR="00523F05" w:rsidRDefault="00523F05" w:rsidP="00523F05">
      <w:pPr>
        <w:spacing w:after="0" w:line="240" w:lineRule="auto"/>
        <w:rPr>
          <w:rFonts w:ascii="Verdana" w:eastAsia="Verdana" w:hAnsi="Verdana" w:cs="Verdana"/>
          <w:sz w:val="20"/>
          <w:szCs w:val="20"/>
        </w:rPr>
      </w:pPr>
    </w:p>
    <w:p w14:paraId="4739F8AA" w14:textId="77777777" w:rsidR="00523F05" w:rsidRDefault="00523F05" w:rsidP="00523F05">
      <w:pPr>
        <w:tabs>
          <w:tab w:val="left" w:pos="90"/>
        </w:tabs>
        <w:spacing w:after="0" w:line="240" w:lineRule="auto"/>
        <w:jc w:val="center"/>
        <w:rPr>
          <w:rFonts w:ascii="Verdana" w:eastAsia="Verdana" w:hAnsi="Verdana" w:cs="Verdana"/>
          <w:sz w:val="20"/>
          <w:szCs w:val="20"/>
        </w:rPr>
      </w:pPr>
    </w:p>
    <w:p w14:paraId="16057D0F" w14:textId="77777777" w:rsidR="00523F05" w:rsidRDefault="00523F05" w:rsidP="00523F05">
      <w:pPr>
        <w:tabs>
          <w:tab w:val="left" w:pos="90"/>
        </w:tabs>
        <w:spacing w:after="0" w:line="240" w:lineRule="auto"/>
        <w:jc w:val="center"/>
        <w:rPr>
          <w:rFonts w:ascii="Verdana" w:eastAsia="Verdana" w:hAnsi="Verdana" w:cs="Verdana"/>
          <w:sz w:val="20"/>
          <w:szCs w:val="20"/>
        </w:rPr>
      </w:pPr>
    </w:p>
    <w:p w14:paraId="6B9B601E" w14:textId="77777777" w:rsidR="00523F05" w:rsidRDefault="00523F05" w:rsidP="00523F05">
      <w:pPr>
        <w:tabs>
          <w:tab w:val="left" w:pos="90"/>
        </w:tabs>
        <w:spacing w:after="0" w:line="240" w:lineRule="auto"/>
        <w:jc w:val="center"/>
        <w:rPr>
          <w:rFonts w:ascii="Verdana" w:eastAsia="Verdana" w:hAnsi="Verdana" w:cs="Verdana"/>
          <w:sz w:val="20"/>
          <w:szCs w:val="20"/>
        </w:rPr>
      </w:pPr>
    </w:p>
    <w:p w14:paraId="2513FE6A" w14:textId="5151B881" w:rsidR="00FA66B3" w:rsidRPr="003140D5" w:rsidRDefault="00523F05" w:rsidP="00FA66B3">
      <w:pPr>
        <w:tabs>
          <w:tab w:val="left" w:pos="90"/>
        </w:tabs>
        <w:spacing w:after="0" w:line="240" w:lineRule="auto"/>
        <w:jc w:val="center"/>
        <w:rPr>
          <w:rFonts w:eastAsia="Verdana" w:cs="Times New Roman"/>
          <w:szCs w:val="24"/>
        </w:rPr>
      </w:pPr>
      <w:r w:rsidRPr="003140D5">
        <w:rPr>
          <w:rFonts w:eastAsia="Verdana" w:cs="Times New Roman"/>
          <w:szCs w:val="24"/>
        </w:rPr>
        <w:t>Zrenjanin, 202</w:t>
      </w:r>
      <w:r w:rsidR="00DF1560">
        <w:rPr>
          <w:rFonts w:eastAsia="Verdana" w:cs="Times New Roman"/>
          <w:szCs w:val="24"/>
        </w:rPr>
        <w:t>6</w:t>
      </w:r>
      <w:r w:rsidRPr="003140D5">
        <w:rPr>
          <w:rFonts w:eastAsia="Verdana" w:cs="Times New Roman"/>
          <w:szCs w:val="24"/>
        </w:rPr>
        <w:t xml:space="preserve">. </w:t>
      </w:r>
      <w:r w:rsidR="00FA66B3" w:rsidRPr="003140D5">
        <w:rPr>
          <w:rFonts w:eastAsia="Verdana" w:cs="Times New Roman"/>
          <w:szCs w:val="24"/>
        </w:rPr>
        <w:t>Godina</w:t>
      </w:r>
    </w:p>
    <w:p w14:paraId="36E66B8E" w14:textId="22E0CC8D" w:rsidR="00FA66B3" w:rsidRPr="003140D5" w:rsidRDefault="00FA66B3" w:rsidP="00FA66B3">
      <w:pPr>
        <w:tabs>
          <w:tab w:val="left" w:pos="90"/>
        </w:tabs>
        <w:spacing w:after="0" w:line="240" w:lineRule="auto"/>
        <w:jc w:val="center"/>
        <w:rPr>
          <w:rFonts w:eastAsia="Verdana" w:cs="Times New Roman"/>
          <w:b/>
          <w:color w:val="000000"/>
          <w:szCs w:val="24"/>
        </w:rPr>
      </w:pPr>
      <w:r w:rsidRPr="003140D5">
        <w:rPr>
          <w:rFonts w:eastAsia="Verdana" w:cs="Times New Roman"/>
          <w:b/>
          <w:color w:val="000000"/>
          <w:szCs w:val="24"/>
        </w:rPr>
        <w:lastRenderedPageBreak/>
        <w:t>Sadržaj:</w:t>
      </w:r>
    </w:p>
    <w:p w14:paraId="7020D421" w14:textId="77777777" w:rsidR="00FA66B3" w:rsidRPr="003140D5" w:rsidRDefault="00FA66B3" w:rsidP="00FA66B3">
      <w:pPr>
        <w:tabs>
          <w:tab w:val="left" w:pos="90"/>
        </w:tabs>
        <w:spacing w:after="0" w:line="240" w:lineRule="auto"/>
        <w:jc w:val="center"/>
        <w:rPr>
          <w:rFonts w:eastAsia="Verdana" w:cs="Times New Roman"/>
          <w:b/>
          <w:color w:val="000000"/>
          <w:szCs w:val="24"/>
        </w:rPr>
      </w:pPr>
    </w:p>
    <w:sdt>
      <w:sdtPr>
        <w:rPr>
          <w:rFonts w:ascii="Times New Roman" w:eastAsia="Times New Roman" w:hAnsi="Times New Roman" w:cstheme="minorBidi"/>
          <w:b w:val="0"/>
          <w:bCs w:val="0"/>
          <w:color w:val="auto"/>
          <w:sz w:val="24"/>
          <w:szCs w:val="22"/>
        </w:rPr>
        <w:id w:val="504176943"/>
        <w:docPartObj>
          <w:docPartGallery w:val="Table of Contents"/>
          <w:docPartUnique/>
        </w:docPartObj>
      </w:sdtPr>
      <w:sdtEndPr>
        <w:rPr>
          <w:noProof/>
        </w:rPr>
      </w:sdtEndPr>
      <w:sdtContent>
        <w:p w14:paraId="4AEE3012" w14:textId="77777777" w:rsidR="000E4E77" w:rsidRDefault="000E4E77" w:rsidP="000E4E77">
          <w:pPr>
            <w:pStyle w:val="TOCHeading"/>
            <w:jc w:val="both"/>
          </w:pPr>
        </w:p>
        <w:p w14:paraId="2EB6F496" w14:textId="648D2467" w:rsidR="000E4E77" w:rsidRDefault="000E4E77" w:rsidP="000E4E77">
          <w:pPr>
            <w:pStyle w:val="TOC1"/>
            <w:tabs>
              <w:tab w:val="left" w:pos="480"/>
              <w:tab w:val="right" w:leader="dot" w:pos="9396"/>
            </w:tabs>
            <w:jc w:val="both"/>
            <w:rPr>
              <w:rFonts w:asciiTheme="minorHAnsi" w:eastAsiaTheme="minorEastAsia" w:hAnsiTheme="minorHAnsi"/>
              <w:noProof/>
              <w:kern w:val="2"/>
              <w:szCs w:val="24"/>
              <w:lang w:val="sr-Latn-RS" w:eastAsia="sr-Latn-RS"/>
              <w14:ligatures w14:val="standardContextual"/>
            </w:rPr>
          </w:pPr>
          <w:r>
            <w:fldChar w:fldCharType="begin"/>
          </w:r>
          <w:r>
            <w:instrText xml:space="preserve"> TOC \o "1-3" \h \z \u </w:instrText>
          </w:r>
          <w:r>
            <w:fldChar w:fldCharType="separate"/>
          </w:r>
          <w:hyperlink w:anchor="_Toc205314210" w:history="1">
            <w:r w:rsidRPr="00F940EE">
              <w:rPr>
                <w:rStyle w:val="Hyperlink"/>
                <w:rFonts w:eastAsiaTheme="majorEastAsia" w:cs="Times New Roman"/>
                <w:noProof/>
              </w:rPr>
              <w:t>1.</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rPr>
              <w:t>Teorijski deo</w:t>
            </w:r>
            <w:r>
              <w:rPr>
                <w:noProof/>
                <w:webHidden/>
              </w:rPr>
              <w:tab/>
            </w:r>
            <w:r>
              <w:rPr>
                <w:noProof/>
                <w:webHidden/>
              </w:rPr>
              <w:fldChar w:fldCharType="begin"/>
            </w:r>
            <w:r>
              <w:rPr>
                <w:noProof/>
                <w:webHidden/>
              </w:rPr>
              <w:instrText xml:space="preserve"> PAGEREF _Toc205314210 \h </w:instrText>
            </w:r>
            <w:r>
              <w:rPr>
                <w:noProof/>
                <w:webHidden/>
              </w:rPr>
            </w:r>
            <w:r>
              <w:rPr>
                <w:noProof/>
                <w:webHidden/>
              </w:rPr>
              <w:fldChar w:fldCharType="separate"/>
            </w:r>
            <w:r w:rsidR="00320BBB">
              <w:rPr>
                <w:noProof/>
                <w:webHidden/>
              </w:rPr>
              <w:t>3</w:t>
            </w:r>
            <w:r>
              <w:rPr>
                <w:noProof/>
                <w:webHidden/>
              </w:rPr>
              <w:fldChar w:fldCharType="end"/>
            </w:r>
          </w:hyperlink>
        </w:p>
        <w:p w14:paraId="3BD1F45C" w14:textId="4807BB6B" w:rsidR="000E4E77" w:rsidRDefault="000E4E77" w:rsidP="000E4E77">
          <w:pPr>
            <w:pStyle w:val="TOC2"/>
            <w:tabs>
              <w:tab w:val="left" w:pos="96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11" w:history="1">
            <w:r w:rsidRPr="00F940EE">
              <w:rPr>
                <w:rStyle w:val="Hyperlink"/>
                <w:rFonts w:eastAsiaTheme="majorEastAsia" w:cs="Times New Roman"/>
                <w:iCs/>
                <w:noProof/>
              </w:rPr>
              <w:t>1.1.</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rPr>
              <w:t>Teorijske osnove</w:t>
            </w:r>
            <w:r>
              <w:rPr>
                <w:noProof/>
                <w:webHidden/>
              </w:rPr>
              <w:tab/>
            </w:r>
            <w:r>
              <w:rPr>
                <w:noProof/>
                <w:webHidden/>
              </w:rPr>
              <w:fldChar w:fldCharType="begin"/>
            </w:r>
            <w:r>
              <w:rPr>
                <w:noProof/>
                <w:webHidden/>
              </w:rPr>
              <w:instrText xml:space="preserve"> PAGEREF _Toc205314211 \h </w:instrText>
            </w:r>
            <w:r>
              <w:rPr>
                <w:noProof/>
                <w:webHidden/>
              </w:rPr>
            </w:r>
            <w:r>
              <w:rPr>
                <w:noProof/>
                <w:webHidden/>
              </w:rPr>
              <w:fldChar w:fldCharType="separate"/>
            </w:r>
            <w:r w:rsidR="00320BBB">
              <w:rPr>
                <w:noProof/>
                <w:webHidden/>
              </w:rPr>
              <w:t>3</w:t>
            </w:r>
            <w:r>
              <w:rPr>
                <w:noProof/>
                <w:webHidden/>
              </w:rPr>
              <w:fldChar w:fldCharType="end"/>
            </w:r>
          </w:hyperlink>
        </w:p>
        <w:p w14:paraId="00984D69" w14:textId="05FCC8AC" w:rsidR="000E4E77" w:rsidRDefault="000E4E77" w:rsidP="000E4E77">
          <w:pPr>
            <w:pStyle w:val="TOC3"/>
            <w:tabs>
              <w:tab w:val="left" w:pos="144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12" w:history="1">
            <w:r w:rsidRPr="00F940EE">
              <w:rPr>
                <w:rStyle w:val="Hyperlink"/>
                <w:rFonts w:eastAsiaTheme="majorEastAsia" w:cs="Times New Roman"/>
                <w:noProof/>
              </w:rPr>
              <w:t>1.1.1.</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rPr>
              <w:t>Osnovne informacije o Linux operativnom sistemu</w:t>
            </w:r>
            <w:r>
              <w:rPr>
                <w:noProof/>
                <w:webHidden/>
              </w:rPr>
              <w:tab/>
            </w:r>
            <w:r>
              <w:rPr>
                <w:noProof/>
                <w:webHidden/>
              </w:rPr>
              <w:fldChar w:fldCharType="begin"/>
            </w:r>
            <w:r>
              <w:rPr>
                <w:noProof/>
                <w:webHidden/>
              </w:rPr>
              <w:instrText xml:space="preserve"> PAGEREF _Toc205314212 \h </w:instrText>
            </w:r>
            <w:r>
              <w:rPr>
                <w:noProof/>
                <w:webHidden/>
              </w:rPr>
            </w:r>
            <w:r>
              <w:rPr>
                <w:noProof/>
                <w:webHidden/>
              </w:rPr>
              <w:fldChar w:fldCharType="separate"/>
            </w:r>
            <w:r w:rsidR="00320BBB">
              <w:rPr>
                <w:noProof/>
                <w:webHidden/>
              </w:rPr>
              <w:t>3</w:t>
            </w:r>
            <w:r>
              <w:rPr>
                <w:noProof/>
                <w:webHidden/>
              </w:rPr>
              <w:fldChar w:fldCharType="end"/>
            </w:r>
          </w:hyperlink>
        </w:p>
        <w:p w14:paraId="6DDE5C68" w14:textId="3A791E13" w:rsidR="000E4E77" w:rsidRDefault="000E4E77" w:rsidP="000E4E77">
          <w:pPr>
            <w:pStyle w:val="TOC3"/>
            <w:tabs>
              <w:tab w:val="left" w:pos="144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13" w:history="1">
            <w:r w:rsidRPr="00F940EE">
              <w:rPr>
                <w:rStyle w:val="Hyperlink"/>
                <w:rFonts w:eastAsiaTheme="majorEastAsia" w:cs="Times New Roman"/>
                <w:noProof/>
                <w:lang w:val="de-DE"/>
              </w:rPr>
              <w:t>1.1.2.</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lang w:val="de-DE"/>
              </w:rPr>
              <w:t>Osnove Linux bezbednosti</w:t>
            </w:r>
            <w:r>
              <w:rPr>
                <w:noProof/>
                <w:webHidden/>
              </w:rPr>
              <w:tab/>
            </w:r>
            <w:r>
              <w:rPr>
                <w:noProof/>
                <w:webHidden/>
              </w:rPr>
              <w:fldChar w:fldCharType="begin"/>
            </w:r>
            <w:r>
              <w:rPr>
                <w:noProof/>
                <w:webHidden/>
              </w:rPr>
              <w:instrText xml:space="preserve"> PAGEREF _Toc205314213 \h </w:instrText>
            </w:r>
            <w:r>
              <w:rPr>
                <w:noProof/>
                <w:webHidden/>
              </w:rPr>
            </w:r>
            <w:r>
              <w:rPr>
                <w:noProof/>
                <w:webHidden/>
              </w:rPr>
              <w:fldChar w:fldCharType="separate"/>
            </w:r>
            <w:r w:rsidR="00320BBB">
              <w:rPr>
                <w:noProof/>
                <w:webHidden/>
              </w:rPr>
              <w:t>4</w:t>
            </w:r>
            <w:r>
              <w:rPr>
                <w:noProof/>
                <w:webHidden/>
              </w:rPr>
              <w:fldChar w:fldCharType="end"/>
            </w:r>
          </w:hyperlink>
        </w:p>
        <w:p w14:paraId="068BE285" w14:textId="765DB158" w:rsidR="000E4E77" w:rsidRDefault="000E4E77" w:rsidP="000E4E77">
          <w:pPr>
            <w:pStyle w:val="TOC3"/>
            <w:tabs>
              <w:tab w:val="left" w:pos="144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14" w:history="1">
            <w:r w:rsidRPr="00F940EE">
              <w:rPr>
                <w:rStyle w:val="Hyperlink"/>
                <w:rFonts w:eastAsiaTheme="majorEastAsia" w:cs="Times New Roman"/>
                <w:noProof/>
                <w:lang w:val="sr-Latn-RS"/>
              </w:rPr>
              <w:t>1.1.3.</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lang w:val="sr-Latn-RS"/>
              </w:rPr>
              <w:t xml:space="preserve">Najčešće ranjivosti Linux </w:t>
            </w:r>
            <w:r w:rsidR="00136742">
              <w:rPr>
                <w:rStyle w:val="Hyperlink"/>
                <w:rFonts w:eastAsiaTheme="majorEastAsia" w:cs="Times New Roman"/>
                <w:noProof/>
                <w:lang w:val="sr-Latn-RS"/>
              </w:rPr>
              <w:t>s</w:t>
            </w:r>
            <w:r w:rsidRPr="00F940EE">
              <w:rPr>
                <w:rStyle w:val="Hyperlink"/>
                <w:rFonts w:eastAsiaTheme="majorEastAsia" w:cs="Times New Roman"/>
                <w:noProof/>
                <w:lang w:val="sr-Latn-RS"/>
              </w:rPr>
              <w:t>istema</w:t>
            </w:r>
            <w:r>
              <w:rPr>
                <w:noProof/>
                <w:webHidden/>
              </w:rPr>
              <w:tab/>
            </w:r>
            <w:r>
              <w:rPr>
                <w:noProof/>
                <w:webHidden/>
              </w:rPr>
              <w:fldChar w:fldCharType="begin"/>
            </w:r>
            <w:r>
              <w:rPr>
                <w:noProof/>
                <w:webHidden/>
              </w:rPr>
              <w:instrText xml:space="preserve"> PAGEREF _Toc205314214 \h </w:instrText>
            </w:r>
            <w:r>
              <w:rPr>
                <w:noProof/>
                <w:webHidden/>
              </w:rPr>
            </w:r>
            <w:r>
              <w:rPr>
                <w:noProof/>
                <w:webHidden/>
              </w:rPr>
              <w:fldChar w:fldCharType="separate"/>
            </w:r>
            <w:r w:rsidR="00320BBB">
              <w:rPr>
                <w:noProof/>
                <w:webHidden/>
              </w:rPr>
              <w:t>6</w:t>
            </w:r>
            <w:r>
              <w:rPr>
                <w:noProof/>
                <w:webHidden/>
              </w:rPr>
              <w:fldChar w:fldCharType="end"/>
            </w:r>
          </w:hyperlink>
        </w:p>
        <w:p w14:paraId="3F7DB426" w14:textId="081347B9" w:rsidR="000E4E77" w:rsidRDefault="000E4E77" w:rsidP="000E4E77">
          <w:pPr>
            <w:pStyle w:val="TOC2"/>
            <w:tabs>
              <w:tab w:val="left" w:pos="96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15" w:history="1">
            <w:r w:rsidRPr="00F940EE">
              <w:rPr>
                <w:rStyle w:val="Hyperlink"/>
                <w:rFonts w:eastAsiaTheme="majorEastAsia" w:cs="Times New Roman"/>
                <w:iCs/>
                <w:noProof/>
              </w:rPr>
              <w:t>1.2.</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rPr>
              <w:t>Tehnološke osnove</w:t>
            </w:r>
            <w:r>
              <w:rPr>
                <w:noProof/>
                <w:webHidden/>
              </w:rPr>
              <w:tab/>
            </w:r>
            <w:r>
              <w:rPr>
                <w:noProof/>
                <w:webHidden/>
              </w:rPr>
              <w:fldChar w:fldCharType="begin"/>
            </w:r>
            <w:r>
              <w:rPr>
                <w:noProof/>
                <w:webHidden/>
              </w:rPr>
              <w:instrText xml:space="preserve"> PAGEREF _Toc205314215 \h </w:instrText>
            </w:r>
            <w:r>
              <w:rPr>
                <w:noProof/>
                <w:webHidden/>
              </w:rPr>
            </w:r>
            <w:r>
              <w:rPr>
                <w:noProof/>
                <w:webHidden/>
              </w:rPr>
              <w:fldChar w:fldCharType="separate"/>
            </w:r>
            <w:r w:rsidR="00320BBB">
              <w:rPr>
                <w:noProof/>
                <w:webHidden/>
              </w:rPr>
              <w:t>9</w:t>
            </w:r>
            <w:r>
              <w:rPr>
                <w:noProof/>
                <w:webHidden/>
              </w:rPr>
              <w:fldChar w:fldCharType="end"/>
            </w:r>
          </w:hyperlink>
        </w:p>
        <w:p w14:paraId="5474F99C" w14:textId="025B1E0C" w:rsidR="000E4E77" w:rsidRDefault="000E4E77" w:rsidP="000E4E77">
          <w:pPr>
            <w:pStyle w:val="TOC3"/>
            <w:tabs>
              <w:tab w:val="left" w:pos="144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16" w:history="1">
            <w:r w:rsidRPr="00F940EE">
              <w:rPr>
                <w:rStyle w:val="Hyperlink"/>
                <w:rFonts w:eastAsiaTheme="majorEastAsia" w:cs="Times New Roman"/>
                <w:noProof/>
              </w:rPr>
              <w:t>1.2.1.</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rPr>
              <w:t>Bezbednost Linux Sistema.</w:t>
            </w:r>
            <w:r>
              <w:rPr>
                <w:noProof/>
                <w:webHidden/>
              </w:rPr>
              <w:tab/>
            </w:r>
            <w:r>
              <w:rPr>
                <w:noProof/>
                <w:webHidden/>
              </w:rPr>
              <w:fldChar w:fldCharType="begin"/>
            </w:r>
            <w:r>
              <w:rPr>
                <w:noProof/>
                <w:webHidden/>
              </w:rPr>
              <w:instrText xml:space="preserve"> PAGEREF _Toc205314216 \h </w:instrText>
            </w:r>
            <w:r>
              <w:rPr>
                <w:noProof/>
                <w:webHidden/>
              </w:rPr>
            </w:r>
            <w:r>
              <w:rPr>
                <w:noProof/>
                <w:webHidden/>
              </w:rPr>
              <w:fldChar w:fldCharType="separate"/>
            </w:r>
            <w:r w:rsidR="00320BBB">
              <w:rPr>
                <w:noProof/>
                <w:webHidden/>
              </w:rPr>
              <w:t>9</w:t>
            </w:r>
            <w:r>
              <w:rPr>
                <w:noProof/>
                <w:webHidden/>
              </w:rPr>
              <w:fldChar w:fldCharType="end"/>
            </w:r>
          </w:hyperlink>
        </w:p>
        <w:p w14:paraId="2698AD6A" w14:textId="159164B7" w:rsidR="000E4E77" w:rsidRDefault="000E4E77" w:rsidP="000E4E77">
          <w:pPr>
            <w:pStyle w:val="TOC3"/>
            <w:tabs>
              <w:tab w:val="left" w:pos="144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17" w:history="1">
            <w:r w:rsidRPr="00F940EE">
              <w:rPr>
                <w:rStyle w:val="Hyperlink"/>
                <w:rFonts w:eastAsiaTheme="majorEastAsia" w:cs="Times New Roman"/>
                <w:noProof/>
              </w:rPr>
              <w:t>1.2.2.</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rPr>
              <w:t>Odbrana od virusa i bezbednosnih pretnji</w:t>
            </w:r>
            <w:r>
              <w:rPr>
                <w:noProof/>
                <w:webHidden/>
              </w:rPr>
              <w:tab/>
            </w:r>
            <w:r>
              <w:rPr>
                <w:noProof/>
                <w:webHidden/>
              </w:rPr>
              <w:fldChar w:fldCharType="begin"/>
            </w:r>
            <w:r>
              <w:rPr>
                <w:noProof/>
                <w:webHidden/>
              </w:rPr>
              <w:instrText xml:space="preserve"> PAGEREF _Toc205314217 \h </w:instrText>
            </w:r>
            <w:r>
              <w:rPr>
                <w:noProof/>
                <w:webHidden/>
              </w:rPr>
            </w:r>
            <w:r>
              <w:rPr>
                <w:noProof/>
                <w:webHidden/>
              </w:rPr>
              <w:fldChar w:fldCharType="separate"/>
            </w:r>
            <w:r w:rsidR="00320BBB">
              <w:rPr>
                <w:noProof/>
                <w:webHidden/>
              </w:rPr>
              <w:t>11</w:t>
            </w:r>
            <w:r>
              <w:rPr>
                <w:noProof/>
                <w:webHidden/>
              </w:rPr>
              <w:fldChar w:fldCharType="end"/>
            </w:r>
          </w:hyperlink>
        </w:p>
        <w:p w14:paraId="4A4189E2" w14:textId="50124766" w:rsidR="000E4E77" w:rsidRDefault="000E4E77" w:rsidP="000E4E77">
          <w:pPr>
            <w:pStyle w:val="TOC3"/>
            <w:tabs>
              <w:tab w:val="left" w:pos="144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18" w:history="1">
            <w:r w:rsidRPr="00F940EE">
              <w:rPr>
                <w:rStyle w:val="Hyperlink"/>
                <w:rFonts w:eastAsiaTheme="majorEastAsia" w:cs="Times New Roman"/>
                <w:noProof/>
                <w:lang w:val="sr-Latn-RS"/>
              </w:rPr>
              <w:t>1.2.3.</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lang w:val="sr-Latn-RS"/>
              </w:rPr>
              <w:t>Mrežna sigurnost Linux-a</w:t>
            </w:r>
            <w:r>
              <w:rPr>
                <w:noProof/>
                <w:webHidden/>
              </w:rPr>
              <w:tab/>
            </w:r>
            <w:r>
              <w:rPr>
                <w:noProof/>
                <w:webHidden/>
              </w:rPr>
              <w:fldChar w:fldCharType="begin"/>
            </w:r>
            <w:r>
              <w:rPr>
                <w:noProof/>
                <w:webHidden/>
              </w:rPr>
              <w:instrText xml:space="preserve"> PAGEREF _Toc205314218 \h </w:instrText>
            </w:r>
            <w:r>
              <w:rPr>
                <w:noProof/>
                <w:webHidden/>
              </w:rPr>
            </w:r>
            <w:r>
              <w:rPr>
                <w:noProof/>
                <w:webHidden/>
              </w:rPr>
              <w:fldChar w:fldCharType="separate"/>
            </w:r>
            <w:r w:rsidR="00320BBB">
              <w:rPr>
                <w:noProof/>
                <w:webHidden/>
              </w:rPr>
              <w:t>12</w:t>
            </w:r>
            <w:r>
              <w:rPr>
                <w:noProof/>
                <w:webHidden/>
              </w:rPr>
              <w:fldChar w:fldCharType="end"/>
            </w:r>
          </w:hyperlink>
        </w:p>
        <w:p w14:paraId="4F537CCA" w14:textId="77DEF45C" w:rsidR="000E4E77" w:rsidRDefault="000E4E77" w:rsidP="000E4E77">
          <w:pPr>
            <w:pStyle w:val="TOC3"/>
            <w:tabs>
              <w:tab w:val="left" w:pos="144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19" w:history="1">
            <w:r w:rsidRPr="00F940EE">
              <w:rPr>
                <w:rStyle w:val="Hyperlink"/>
                <w:rFonts w:eastAsiaTheme="majorEastAsia" w:cs="Times New Roman"/>
                <w:noProof/>
                <w:lang w:val="sr-Latn-RS"/>
              </w:rPr>
              <w:t>1.2.4.</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lang w:val="sr-Latn-RS"/>
              </w:rPr>
              <w:t>Enkripcija i zaštita podataka</w:t>
            </w:r>
            <w:r>
              <w:rPr>
                <w:noProof/>
                <w:webHidden/>
              </w:rPr>
              <w:tab/>
            </w:r>
            <w:r>
              <w:rPr>
                <w:noProof/>
                <w:webHidden/>
              </w:rPr>
              <w:fldChar w:fldCharType="begin"/>
            </w:r>
            <w:r>
              <w:rPr>
                <w:noProof/>
                <w:webHidden/>
              </w:rPr>
              <w:instrText xml:space="preserve"> PAGEREF _Toc205314219 \h </w:instrText>
            </w:r>
            <w:r>
              <w:rPr>
                <w:noProof/>
                <w:webHidden/>
              </w:rPr>
            </w:r>
            <w:r>
              <w:rPr>
                <w:noProof/>
                <w:webHidden/>
              </w:rPr>
              <w:fldChar w:fldCharType="separate"/>
            </w:r>
            <w:r w:rsidR="00320BBB">
              <w:rPr>
                <w:noProof/>
                <w:webHidden/>
              </w:rPr>
              <w:t>13</w:t>
            </w:r>
            <w:r>
              <w:rPr>
                <w:noProof/>
                <w:webHidden/>
              </w:rPr>
              <w:fldChar w:fldCharType="end"/>
            </w:r>
          </w:hyperlink>
        </w:p>
        <w:p w14:paraId="50E73B7B" w14:textId="3082F4E9" w:rsidR="000E4E77" w:rsidRDefault="000E4E77" w:rsidP="000E4E77">
          <w:pPr>
            <w:pStyle w:val="TOC2"/>
            <w:tabs>
              <w:tab w:val="left" w:pos="96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20" w:history="1">
            <w:r w:rsidRPr="00F940EE">
              <w:rPr>
                <w:rStyle w:val="Hyperlink"/>
                <w:rFonts w:eastAsiaTheme="majorEastAsia" w:cs="Times New Roman"/>
                <w:iCs/>
                <w:noProof/>
              </w:rPr>
              <w:t>1.3.</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rPr>
              <w:t>Komparativna analiza postojećih rešenja</w:t>
            </w:r>
            <w:r>
              <w:rPr>
                <w:noProof/>
                <w:webHidden/>
              </w:rPr>
              <w:tab/>
            </w:r>
            <w:r>
              <w:rPr>
                <w:noProof/>
                <w:webHidden/>
              </w:rPr>
              <w:fldChar w:fldCharType="begin"/>
            </w:r>
            <w:r>
              <w:rPr>
                <w:noProof/>
                <w:webHidden/>
              </w:rPr>
              <w:instrText xml:space="preserve"> PAGEREF _Toc205314220 \h </w:instrText>
            </w:r>
            <w:r>
              <w:rPr>
                <w:noProof/>
                <w:webHidden/>
              </w:rPr>
            </w:r>
            <w:r>
              <w:rPr>
                <w:noProof/>
                <w:webHidden/>
              </w:rPr>
              <w:fldChar w:fldCharType="separate"/>
            </w:r>
            <w:r w:rsidR="00320BBB">
              <w:rPr>
                <w:noProof/>
                <w:webHidden/>
              </w:rPr>
              <w:t>16</w:t>
            </w:r>
            <w:r>
              <w:rPr>
                <w:noProof/>
                <w:webHidden/>
              </w:rPr>
              <w:fldChar w:fldCharType="end"/>
            </w:r>
          </w:hyperlink>
        </w:p>
        <w:p w14:paraId="51E1BF50" w14:textId="6098F079" w:rsidR="000E4E77" w:rsidRDefault="000E4E77" w:rsidP="000E4E77">
          <w:pPr>
            <w:pStyle w:val="TOC2"/>
            <w:tabs>
              <w:tab w:val="left" w:pos="96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21" w:history="1">
            <w:r w:rsidRPr="00F940EE">
              <w:rPr>
                <w:rStyle w:val="Hyperlink"/>
                <w:rFonts w:eastAsiaTheme="majorEastAsia" w:cs="Times New Roman"/>
                <w:noProof/>
                <w:lang w:val="sr-Latn-RS"/>
              </w:rPr>
              <w:t>1.4</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lang w:val="sr-Latn-RS"/>
              </w:rPr>
              <w:t>Primeri primene</w:t>
            </w:r>
            <w:r>
              <w:rPr>
                <w:noProof/>
                <w:webHidden/>
              </w:rPr>
              <w:tab/>
            </w:r>
            <w:r>
              <w:rPr>
                <w:noProof/>
                <w:webHidden/>
              </w:rPr>
              <w:fldChar w:fldCharType="begin"/>
            </w:r>
            <w:r>
              <w:rPr>
                <w:noProof/>
                <w:webHidden/>
              </w:rPr>
              <w:instrText xml:space="preserve"> PAGEREF _Toc205314221 \h </w:instrText>
            </w:r>
            <w:r>
              <w:rPr>
                <w:noProof/>
                <w:webHidden/>
              </w:rPr>
            </w:r>
            <w:r>
              <w:rPr>
                <w:noProof/>
                <w:webHidden/>
              </w:rPr>
              <w:fldChar w:fldCharType="separate"/>
            </w:r>
            <w:r w:rsidR="00320BBB">
              <w:rPr>
                <w:noProof/>
                <w:webHidden/>
              </w:rPr>
              <w:t>20</w:t>
            </w:r>
            <w:r>
              <w:rPr>
                <w:noProof/>
                <w:webHidden/>
              </w:rPr>
              <w:fldChar w:fldCharType="end"/>
            </w:r>
          </w:hyperlink>
        </w:p>
        <w:p w14:paraId="5C7553E6" w14:textId="60186119" w:rsidR="000E4E77" w:rsidRDefault="000E4E77" w:rsidP="000E4E77">
          <w:pPr>
            <w:pStyle w:val="TOC3"/>
            <w:tabs>
              <w:tab w:val="left" w:pos="144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22" w:history="1">
            <w:r w:rsidRPr="00F940EE">
              <w:rPr>
                <w:rStyle w:val="Hyperlink"/>
                <w:rFonts w:eastAsiaTheme="majorEastAsia" w:cs="Times New Roman"/>
                <w:noProof/>
                <w:lang w:val="sr-Latn-RS"/>
              </w:rPr>
              <w:t>1.4.1.</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lang w:val="sr-Latn-RS"/>
              </w:rPr>
              <w:t>Antivirusi</w:t>
            </w:r>
            <w:r>
              <w:rPr>
                <w:noProof/>
                <w:webHidden/>
              </w:rPr>
              <w:tab/>
            </w:r>
            <w:r>
              <w:rPr>
                <w:noProof/>
                <w:webHidden/>
              </w:rPr>
              <w:fldChar w:fldCharType="begin"/>
            </w:r>
            <w:r>
              <w:rPr>
                <w:noProof/>
                <w:webHidden/>
              </w:rPr>
              <w:instrText xml:space="preserve"> PAGEREF _Toc205314222 \h </w:instrText>
            </w:r>
            <w:r>
              <w:rPr>
                <w:noProof/>
                <w:webHidden/>
              </w:rPr>
            </w:r>
            <w:r>
              <w:rPr>
                <w:noProof/>
                <w:webHidden/>
              </w:rPr>
              <w:fldChar w:fldCharType="separate"/>
            </w:r>
            <w:r w:rsidR="00320BBB">
              <w:rPr>
                <w:noProof/>
                <w:webHidden/>
              </w:rPr>
              <w:t>20</w:t>
            </w:r>
            <w:r>
              <w:rPr>
                <w:noProof/>
                <w:webHidden/>
              </w:rPr>
              <w:fldChar w:fldCharType="end"/>
            </w:r>
          </w:hyperlink>
        </w:p>
        <w:p w14:paraId="1C2097B7" w14:textId="3BEF8939" w:rsidR="000E4E77" w:rsidRDefault="000E4E77" w:rsidP="000E4E77">
          <w:pPr>
            <w:pStyle w:val="TOC3"/>
            <w:tabs>
              <w:tab w:val="left" w:pos="144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23" w:history="1">
            <w:r w:rsidRPr="00F940EE">
              <w:rPr>
                <w:rStyle w:val="Hyperlink"/>
                <w:rFonts w:eastAsiaTheme="majorEastAsia" w:cs="Times New Roman"/>
                <w:noProof/>
                <w:lang w:val="sr-Latn-RS"/>
              </w:rPr>
              <w:t>1.4.2.</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lang w:val="sr-Latn-RS"/>
              </w:rPr>
              <w:t>Bezbednosni slojevi</w:t>
            </w:r>
            <w:r>
              <w:rPr>
                <w:noProof/>
                <w:webHidden/>
              </w:rPr>
              <w:tab/>
            </w:r>
            <w:r>
              <w:rPr>
                <w:noProof/>
                <w:webHidden/>
              </w:rPr>
              <w:fldChar w:fldCharType="begin"/>
            </w:r>
            <w:r>
              <w:rPr>
                <w:noProof/>
                <w:webHidden/>
              </w:rPr>
              <w:instrText xml:space="preserve"> PAGEREF _Toc205314223 \h </w:instrText>
            </w:r>
            <w:r>
              <w:rPr>
                <w:noProof/>
                <w:webHidden/>
              </w:rPr>
            </w:r>
            <w:r>
              <w:rPr>
                <w:noProof/>
                <w:webHidden/>
              </w:rPr>
              <w:fldChar w:fldCharType="separate"/>
            </w:r>
            <w:r w:rsidR="00320BBB">
              <w:rPr>
                <w:noProof/>
                <w:webHidden/>
              </w:rPr>
              <w:t>24</w:t>
            </w:r>
            <w:r>
              <w:rPr>
                <w:noProof/>
                <w:webHidden/>
              </w:rPr>
              <w:fldChar w:fldCharType="end"/>
            </w:r>
          </w:hyperlink>
        </w:p>
        <w:p w14:paraId="2969164F" w14:textId="29EBF821" w:rsidR="000E4E77" w:rsidRDefault="000E4E77" w:rsidP="000E4E77">
          <w:pPr>
            <w:pStyle w:val="TOC1"/>
            <w:tabs>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24" w:history="1">
            <w:r w:rsidRPr="00F940EE">
              <w:rPr>
                <w:rStyle w:val="Hyperlink"/>
                <w:rFonts w:eastAsiaTheme="majorEastAsia" w:cs="Times New Roman"/>
                <w:noProof/>
                <w:lang w:val="de-DE"/>
              </w:rPr>
              <w:t>2. Prakti</w:t>
            </w:r>
            <w:r w:rsidR="006620A5">
              <w:rPr>
                <w:rStyle w:val="Hyperlink"/>
                <w:rFonts w:eastAsiaTheme="majorEastAsia" w:cs="Times New Roman"/>
                <w:noProof/>
                <w:lang w:val="de-DE"/>
              </w:rPr>
              <w:t>č</w:t>
            </w:r>
            <w:r w:rsidRPr="00F940EE">
              <w:rPr>
                <w:rStyle w:val="Hyperlink"/>
                <w:rFonts w:eastAsiaTheme="majorEastAsia" w:cs="Times New Roman"/>
                <w:noProof/>
                <w:lang w:val="de-DE"/>
              </w:rPr>
              <w:t>ni deo</w:t>
            </w:r>
            <w:r>
              <w:rPr>
                <w:noProof/>
                <w:webHidden/>
              </w:rPr>
              <w:tab/>
            </w:r>
            <w:r>
              <w:rPr>
                <w:noProof/>
                <w:webHidden/>
              </w:rPr>
              <w:fldChar w:fldCharType="begin"/>
            </w:r>
            <w:r>
              <w:rPr>
                <w:noProof/>
                <w:webHidden/>
              </w:rPr>
              <w:instrText xml:space="preserve"> PAGEREF _Toc205314224 \h </w:instrText>
            </w:r>
            <w:r>
              <w:rPr>
                <w:noProof/>
                <w:webHidden/>
              </w:rPr>
            </w:r>
            <w:r>
              <w:rPr>
                <w:noProof/>
                <w:webHidden/>
              </w:rPr>
              <w:fldChar w:fldCharType="separate"/>
            </w:r>
            <w:r w:rsidR="00320BBB">
              <w:rPr>
                <w:noProof/>
                <w:webHidden/>
              </w:rPr>
              <w:t>30</w:t>
            </w:r>
            <w:r>
              <w:rPr>
                <w:noProof/>
                <w:webHidden/>
              </w:rPr>
              <w:fldChar w:fldCharType="end"/>
            </w:r>
          </w:hyperlink>
        </w:p>
        <w:p w14:paraId="3F898B79" w14:textId="3FAC6103" w:rsidR="000E4E77" w:rsidRDefault="000E4E77" w:rsidP="000E4E77">
          <w:pPr>
            <w:pStyle w:val="TOC2"/>
            <w:tabs>
              <w:tab w:val="left" w:pos="96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25" w:history="1">
            <w:r w:rsidRPr="00F940EE">
              <w:rPr>
                <w:rStyle w:val="Hyperlink"/>
                <w:rFonts w:eastAsiaTheme="majorEastAsia" w:cs="Times New Roman"/>
                <w:noProof/>
              </w:rPr>
              <w:t>2.1.</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rPr>
              <w:t>Namena softvera i korisničko uputstvo</w:t>
            </w:r>
            <w:r>
              <w:rPr>
                <w:noProof/>
                <w:webHidden/>
              </w:rPr>
              <w:tab/>
            </w:r>
            <w:r>
              <w:rPr>
                <w:noProof/>
                <w:webHidden/>
              </w:rPr>
              <w:fldChar w:fldCharType="begin"/>
            </w:r>
            <w:r>
              <w:rPr>
                <w:noProof/>
                <w:webHidden/>
              </w:rPr>
              <w:instrText xml:space="preserve"> PAGEREF _Toc205314225 \h </w:instrText>
            </w:r>
            <w:r>
              <w:rPr>
                <w:noProof/>
                <w:webHidden/>
              </w:rPr>
            </w:r>
            <w:r>
              <w:rPr>
                <w:noProof/>
                <w:webHidden/>
              </w:rPr>
              <w:fldChar w:fldCharType="separate"/>
            </w:r>
            <w:r w:rsidR="00320BBB">
              <w:rPr>
                <w:noProof/>
                <w:webHidden/>
              </w:rPr>
              <w:t>30</w:t>
            </w:r>
            <w:r>
              <w:rPr>
                <w:noProof/>
                <w:webHidden/>
              </w:rPr>
              <w:fldChar w:fldCharType="end"/>
            </w:r>
          </w:hyperlink>
        </w:p>
        <w:p w14:paraId="1AB87255" w14:textId="088489AC" w:rsidR="000E4E77" w:rsidRDefault="000E4E77" w:rsidP="000E4E77">
          <w:pPr>
            <w:pStyle w:val="TOC2"/>
            <w:tabs>
              <w:tab w:val="left" w:pos="960"/>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26" w:history="1">
            <w:r w:rsidRPr="00F940EE">
              <w:rPr>
                <w:rStyle w:val="Hyperlink"/>
                <w:rFonts w:eastAsiaTheme="majorEastAsia" w:cs="Times New Roman"/>
                <w:noProof/>
              </w:rPr>
              <w:t>2.2.</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rPr>
              <w:t>Kratak opis primenjenih alata i tehnologija u implementaciji rešenja</w:t>
            </w:r>
            <w:r>
              <w:rPr>
                <w:noProof/>
                <w:webHidden/>
              </w:rPr>
              <w:tab/>
            </w:r>
            <w:r>
              <w:rPr>
                <w:noProof/>
                <w:webHidden/>
              </w:rPr>
              <w:fldChar w:fldCharType="begin"/>
            </w:r>
            <w:r>
              <w:rPr>
                <w:noProof/>
                <w:webHidden/>
              </w:rPr>
              <w:instrText xml:space="preserve"> PAGEREF _Toc205314226 \h </w:instrText>
            </w:r>
            <w:r>
              <w:rPr>
                <w:noProof/>
                <w:webHidden/>
              </w:rPr>
            </w:r>
            <w:r>
              <w:rPr>
                <w:noProof/>
                <w:webHidden/>
              </w:rPr>
              <w:fldChar w:fldCharType="separate"/>
            </w:r>
            <w:r w:rsidR="00320BBB">
              <w:rPr>
                <w:noProof/>
                <w:webHidden/>
              </w:rPr>
              <w:t>33</w:t>
            </w:r>
            <w:r>
              <w:rPr>
                <w:noProof/>
                <w:webHidden/>
              </w:rPr>
              <w:fldChar w:fldCharType="end"/>
            </w:r>
          </w:hyperlink>
        </w:p>
        <w:p w14:paraId="3106E465" w14:textId="6EC92FDD" w:rsidR="000E4E77" w:rsidRDefault="000E4E77" w:rsidP="000E4E77">
          <w:pPr>
            <w:pStyle w:val="TOC2"/>
            <w:tabs>
              <w:tab w:val="left" w:pos="960"/>
              <w:tab w:val="right" w:leader="dot" w:pos="9396"/>
            </w:tabs>
            <w:jc w:val="both"/>
          </w:pPr>
          <w:hyperlink w:anchor="_Toc205314227" w:history="1">
            <w:r w:rsidRPr="00F940EE">
              <w:rPr>
                <w:rStyle w:val="Hyperlink"/>
                <w:rFonts w:eastAsiaTheme="majorEastAsia" w:cs="Times New Roman"/>
                <w:noProof/>
                <w:lang w:val="de-DE"/>
              </w:rPr>
              <w:t>2.3.</w:t>
            </w:r>
            <w:r>
              <w:rPr>
                <w:rFonts w:asciiTheme="minorHAnsi" w:eastAsiaTheme="minorEastAsia" w:hAnsiTheme="minorHAnsi"/>
                <w:noProof/>
                <w:kern w:val="2"/>
                <w:szCs w:val="24"/>
                <w:lang w:val="sr-Latn-RS" w:eastAsia="sr-Latn-RS"/>
                <w14:ligatures w14:val="standardContextual"/>
              </w:rPr>
              <w:tab/>
            </w:r>
            <w:r w:rsidRPr="00F940EE">
              <w:rPr>
                <w:rStyle w:val="Hyperlink"/>
                <w:rFonts w:eastAsiaTheme="majorEastAsia" w:cs="Times New Roman"/>
                <w:noProof/>
                <w:lang w:val="de-DE"/>
              </w:rPr>
              <w:t>Opis implementacije</w:t>
            </w:r>
            <w:r>
              <w:rPr>
                <w:noProof/>
                <w:webHidden/>
              </w:rPr>
              <w:tab/>
            </w:r>
            <w:r>
              <w:rPr>
                <w:noProof/>
                <w:webHidden/>
              </w:rPr>
              <w:fldChar w:fldCharType="begin"/>
            </w:r>
            <w:r>
              <w:rPr>
                <w:noProof/>
                <w:webHidden/>
              </w:rPr>
              <w:instrText xml:space="preserve"> PAGEREF _Toc205314227 \h </w:instrText>
            </w:r>
            <w:r>
              <w:rPr>
                <w:noProof/>
                <w:webHidden/>
              </w:rPr>
            </w:r>
            <w:r>
              <w:rPr>
                <w:noProof/>
                <w:webHidden/>
              </w:rPr>
              <w:fldChar w:fldCharType="separate"/>
            </w:r>
            <w:r w:rsidR="00320BBB">
              <w:rPr>
                <w:noProof/>
                <w:webHidden/>
              </w:rPr>
              <w:t>36</w:t>
            </w:r>
            <w:r>
              <w:rPr>
                <w:noProof/>
                <w:webHidden/>
              </w:rPr>
              <w:fldChar w:fldCharType="end"/>
            </w:r>
          </w:hyperlink>
        </w:p>
        <w:p w14:paraId="0C003D09" w14:textId="7B727F0A" w:rsidR="00DF1560" w:rsidRPr="00DF1560" w:rsidRDefault="00DF1560" w:rsidP="00DF1560">
          <w:pPr>
            <w:pStyle w:val="TOC2"/>
            <w:tabs>
              <w:tab w:val="left" w:pos="960"/>
              <w:tab w:val="right" w:leader="dot" w:pos="9396"/>
            </w:tabs>
            <w:jc w:val="both"/>
          </w:pPr>
          <w:hyperlink w:anchor="_Toc205314227" w:history="1">
            <w:r w:rsidRPr="00F940EE">
              <w:rPr>
                <w:rStyle w:val="Hyperlink"/>
                <w:rFonts w:eastAsiaTheme="majorEastAsia" w:cs="Times New Roman"/>
                <w:noProof/>
                <w:lang w:val="de-DE"/>
              </w:rPr>
              <w:t>2.</w:t>
            </w:r>
            <w:r>
              <w:rPr>
                <w:rStyle w:val="Hyperlink"/>
                <w:rFonts w:eastAsiaTheme="majorEastAsia" w:cs="Times New Roman"/>
                <w:noProof/>
                <w:lang w:val="de-DE"/>
              </w:rPr>
              <w:t>4</w:t>
            </w:r>
            <w:r w:rsidRPr="00F940EE">
              <w:rPr>
                <w:rStyle w:val="Hyperlink"/>
                <w:rFonts w:eastAsiaTheme="majorEastAsia" w:cs="Times New Roman"/>
                <w:noProof/>
                <w:lang w:val="de-DE"/>
              </w:rPr>
              <w:t>.</w:t>
            </w:r>
            <w:r>
              <w:rPr>
                <w:rFonts w:asciiTheme="minorHAnsi" w:eastAsiaTheme="minorEastAsia" w:hAnsiTheme="minorHAnsi"/>
                <w:noProof/>
                <w:kern w:val="2"/>
                <w:szCs w:val="24"/>
                <w:lang w:val="sr-Latn-RS" w:eastAsia="sr-Latn-RS"/>
                <w14:ligatures w14:val="standardContextual"/>
              </w:rPr>
              <w:tab/>
            </w:r>
            <w:r>
              <w:rPr>
                <w:rStyle w:val="Hyperlink"/>
                <w:rFonts w:eastAsiaTheme="majorEastAsia" w:cs="Times New Roman"/>
                <w:noProof/>
                <w:lang w:val="de-DE"/>
              </w:rPr>
              <w:t>Analiza Linux dozvola primenom C++ programskog jezika</w:t>
            </w:r>
            <w:r>
              <w:rPr>
                <w:noProof/>
                <w:webHidden/>
              </w:rPr>
              <w:tab/>
            </w:r>
            <w:r w:rsidR="009E2129">
              <w:rPr>
                <w:noProof/>
                <w:webHidden/>
              </w:rPr>
              <w:fldChar w:fldCharType="begin"/>
            </w:r>
            <w:r w:rsidR="009E2129">
              <w:rPr>
                <w:noProof/>
                <w:webHidden/>
              </w:rPr>
              <w:instrText xml:space="preserve"> PAGEREF _Toc205314228 \h </w:instrText>
            </w:r>
            <w:r w:rsidR="009E2129">
              <w:rPr>
                <w:noProof/>
                <w:webHidden/>
              </w:rPr>
            </w:r>
            <w:r w:rsidR="009E2129">
              <w:rPr>
                <w:noProof/>
                <w:webHidden/>
              </w:rPr>
              <w:fldChar w:fldCharType="separate"/>
            </w:r>
            <w:r w:rsidR="009E2129">
              <w:rPr>
                <w:noProof/>
                <w:webHidden/>
              </w:rPr>
              <w:t>40</w:t>
            </w:r>
            <w:r w:rsidR="009E2129">
              <w:rPr>
                <w:noProof/>
                <w:webHidden/>
              </w:rPr>
              <w:fldChar w:fldCharType="end"/>
            </w:r>
          </w:hyperlink>
        </w:p>
        <w:p w14:paraId="7074D566" w14:textId="2FF5FA41" w:rsidR="000E4E77" w:rsidRDefault="000E4E77" w:rsidP="000E4E77">
          <w:pPr>
            <w:pStyle w:val="TOC1"/>
            <w:tabs>
              <w:tab w:val="right" w:leader="dot" w:pos="9396"/>
            </w:tabs>
            <w:jc w:val="both"/>
            <w:rPr>
              <w:rFonts w:asciiTheme="minorHAnsi" w:eastAsiaTheme="minorEastAsia" w:hAnsiTheme="minorHAnsi"/>
              <w:noProof/>
              <w:kern w:val="2"/>
              <w:szCs w:val="24"/>
              <w:lang w:val="sr-Latn-RS" w:eastAsia="sr-Latn-RS"/>
              <w14:ligatures w14:val="standardContextual"/>
            </w:rPr>
          </w:pPr>
          <w:hyperlink w:anchor="_Toc205314228" w:history="1">
            <w:r w:rsidRPr="00F940EE">
              <w:rPr>
                <w:rStyle w:val="Hyperlink"/>
                <w:rFonts w:eastAsiaTheme="majorEastAsia" w:cs="Times New Roman"/>
                <w:noProof/>
                <w:lang w:val="de-DE"/>
              </w:rPr>
              <w:t>3. Zaključak</w:t>
            </w:r>
            <w:r>
              <w:rPr>
                <w:noProof/>
                <w:webHidden/>
              </w:rPr>
              <w:tab/>
            </w:r>
            <w:r>
              <w:rPr>
                <w:noProof/>
                <w:webHidden/>
              </w:rPr>
              <w:fldChar w:fldCharType="begin"/>
            </w:r>
            <w:r>
              <w:rPr>
                <w:noProof/>
                <w:webHidden/>
              </w:rPr>
              <w:instrText xml:space="preserve"> PAGEREF _Toc205314228 \h </w:instrText>
            </w:r>
            <w:r>
              <w:rPr>
                <w:noProof/>
                <w:webHidden/>
              </w:rPr>
            </w:r>
            <w:r>
              <w:rPr>
                <w:noProof/>
                <w:webHidden/>
              </w:rPr>
              <w:fldChar w:fldCharType="separate"/>
            </w:r>
            <w:r w:rsidR="00320BBB">
              <w:rPr>
                <w:noProof/>
                <w:webHidden/>
              </w:rPr>
              <w:t>4</w:t>
            </w:r>
            <w:r w:rsidR="009E2129">
              <w:rPr>
                <w:noProof/>
                <w:webHidden/>
              </w:rPr>
              <w:t>4</w:t>
            </w:r>
            <w:r>
              <w:rPr>
                <w:noProof/>
                <w:webHidden/>
              </w:rPr>
              <w:fldChar w:fldCharType="end"/>
            </w:r>
          </w:hyperlink>
        </w:p>
        <w:p w14:paraId="4D2B9AAC" w14:textId="10264A38" w:rsidR="000E4E77" w:rsidRDefault="000E4E77" w:rsidP="000E4E77">
          <w:pPr>
            <w:pStyle w:val="TOC1"/>
            <w:tabs>
              <w:tab w:val="right" w:leader="dot" w:pos="9396"/>
            </w:tabs>
            <w:jc w:val="both"/>
          </w:pPr>
          <w:hyperlink w:anchor="_Toc205314229" w:history="1">
            <w:r w:rsidRPr="00F940EE">
              <w:rPr>
                <w:rStyle w:val="Hyperlink"/>
                <w:rFonts w:eastAsia="Verdana" w:cs="Times New Roman"/>
                <w:noProof/>
              </w:rPr>
              <w:t>4. Literatura</w:t>
            </w:r>
            <w:r>
              <w:rPr>
                <w:noProof/>
                <w:webHidden/>
              </w:rPr>
              <w:tab/>
            </w:r>
            <w:r>
              <w:rPr>
                <w:noProof/>
                <w:webHidden/>
              </w:rPr>
              <w:fldChar w:fldCharType="begin"/>
            </w:r>
            <w:r>
              <w:rPr>
                <w:noProof/>
                <w:webHidden/>
              </w:rPr>
              <w:instrText xml:space="preserve"> PAGEREF _Toc205314229 \h </w:instrText>
            </w:r>
            <w:r>
              <w:rPr>
                <w:noProof/>
                <w:webHidden/>
              </w:rPr>
            </w:r>
            <w:r>
              <w:rPr>
                <w:noProof/>
                <w:webHidden/>
              </w:rPr>
              <w:fldChar w:fldCharType="separate"/>
            </w:r>
            <w:r w:rsidR="00320BBB">
              <w:rPr>
                <w:noProof/>
                <w:webHidden/>
              </w:rPr>
              <w:t>4</w:t>
            </w:r>
            <w:r w:rsidR="009E2129">
              <w:rPr>
                <w:noProof/>
                <w:webHidden/>
              </w:rPr>
              <w:t>5</w:t>
            </w:r>
            <w:r>
              <w:rPr>
                <w:noProof/>
                <w:webHidden/>
              </w:rPr>
              <w:fldChar w:fldCharType="end"/>
            </w:r>
          </w:hyperlink>
        </w:p>
        <w:p w14:paraId="50E4EF22" w14:textId="77777777" w:rsidR="009E2129" w:rsidRPr="009E2129" w:rsidRDefault="009E2129" w:rsidP="009E2129">
          <w:pPr>
            <w:rPr>
              <w:rFonts w:eastAsiaTheme="minorEastAsia"/>
            </w:rPr>
          </w:pPr>
        </w:p>
        <w:p w14:paraId="1CD992A0" w14:textId="77777777" w:rsidR="000E4E77" w:rsidRDefault="000E4E77" w:rsidP="000E4E77">
          <w:pPr>
            <w:jc w:val="both"/>
          </w:pPr>
          <w:r>
            <w:rPr>
              <w:b/>
              <w:bCs/>
              <w:noProof/>
            </w:rPr>
            <w:fldChar w:fldCharType="end"/>
          </w:r>
        </w:p>
      </w:sdtContent>
    </w:sdt>
    <w:p w14:paraId="604DCA5C" w14:textId="77777777" w:rsidR="00FA66B3" w:rsidRDefault="00FA66B3" w:rsidP="00FA66B3">
      <w:pPr>
        <w:tabs>
          <w:tab w:val="left" w:pos="90"/>
        </w:tabs>
        <w:spacing w:after="0" w:line="240" w:lineRule="auto"/>
        <w:jc w:val="center"/>
        <w:rPr>
          <w:rFonts w:ascii="Verdana" w:eastAsia="Verdana" w:hAnsi="Verdana" w:cs="Verdana"/>
          <w:sz w:val="20"/>
          <w:szCs w:val="20"/>
        </w:rPr>
      </w:pPr>
    </w:p>
    <w:p w14:paraId="57BF3F59" w14:textId="04C8D624" w:rsidR="00990EE1" w:rsidRDefault="00096BEC" w:rsidP="00096BEC">
      <w:r>
        <w:br w:type="page"/>
      </w:r>
    </w:p>
    <w:p w14:paraId="7DC33D58" w14:textId="1C558B8F" w:rsidR="00C06B32" w:rsidRDefault="00C06B32" w:rsidP="00781325">
      <w:pPr>
        <w:pStyle w:val="Heading1"/>
        <w:numPr>
          <w:ilvl w:val="0"/>
          <w:numId w:val="19"/>
        </w:numPr>
        <w:rPr>
          <w:rFonts w:ascii="Times New Roman" w:hAnsi="Times New Roman" w:cs="Times New Roman"/>
          <w:color w:val="auto"/>
          <w:sz w:val="32"/>
          <w:szCs w:val="32"/>
        </w:rPr>
      </w:pPr>
      <w:bookmarkStart w:id="0" w:name="_Toc205314210"/>
      <w:r w:rsidRPr="00C97D1E">
        <w:rPr>
          <w:rFonts w:ascii="Times New Roman" w:hAnsi="Times New Roman" w:cs="Times New Roman"/>
          <w:color w:val="auto"/>
          <w:sz w:val="32"/>
          <w:szCs w:val="32"/>
        </w:rPr>
        <w:lastRenderedPageBreak/>
        <w:t>Teorijski deo</w:t>
      </w:r>
      <w:bookmarkEnd w:id="0"/>
    </w:p>
    <w:p w14:paraId="480B0CCE" w14:textId="77777777" w:rsidR="00560DE0" w:rsidRDefault="00560DE0" w:rsidP="00560DE0"/>
    <w:p w14:paraId="236E07B2" w14:textId="77777777" w:rsidR="00560DE0" w:rsidRPr="00560DE0" w:rsidRDefault="00560DE0" w:rsidP="00560DE0"/>
    <w:p w14:paraId="4615586C" w14:textId="0E8E0180" w:rsidR="00C06B32" w:rsidRPr="00C97D1E" w:rsidRDefault="00C06B32" w:rsidP="00781325">
      <w:pPr>
        <w:pStyle w:val="Heading2"/>
        <w:numPr>
          <w:ilvl w:val="1"/>
          <w:numId w:val="19"/>
        </w:numPr>
        <w:rPr>
          <w:rFonts w:ascii="Times New Roman" w:hAnsi="Times New Roman" w:cs="Times New Roman"/>
          <w:i/>
          <w:color w:val="auto"/>
          <w:sz w:val="30"/>
          <w:szCs w:val="30"/>
        </w:rPr>
      </w:pPr>
      <w:r w:rsidRPr="00C97D1E">
        <w:rPr>
          <w:rFonts w:ascii="Times New Roman" w:hAnsi="Times New Roman" w:cs="Times New Roman"/>
          <w:color w:val="auto"/>
          <w:sz w:val="30"/>
          <w:szCs w:val="30"/>
        </w:rPr>
        <w:t xml:space="preserve"> </w:t>
      </w:r>
      <w:bookmarkStart w:id="1" w:name="_Toc205314211"/>
      <w:r w:rsidRPr="00C97D1E">
        <w:rPr>
          <w:rFonts w:ascii="Times New Roman" w:hAnsi="Times New Roman" w:cs="Times New Roman"/>
          <w:color w:val="auto"/>
          <w:sz w:val="30"/>
          <w:szCs w:val="30"/>
        </w:rPr>
        <w:t>Teorijske osnove</w:t>
      </w:r>
      <w:bookmarkEnd w:id="1"/>
    </w:p>
    <w:p w14:paraId="4793740B" w14:textId="77777777" w:rsidR="00990EE1" w:rsidRDefault="00990EE1">
      <w:pPr>
        <w:spacing w:line="360" w:lineRule="exact"/>
        <w:jc w:val="both"/>
      </w:pPr>
    </w:p>
    <w:p w14:paraId="7ED7B4FD" w14:textId="77777777" w:rsidR="00990EE1" w:rsidRPr="00631382" w:rsidRDefault="00990EE1">
      <w:pPr>
        <w:spacing w:line="360" w:lineRule="exact"/>
        <w:jc w:val="both"/>
        <w:rPr>
          <w:sz w:val="28"/>
          <w:szCs w:val="28"/>
        </w:rPr>
      </w:pPr>
    </w:p>
    <w:p w14:paraId="2FFB8359" w14:textId="2125D5DC" w:rsidR="001D0DD3" w:rsidRDefault="00B91C70" w:rsidP="00A51982">
      <w:pPr>
        <w:pStyle w:val="Heading3"/>
        <w:numPr>
          <w:ilvl w:val="2"/>
          <w:numId w:val="19"/>
        </w:numPr>
        <w:rPr>
          <w:rFonts w:ascii="Times New Roman" w:hAnsi="Times New Roman" w:cs="Times New Roman"/>
          <w:color w:val="auto"/>
          <w:sz w:val="28"/>
          <w:szCs w:val="28"/>
        </w:rPr>
      </w:pPr>
      <w:r>
        <w:rPr>
          <w:rFonts w:ascii="Times New Roman" w:hAnsi="Times New Roman" w:cs="Times New Roman"/>
          <w:color w:val="auto"/>
          <w:sz w:val="28"/>
          <w:szCs w:val="28"/>
        </w:rPr>
        <w:t xml:space="preserve"> </w:t>
      </w:r>
      <w:bookmarkStart w:id="2" w:name="_Toc205314212"/>
      <w:r w:rsidR="001D0DD3" w:rsidRPr="00C97D1E">
        <w:rPr>
          <w:rFonts w:ascii="Times New Roman" w:hAnsi="Times New Roman" w:cs="Times New Roman"/>
          <w:color w:val="auto"/>
          <w:sz w:val="28"/>
          <w:szCs w:val="28"/>
        </w:rPr>
        <w:t>Osnovne informacije o Linux operativnom sistemu</w:t>
      </w:r>
      <w:bookmarkEnd w:id="2"/>
    </w:p>
    <w:p w14:paraId="4BD5A8C2" w14:textId="77777777" w:rsidR="00E5706F" w:rsidRPr="00E5706F" w:rsidRDefault="00E5706F" w:rsidP="00E5706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E5706F" w14:paraId="1D7837EA" w14:textId="77777777" w:rsidTr="00E5706F">
        <w:tc>
          <w:tcPr>
            <w:tcW w:w="9622" w:type="dxa"/>
          </w:tcPr>
          <w:p w14:paraId="70CDAD24" w14:textId="1910189B" w:rsidR="00E5706F" w:rsidRDefault="00E5706F" w:rsidP="00E5706F">
            <w:pPr>
              <w:jc w:val="center"/>
            </w:pPr>
            <w:r>
              <w:rPr>
                <w:noProof/>
              </w:rPr>
              <w:drawing>
                <wp:inline distT="0" distB="0" distL="0" distR="0" wp14:anchorId="198CB97E" wp14:editId="46B4DFAE">
                  <wp:extent cx="3032760" cy="3032760"/>
                  <wp:effectExtent l="0" t="0" r="0" b="0"/>
                  <wp:docPr id="1763645130" name="Picture 5" descr="A diagram of a variety of appl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45130" name="Picture 5" descr="A diagram of a variety of application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32760" cy="3032760"/>
                          </a:xfrm>
                          <a:prstGeom prst="rect">
                            <a:avLst/>
                          </a:prstGeom>
                          <a:noFill/>
                          <a:ln>
                            <a:noFill/>
                          </a:ln>
                        </pic:spPr>
                      </pic:pic>
                    </a:graphicData>
                  </a:graphic>
                </wp:inline>
              </w:drawing>
            </w:r>
          </w:p>
        </w:tc>
      </w:tr>
      <w:tr w:rsidR="00E5706F" w14:paraId="01953272" w14:textId="77777777" w:rsidTr="00E5706F">
        <w:tc>
          <w:tcPr>
            <w:tcW w:w="9622" w:type="dxa"/>
          </w:tcPr>
          <w:p w14:paraId="2805CCF9" w14:textId="40935B9E" w:rsidR="00E5706F" w:rsidRDefault="00B54136" w:rsidP="00E5706F">
            <w:pPr>
              <w:jc w:val="center"/>
            </w:pPr>
            <w:r>
              <w:t xml:space="preserve">Slika 1 - </w:t>
            </w:r>
            <w:r w:rsidR="00E5706F" w:rsidRPr="00E5706F">
              <w:t xml:space="preserve">Arhitektura Linux operativnog </w:t>
            </w:r>
            <w:r w:rsidR="00E5706F">
              <w:t>Sistema [</w:t>
            </w:r>
            <w:r w:rsidR="004B5173">
              <w:t>1</w:t>
            </w:r>
            <w:r w:rsidR="00E5706F">
              <w:t>]</w:t>
            </w:r>
          </w:p>
        </w:tc>
      </w:tr>
    </w:tbl>
    <w:p w14:paraId="0538A74C" w14:textId="77777777" w:rsidR="00E5706F" w:rsidRPr="00E5706F" w:rsidRDefault="00E5706F" w:rsidP="00E5706F"/>
    <w:p w14:paraId="5EEAB603" w14:textId="46ADEF2D" w:rsidR="001D0DD3" w:rsidRPr="001D0DD3" w:rsidRDefault="001D0DD3" w:rsidP="001D0DD3">
      <w:pPr>
        <w:spacing w:line="360" w:lineRule="exact"/>
        <w:jc w:val="both"/>
      </w:pPr>
      <w:r w:rsidRPr="001D0DD3">
        <w:t>Linux je operativni sistem otvorenog koda koji se koristi na ličnim računarima (PC) i radnim stanicama. Pruža grafički korisnički interfejs GUI</w:t>
      </w:r>
      <w:r w:rsidR="004D1D17">
        <w:t xml:space="preserve"> </w:t>
      </w:r>
      <w:r w:rsidR="00320BBB">
        <w:t>(</w:t>
      </w:r>
      <w:r w:rsidR="00320BBB" w:rsidRPr="00320BBB">
        <w:t>Graphical User Interface</w:t>
      </w:r>
      <w:r w:rsidR="00320BBB">
        <w:t>)</w:t>
      </w:r>
      <w:r w:rsidRPr="001D0DD3">
        <w:t>, razvojne alate i veliki broj aplikacija, uključujući softver za kancelarijski rad i multimediju.</w:t>
      </w:r>
      <w:r w:rsidR="00485695" w:rsidRPr="00485695">
        <w:rPr>
          <w:rFonts w:ascii="Verdana" w:eastAsia="Verdana" w:hAnsi="Verdana" w:cs="Verdana"/>
          <w:sz w:val="20"/>
          <w:szCs w:val="20"/>
        </w:rPr>
        <w:t xml:space="preserve"> </w:t>
      </w:r>
      <w:r w:rsidR="00485695" w:rsidRPr="00485695">
        <w:rPr>
          <w:rFonts w:eastAsia="Verdana" w:cs="Times New Roman"/>
          <w:szCs w:val="24"/>
        </w:rPr>
        <w:t>[</w:t>
      </w:r>
      <w:r w:rsidR="004B5173">
        <w:rPr>
          <w:rFonts w:eastAsia="Verdana" w:cs="Times New Roman"/>
          <w:szCs w:val="24"/>
        </w:rPr>
        <w:t>2</w:t>
      </w:r>
      <w:r w:rsidR="00485695" w:rsidRPr="00485695">
        <w:rPr>
          <w:rFonts w:eastAsia="Verdana" w:cs="Times New Roman"/>
          <w:szCs w:val="24"/>
        </w:rPr>
        <w:t>]</w:t>
      </w:r>
    </w:p>
    <w:p w14:paraId="6D557245" w14:textId="137DD9D6" w:rsidR="001D0DD3" w:rsidRPr="001D0DD3" w:rsidRDefault="001D0DD3" w:rsidP="001D0DD3">
      <w:pPr>
        <w:spacing w:line="360" w:lineRule="exact"/>
        <w:jc w:val="both"/>
      </w:pPr>
      <w:r w:rsidRPr="001D0DD3">
        <w:t>Razvijen je početkom 1990-ih od strane Linusa Torvaldsa i drugih programera širom sveta. Kao operativni sistem, Linux obavlja mnoge iste funkcije kao Unix, Macintosh i Windows, ali se ističe stabilnošću, fleksibilnošću i činjenicom da je slobodno dostupan.</w:t>
      </w:r>
      <w:r w:rsidR="00485695" w:rsidRPr="00485695">
        <w:rPr>
          <w:rFonts w:eastAsia="Verdana" w:cs="Times New Roman"/>
          <w:szCs w:val="24"/>
        </w:rPr>
        <w:t xml:space="preserve"> [</w:t>
      </w:r>
      <w:r w:rsidR="004B5173">
        <w:rPr>
          <w:rFonts w:eastAsia="Verdana" w:cs="Times New Roman"/>
          <w:szCs w:val="24"/>
        </w:rPr>
        <w:t>2</w:t>
      </w:r>
      <w:r w:rsidR="00485695" w:rsidRPr="00485695">
        <w:rPr>
          <w:rFonts w:eastAsia="Verdana" w:cs="Times New Roman"/>
          <w:szCs w:val="24"/>
        </w:rPr>
        <w:t>]</w:t>
      </w:r>
    </w:p>
    <w:p w14:paraId="020DB177" w14:textId="3E41E084" w:rsidR="001D0DD3" w:rsidRPr="001D0DD3" w:rsidRDefault="001D0DD3" w:rsidP="001D0DD3">
      <w:pPr>
        <w:spacing w:line="360" w:lineRule="exact"/>
        <w:jc w:val="both"/>
      </w:pPr>
      <w:r w:rsidRPr="001D0DD3">
        <w:lastRenderedPageBreak/>
        <w:t>Za razliku od operativnih sistema razvijenih specifično za PC računare, Linux predstavlja PC verziju Unix operativnog sistema, koji se decenijama koristi na serverima i radnim stanicama. Na taj način, Linux donosi brzinu, efikasnost i skalabilnost Unix-a na PC platformu.</w:t>
      </w:r>
      <w:r w:rsidR="00485695" w:rsidRPr="00485695">
        <w:rPr>
          <w:rFonts w:eastAsia="Verdana" w:cs="Times New Roman"/>
          <w:szCs w:val="24"/>
        </w:rPr>
        <w:t xml:space="preserve"> [</w:t>
      </w:r>
      <w:r w:rsidR="004B5173">
        <w:rPr>
          <w:rFonts w:eastAsia="Verdana" w:cs="Times New Roman"/>
          <w:szCs w:val="24"/>
        </w:rPr>
        <w:t>2</w:t>
      </w:r>
      <w:r w:rsidR="00485695" w:rsidRPr="00485695">
        <w:rPr>
          <w:rFonts w:eastAsia="Verdana" w:cs="Times New Roman"/>
          <w:szCs w:val="24"/>
        </w:rPr>
        <w:t>]</w:t>
      </w:r>
    </w:p>
    <w:p w14:paraId="625DC106" w14:textId="70A02A74" w:rsidR="001D0DD3" w:rsidRPr="001D0DD3" w:rsidRDefault="001D0DD3" w:rsidP="001D0DD3">
      <w:pPr>
        <w:spacing w:line="360" w:lineRule="exact"/>
        <w:jc w:val="both"/>
      </w:pPr>
      <w:r w:rsidRPr="001D0DD3">
        <w:t>Linux jezgro (kernel), koje je prvobitno razvio Linus Torvalds, distribuira se zajedno sa različitim softverskim paketima, uključujući sigurnosne programe, razvojne alate i kancelarijske aplikacije. Linux se razvija u okviru pokreta softvera otvorenog koda, u kojem programeri širom sveta zajednički rade na stvaranju besplatnog i kvalitetnog softvera.</w:t>
      </w:r>
      <w:r w:rsidR="00485695" w:rsidRPr="00485695">
        <w:rPr>
          <w:rFonts w:eastAsia="Verdana" w:cs="Times New Roman"/>
          <w:szCs w:val="24"/>
        </w:rPr>
        <w:t xml:space="preserve"> [</w:t>
      </w:r>
      <w:r w:rsidR="004B5173">
        <w:rPr>
          <w:rFonts w:eastAsia="Verdana" w:cs="Times New Roman"/>
          <w:szCs w:val="24"/>
        </w:rPr>
        <w:t>2</w:t>
      </w:r>
      <w:r w:rsidR="00485695" w:rsidRPr="00485695">
        <w:rPr>
          <w:rFonts w:eastAsia="Verdana" w:cs="Times New Roman"/>
          <w:szCs w:val="24"/>
        </w:rPr>
        <w:t>]</w:t>
      </w:r>
    </w:p>
    <w:p w14:paraId="6F68E62A" w14:textId="767911E1" w:rsidR="001D0DD3" w:rsidRPr="00BE280D" w:rsidRDefault="001D0DD3" w:rsidP="001D0DD3">
      <w:pPr>
        <w:spacing w:line="360" w:lineRule="exact"/>
        <w:jc w:val="both"/>
        <w:rPr>
          <w:lang w:val="de-DE"/>
        </w:rPr>
      </w:pPr>
      <w:r w:rsidRPr="001D0DD3">
        <w:t>Linux se distribuira pod GNU</w:t>
      </w:r>
      <w:r w:rsidR="00767686">
        <w:t xml:space="preserve"> (</w:t>
      </w:r>
      <w:r w:rsidR="00767686" w:rsidRPr="00767686">
        <w:t>GNU's Not Unix</w:t>
      </w:r>
      <w:r w:rsidR="00767686">
        <w:t>)</w:t>
      </w:r>
      <w:r w:rsidRPr="001D0DD3">
        <w:t xml:space="preserve"> opštom javnom licencom GPL</w:t>
      </w:r>
      <w:r w:rsidR="004D1D17">
        <w:t xml:space="preserve"> (</w:t>
      </w:r>
      <w:r w:rsidR="004D1D17" w:rsidRPr="004D1D17">
        <w:t>GNU General Public License</w:t>
      </w:r>
      <w:r w:rsidR="004D1D17">
        <w:t>)</w:t>
      </w:r>
      <w:r w:rsidRPr="001D0DD3">
        <w:t xml:space="preserve">, što znači da je slobodno dostupan svima koji žele da ga koriste. </w:t>
      </w:r>
      <w:r w:rsidRPr="00BE280D">
        <w:rPr>
          <w:lang w:val="de-DE"/>
        </w:rPr>
        <w:t>Iako je besplatan, Linux je moćan i profesionalan operativni sistem, poznat po stabilnosti i sigurnosti.</w:t>
      </w:r>
      <w:r w:rsidR="00485695" w:rsidRPr="00BE280D">
        <w:rPr>
          <w:rFonts w:eastAsia="Verdana" w:cs="Times New Roman"/>
          <w:szCs w:val="24"/>
          <w:lang w:val="de-DE"/>
        </w:rPr>
        <w:t xml:space="preserve"> [</w:t>
      </w:r>
      <w:r w:rsidR="004B5173">
        <w:rPr>
          <w:rFonts w:eastAsia="Verdana" w:cs="Times New Roman"/>
          <w:szCs w:val="24"/>
          <w:lang w:val="de-DE"/>
        </w:rPr>
        <w:t>2</w:t>
      </w:r>
      <w:r w:rsidR="00485695" w:rsidRPr="00BE280D">
        <w:rPr>
          <w:rFonts w:eastAsia="Verdana" w:cs="Times New Roman"/>
          <w:szCs w:val="24"/>
          <w:lang w:val="de-DE"/>
        </w:rPr>
        <w:t>]</w:t>
      </w:r>
    </w:p>
    <w:p w14:paraId="33DD69BE" w14:textId="77777777" w:rsidR="001D0DD3" w:rsidRPr="00BE280D" w:rsidRDefault="001D0DD3" w:rsidP="001D0DD3">
      <w:pPr>
        <w:spacing w:line="360" w:lineRule="exact"/>
        <w:jc w:val="both"/>
        <w:rPr>
          <w:lang w:val="de-DE"/>
        </w:rPr>
      </w:pPr>
    </w:p>
    <w:p w14:paraId="7728EEF3" w14:textId="6E3BD709" w:rsidR="00E50ED4" w:rsidRPr="00E34F53" w:rsidRDefault="001D0DD3" w:rsidP="00E50ED4">
      <w:pPr>
        <w:rPr>
          <w:b/>
          <w:bCs/>
          <w:sz w:val="26"/>
          <w:szCs w:val="26"/>
          <w:lang w:val="de-DE"/>
        </w:rPr>
      </w:pPr>
      <w:r w:rsidRPr="00E34F53">
        <w:rPr>
          <w:b/>
          <w:bCs/>
          <w:sz w:val="26"/>
          <w:szCs w:val="26"/>
          <w:lang w:val="de-DE"/>
        </w:rPr>
        <w:t>Linux distribucije</w:t>
      </w:r>
    </w:p>
    <w:p w14:paraId="52146522" w14:textId="00591E71" w:rsidR="001D0DD3" w:rsidRPr="001D0DD3" w:rsidRDefault="001D0DD3" w:rsidP="001D0DD3">
      <w:pPr>
        <w:spacing w:line="360" w:lineRule="exact"/>
        <w:jc w:val="both"/>
      </w:pPr>
      <w:r w:rsidRPr="00BE280D">
        <w:rPr>
          <w:lang w:val="de-DE"/>
        </w:rPr>
        <w:t xml:space="preserve">Postoji jedna zvanična verzija Linux jezgra, ali postoji više distribucija koje se razlikuju po dodatnim softverskim paketima i podešavanjima. </w:t>
      </w:r>
      <w:r w:rsidRPr="001D0DD3">
        <w:t>Neke od poznatih Linux distribucija su Red Hat, Ubuntu, Debian, Fedora i SUSE.</w:t>
      </w:r>
      <w:r w:rsidR="00485695" w:rsidRPr="00485695">
        <w:rPr>
          <w:rFonts w:eastAsia="Verdana" w:cs="Times New Roman"/>
          <w:szCs w:val="24"/>
        </w:rPr>
        <w:t xml:space="preserve"> [</w:t>
      </w:r>
      <w:r w:rsidR="004B5173">
        <w:rPr>
          <w:rFonts w:eastAsia="Verdana" w:cs="Times New Roman"/>
          <w:szCs w:val="24"/>
        </w:rPr>
        <w:t>2</w:t>
      </w:r>
      <w:r w:rsidR="00485695" w:rsidRPr="00485695">
        <w:rPr>
          <w:rFonts w:eastAsia="Verdana" w:cs="Times New Roman"/>
          <w:szCs w:val="24"/>
        </w:rPr>
        <w:t>]</w:t>
      </w:r>
    </w:p>
    <w:p w14:paraId="7378A583" w14:textId="46114615" w:rsidR="001D0DD3" w:rsidRPr="007572C2" w:rsidRDefault="001D0DD3" w:rsidP="001D0DD3">
      <w:pPr>
        <w:spacing w:line="360" w:lineRule="exact"/>
        <w:jc w:val="both"/>
        <w:rPr>
          <w:rFonts w:eastAsia="Verdana" w:cs="Times New Roman"/>
          <w:szCs w:val="24"/>
          <w:lang w:val="de-DE"/>
        </w:rPr>
      </w:pPr>
      <w:r w:rsidRPr="001D0DD3">
        <w:t xml:space="preserve">Distribucije koriste zvanično Linux jezgro, dostupno na sajtu kernel.org, ali ga prilagođavaju na različite načine. </w:t>
      </w:r>
      <w:r w:rsidRPr="00BE280D">
        <w:rPr>
          <w:lang w:val="de-DE"/>
        </w:rPr>
        <w:t>Na primer, Ubuntu je zasnovan na Debian Linux-u, dok je CentOS verzija Red Hat Enterprise Linux-a.</w:t>
      </w:r>
      <w:r w:rsidR="00485695" w:rsidRPr="00BE280D">
        <w:rPr>
          <w:rFonts w:eastAsia="Verdana" w:cs="Times New Roman"/>
          <w:szCs w:val="24"/>
          <w:lang w:val="de-DE"/>
        </w:rPr>
        <w:t xml:space="preserve"> </w:t>
      </w:r>
      <w:r w:rsidR="00485695" w:rsidRPr="007572C2">
        <w:rPr>
          <w:rFonts w:eastAsia="Verdana" w:cs="Times New Roman"/>
          <w:szCs w:val="24"/>
          <w:lang w:val="de-DE"/>
        </w:rPr>
        <w:t>[1]</w:t>
      </w:r>
    </w:p>
    <w:p w14:paraId="5B4D9F84" w14:textId="77777777" w:rsidR="00BE280D" w:rsidRPr="007572C2" w:rsidRDefault="00BE280D" w:rsidP="001D0DD3">
      <w:pPr>
        <w:spacing w:line="360" w:lineRule="exact"/>
        <w:jc w:val="both"/>
        <w:rPr>
          <w:rFonts w:eastAsia="Verdana" w:cs="Times New Roman"/>
          <w:szCs w:val="24"/>
          <w:lang w:val="de-DE"/>
        </w:rPr>
      </w:pPr>
    </w:p>
    <w:p w14:paraId="6D6A96AF" w14:textId="1A5B85CB" w:rsidR="00BE280D" w:rsidRPr="007572C2" w:rsidRDefault="00B91C70" w:rsidP="00A51982">
      <w:pPr>
        <w:pStyle w:val="Heading3"/>
        <w:numPr>
          <w:ilvl w:val="2"/>
          <w:numId w:val="19"/>
        </w:numPr>
        <w:rPr>
          <w:rFonts w:ascii="Times New Roman" w:hAnsi="Times New Roman" w:cs="Times New Roman"/>
          <w:color w:val="auto"/>
          <w:sz w:val="28"/>
          <w:szCs w:val="28"/>
          <w:lang w:val="de-DE"/>
        </w:rPr>
      </w:pPr>
      <w:r w:rsidRPr="007572C2">
        <w:rPr>
          <w:rFonts w:ascii="Times New Roman" w:hAnsi="Times New Roman" w:cs="Times New Roman"/>
          <w:color w:val="auto"/>
          <w:sz w:val="28"/>
          <w:szCs w:val="28"/>
          <w:lang w:val="de-DE"/>
        </w:rPr>
        <w:t xml:space="preserve"> </w:t>
      </w:r>
      <w:bookmarkStart w:id="3" w:name="_Toc205314213"/>
      <w:r w:rsidR="00BE280D" w:rsidRPr="007572C2">
        <w:rPr>
          <w:rFonts w:ascii="Times New Roman" w:hAnsi="Times New Roman" w:cs="Times New Roman"/>
          <w:color w:val="auto"/>
          <w:sz w:val="28"/>
          <w:szCs w:val="28"/>
          <w:lang w:val="de-DE"/>
        </w:rPr>
        <w:t>Osnove Linux bezbednosti</w:t>
      </w:r>
      <w:bookmarkEnd w:id="3"/>
    </w:p>
    <w:p w14:paraId="7BFD32A8" w14:textId="77777777" w:rsidR="003F5F75" w:rsidRPr="00FA43C7" w:rsidRDefault="003F5F75" w:rsidP="00FA43C7">
      <w:pPr>
        <w:rPr>
          <w:lang w:val="sr-Latn-RS"/>
        </w:rPr>
      </w:pPr>
    </w:p>
    <w:p w14:paraId="2D23A5DF" w14:textId="08D43869" w:rsidR="00BE280D" w:rsidRPr="00C757E3" w:rsidRDefault="00BE280D" w:rsidP="00BE280D">
      <w:pPr>
        <w:spacing w:line="360" w:lineRule="exact"/>
        <w:jc w:val="both"/>
        <w:rPr>
          <w:lang w:val="sr-Latn-RS"/>
        </w:rPr>
      </w:pPr>
      <w:r w:rsidRPr="00C757E3">
        <w:rPr>
          <w:lang w:val="sr-Latn-RS"/>
        </w:rPr>
        <w:t>Jedan od osnovnih i najvažnijih principa u Linux bezbednosti jeste</w:t>
      </w:r>
      <w:r w:rsidR="00F851D8">
        <w:rPr>
          <w:lang w:val="sr-Latn-RS"/>
        </w:rPr>
        <w:t xml:space="preserve"> </w:t>
      </w:r>
      <w:r w:rsidRPr="00C757E3">
        <w:rPr>
          <w:lang w:val="sr-Latn-RS"/>
        </w:rPr>
        <w:t>princip najmanjih privilegija. On nalaže da korisnici i procesi imaju samo one privilegije koje su im neophodne za obavljanje posla – i ništa više. Kada se ovaj princip primeni na mrežnu bezbednost, to znači da treba precizno ograničiti koje mašine mogu da komuniciraju s drugima, i to po portovima, korišćenjem lokalnih i mrežnih firewall pravila.</w:t>
      </w:r>
      <w:r w:rsidR="00E05C7D" w:rsidRPr="007572C2">
        <w:rPr>
          <w:lang w:val="sr-Latn-RS"/>
        </w:rPr>
        <w:t xml:space="preserve"> [2]</w:t>
      </w:r>
      <w:r w:rsidR="00F851D8" w:rsidRPr="007572C2">
        <w:rPr>
          <w:lang w:val="sr-Latn-RS"/>
        </w:rPr>
        <w:t xml:space="preserve"> </w:t>
      </w:r>
    </w:p>
    <w:p w14:paraId="4B9F1DE0" w14:textId="0DDE1789" w:rsidR="00BE280D" w:rsidRDefault="00BE280D" w:rsidP="00BE280D">
      <w:pPr>
        <w:spacing w:line="360" w:lineRule="exact"/>
        <w:jc w:val="both"/>
        <w:rPr>
          <w:lang w:val="sr-Latn-RS"/>
        </w:rPr>
      </w:pPr>
    </w:p>
    <w:p w14:paraId="4BE7D402" w14:textId="77777777" w:rsidR="006B14E8" w:rsidRDefault="006B14E8" w:rsidP="00BE280D">
      <w:pPr>
        <w:spacing w:line="360" w:lineRule="exact"/>
        <w:jc w:val="both"/>
        <w:rPr>
          <w:lang w:val="sr-Latn-RS"/>
        </w:rPr>
      </w:pPr>
    </w:p>
    <w:p w14:paraId="5033618B" w14:textId="77777777" w:rsidR="006B14E8" w:rsidRPr="00BE280D" w:rsidRDefault="006B14E8" w:rsidP="00BE280D">
      <w:pPr>
        <w:spacing w:line="360" w:lineRule="exact"/>
        <w:jc w:val="both"/>
        <w:rPr>
          <w:lang w:val="sr-Latn-RS"/>
        </w:rPr>
      </w:pPr>
    </w:p>
    <w:p w14:paraId="6EEA5261" w14:textId="1216AF85" w:rsidR="006B14E8" w:rsidRPr="00E34F53" w:rsidRDefault="00BE280D" w:rsidP="006B14E8">
      <w:pPr>
        <w:rPr>
          <w:b/>
          <w:bCs/>
          <w:sz w:val="26"/>
          <w:szCs w:val="26"/>
          <w:lang w:val="de-DE"/>
        </w:rPr>
      </w:pPr>
      <w:r w:rsidRPr="00E34F53">
        <w:rPr>
          <w:b/>
          <w:bCs/>
          <w:sz w:val="26"/>
          <w:szCs w:val="26"/>
          <w:lang w:val="de-DE"/>
        </w:rPr>
        <w:lastRenderedPageBreak/>
        <w:t>Lokalna firewall pravila</w:t>
      </w:r>
    </w:p>
    <w:p w14:paraId="58396A06" w14:textId="4E2393CF" w:rsidR="00BE280D" w:rsidRPr="00BE280D" w:rsidRDefault="00BE280D" w:rsidP="00BE280D">
      <w:pPr>
        <w:spacing w:line="360" w:lineRule="exact"/>
        <w:jc w:val="both"/>
        <w:rPr>
          <w:lang w:val="sr-Latn-RS"/>
        </w:rPr>
      </w:pPr>
      <w:r w:rsidRPr="00BE280D">
        <w:rPr>
          <w:lang w:val="sr-Latn-RS"/>
        </w:rPr>
        <w:t xml:space="preserve">Lokalna firewall pravila predstavljaju osnovnu zaštitu servera od mrežnih napada. Čak i ako server </w:t>
      </w:r>
      <w:r w:rsidR="00F060E7">
        <w:rPr>
          <w:lang w:val="sr-Latn-RS"/>
        </w:rPr>
        <w:t>podrazumevano</w:t>
      </w:r>
      <w:r w:rsidRPr="00BE280D">
        <w:rPr>
          <w:lang w:val="sr-Latn-RS"/>
        </w:rPr>
        <w:t xml:space="preserve"> nema servise koji slušaju na mreži, preporučuje se striktna kontrola otvaranja portova – samo oni portovi koji su neophodni treba da budu dostupni spolja, dok svi ostali treba da budu blokirani.</w:t>
      </w:r>
      <w:r w:rsidR="00E05C7D" w:rsidRPr="007572C2">
        <w:rPr>
          <w:lang w:val="sr-Latn-RS"/>
        </w:rPr>
        <w:t xml:space="preserve"> [</w:t>
      </w:r>
      <w:r w:rsidR="004B5173">
        <w:rPr>
          <w:lang w:val="sr-Latn-RS"/>
        </w:rPr>
        <w:t>3</w:t>
      </w:r>
      <w:r w:rsidR="00E05C7D" w:rsidRPr="007572C2">
        <w:rPr>
          <w:lang w:val="sr-Latn-RS"/>
        </w:rPr>
        <w:t>]</w:t>
      </w:r>
      <w:r w:rsidR="00F851D8" w:rsidRPr="007572C2">
        <w:rPr>
          <w:lang w:val="sr-Latn-RS"/>
        </w:rPr>
        <w:t xml:space="preserve"> </w:t>
      </w:r>
    </w:p>
    <w:p w14:paraId="2DA557F9" w14:textId="4A1B216C" w:rsidR="00BE280D" w:rsidRPr="00BE280D" w:rsidRDefault="00BE280D" w:rsidP="00BE280D">
      <w:pPr>
        <w:spacing w:line="360" w:lineRule="exact"/>
        <w:jc w:val="both"/>
        <w:rPr>
          <w:lang w:val="sr-Latn-RS"/>
        </w:rPr>
      </w:pPr>
    </w:p>
    <w:p w14:paraId="1BA586EF" w14:textId="622B9C17" w:rsidR="00A8078C" w:rsidRPr="00E34F53" w:rsidRDefault="00BE280D" w:rsidP="00A8078C">
      <w:pPr>
        <w:rPr>
          <w:b/>
          <w:bCs/>
          <w:sz w:val="26"/>
          <w:szCs w:val="26"/>
          <w:lang w:val="de-DE"/>
        </w:rPr>
      </w:pPr>
      <w:r w:rsidRPr="00E34F53">
        <w:rPr>
          <w:b/>
          <w:bCs/>
          <w:sz w:val="26"/>
          <w:szCs w:val="26"/>
          <w:lang w:val="de-DE"/>
        </w:rPr>
        <w:t>Korišćenje iptables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A8078C" w14:paraId="6C855569" w14:textId="77777777" w:rsidTr="00A8078C">
        <w:tc>
          <w:tcPr>
            <w:tcW w:w="9622" w:type="dxa"/>
          </w:tcPr>
          <w:p w14:paraId="6798D08B" w14:textId="73405792" w:rsidR="00A8078C" w:rsidRDefault="00A8078C" w:rsidP="00A8078C">
            <w:pPr>
              <w:jc w:val="center"/>
              <w:rPr>
                <w:lang w:val="sr-Latn-RS"/>
              </w:rPr>
            </w:pPr>
            <w:r>
              <w:rPr>
                <w:noProof/>
              </w:rPr>
              <w:drawing>
                <wp:inline distT="0" distB="0" distL="0" distR="0" wp14:anchorId="066C7B0C" wp14:editId="0AB92A58">
                  <wp:extent cx="2727960" cy="2727960"/>
                  <wp:effectExtent l="0" t="0" r="0" b="0"/>
                  <wp:docPr id="826187181" name="Picture 6" descr="A diagram of a network traff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87181" name="Picture 6" descr="A diagram of a network traffic&#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7960" cy="2727960"/>
                          </a:xfrm>
                          <a:prstGeom prst="rect">
                            <a:avLst/>
                          </a:prstGeom>
                          <a:noFill/>
                          <a:ln>
                            <a:noFill/>
                          </a:ln>
                        </pic:spPr>
                      </pic:pic>
                    </a:graphicData>
                  </a:graphic>
                </wp:inline>
              </w:drawing>
            </w:r>
          </w:p>
        </w:tc>
      </w:tr>
      <w:tr w:rsidR="00A8078C" w:rsidRPr="00B54136" w14:paraId="465962DF" w14:textId="77777777" w:rsidTr="00A8078C">
        <w:tc>
          <w:tcPr>
            <w:tcW w:w="9622" w:type="dxa"/>
          </w:tcPr>
          <w:p w14:paraId="42483A78" w14:textId="77777777" w:rsidR="00A8078C" w:rsidRDefault="00A8078C" w:rsidP="00A8078C">
            <w:pPr>
              <w:jc w:val="center"/>
              <w:rPr>
                <w:lang w:val="sr-Latn-RS"/>
              </w:rPr>
            </w:pPr>
          </w:p>
          <w:p w14:paraId="522A9315" w14:textId="4B1456B2" w:rsidR="00A8078C" w:rsidRDefault="00B54136" w:rsidP="00A8078C">
            <w:pPr>
              <w:jc w:val="center"/>
              <w:rPr>
                <w:lang w:val="sr-Latn-RS"/>
              </w:rPr>
            </w:pPr>
            <w:r>
              <w:rPr>
                <w:lang w:val="sr-Latn-RS"/>
              </w:rPr>
              <w:t xml:space="preserve">Slika 2 - </w:t>
            </w:r>
            <w:r w:rsidR="00A8078C" w:rsidRPr="00A8078C">
              <w:rPr>
                <w:lang w:val="sr-Latn-RS"/>
              </w:rPr>
              <w:t>Firewall Diagram (iptables/UFW) (Vizuelni prikaz arhitekture Linux firewall-a koristeći iptables i UFW, uključujući Netfilter okvir, lance pravila i tok mrežnog saobraćaja.)</w:t>
            </w:r>
            <w:r w:rsidR="00A8078C">
              <w:rPr>
                <w:lang w:val="sr-Latn-RS"/>
              </w:rPr>
              <w:t xml:space="preserve"> [</w:t>
            </w:r>
            <w:r w:rsidR="004B5173">
              <w:rPr>
                <w:lang w:val="sr-Latn-RS"/>
              </w:rPr>
              <w:t>4</w:t>
            </w:r>
            <w:r w:rsidR="00A8078C">
              <w:rPr>
                <w:lang w:val="sr-Latn-RS"/>
              </w:rPr>
              <w:t>]</w:t>
            </w:r>
          </w:p>
        </w:tc>
      </w:tr>
    </w:tbl>
    <w:p w14:paraId="29D108EB" w14:textId="05292E57" w:rsidR="00A8078C" w:rsidRPr="00A8078C" w:rsidRDefault="00A8078C" w:rsidP="00A8078C">
      <w:pPr>
        <w:rPr>
          <w:lang w:val="sr-Latn-RS"/>
        </w:rPr>
      </w:pPr>
    </w:p>
    <w:p w14:paraId="3FA545C4" w14:textId="1781A102" w:rsidR="00BE280D" w:rsidRPr="00C757E3" w:rsidRDefault="00BE280D" w:rsidP="00BE280D">
      <w:pPr>
        <w:spacing w:line="360" w:lineRule="exact"/>
        <w:jc w:val="both"/>
        <w:rPr>
          <w:lang w:val="sr-Latn-RS"/>
        </w:rPr>
      </w:pPr>
      <w:r w:rsidRPr="00C757E3">
        <w:rPr>
          <w:lang w:val="sr-Latn-RS"/>
        </w:rPr>
        <w:t>Na Linux sistemima, alat za upravljanje firewall pravilima je</w:t>
      </w:r>
      <w:r w:rsidR="00F851D8">
        <w:rPr>
          <w:lang w:val="sr-Latn-RS"/>
        </w:rPr>
        <w:t xml:space="preserve"> </w:t>
      </w:r>
      <w:r w:rsidRPr="00C757E3">
        <w:rPr>
          <w:lang w:val="sr-Latn-RS"/>
        </w:rPr>
        <w:t>iptables. On funkcioniše putem komandne linije i omogućava kontrolu dolaznog (INPUT), odlaznog (OUTPUT) i prosleđenog (FORWARD) saobraćaja. Naredba za dodavanje pravila je:</w:t>
      </w:r>
    </w:p>
    <w:p w14:paraId="78ED063F" w14:textId="77777777" w:rsidR="00BE280D" w:rsidRPr="00BE280D" w:rsidRDefault="00BE280D" w:rsidP="00BE280D">
      <w:pPr>
        <w:spacing w:line="360" w:lineRule="exact"/>
        <w:jc w:val="both"/>
        <w:rPr>
          <w:lang w:val="sr-Latn-RS"/>
        </w:rPr>
      </w:pPr>
      <w:r w:rsidRPr="00BE280D">
        <w:rPr>
          <w:lang w:val="sr-Latn-RS"/>
        </w:rPr>
        <w:t>sudo iptables -A &lt;chain&gt; -p &lt;protocol&gt; -j &lt;action&gt;</w:t>
      </w:r>
    </w:p>
    <w:p w14:paraId="711A850E" w14:textId="7850C976" w:rsidR="00BE280D" w:rsidRPr="00BE280D" w:rsidRDefault="00BE280D" w:rsidP="001D0DD3">
      <w:pPr>
        <w:spacing w:line="360" w:lineRule="exact"/>
        <w:jc w:val="both"/>
        <w:rPr>
          <w:lang w:val="sr-Latn-RS"/>
        </w:rPr>
      </w:pPr>
      <w:r w:rsidRPr="00BE280D">
        <w:t>Najčešće korišćene akcije su:</w:t>
      </w:r>
      <w:r w:rsidR="00F851D8">
        <w:t xml:space="preserve"> </w:t>
      </w:r>
      <w:r w:rsidRPr="00BE280D">
        <w:t>ACCEPT,</w:t>
      </w:r>
      <w:r w:rsidR="00F851D8">
        <w:t xml:space="preserve"> </w:t>
      </w:r>
      <w:r w:rsidRPr="00BE280D">
        <w:t>REJECT,</w:t>
      </w:r>
      <w:r w:rsidR="00F851D8">
        <w:t xml:space="preserve"> </w:t>
      </w:r>
      <w:r w:rsidRPr="00BE280D">
        <w:t>DROP</w:t>
      </w:r>
      <w:r w:rsidR="00F851D8">
        <w:t xml:space="preserve"> </w:t>
      </w:r>
      <w:r w:rsidRPr="00BE280D">
        <w:t>i</w:t>
      </w:r>
      <w:r w:rsidR="00F851D8">
        <w:t xml:space="preserve"> </w:t>
      </w:r>
      <w:r w:rsidRPr="00BE280D">
        <w:t>LOG. Pravilno redosled pravila je ključan za bezbednost, jer se pravila primenjuju redom kojim su navedena.</w:t>
      </w:r>
      <w:r w:rsidR="00E05C7D" w:rsidRPr="00E05C7D">
        <w:t xml:space="preserve"> </w:t>
      </w:r>
      <w:r w:rsidR="00E05C7D" w:rsidRPr="00F060E7">
        <w:t>[</w:t>
      </w:r>
      <w:r w:rsidR="004B5173">
        <w:t>3</w:t>
      </w:r>
      <w:r w:rsidR="00E05C7D" w:rsidRPr="00F060E7">
        <w:t>]</w:t>
      </w:r>
      <w:r w:rsidR="00F851D8">
        <w:t xml:space="preserve"> </w:t>
      </w:r>
    </w:p>
    <w:p w14:paraId="254C5919" w14:textId="022FC0D8" w:rsidR="00BE280D" w:rsidRDefault="00BE280D" w:rsidP="00BE280D">
      <w:pPr>
        <w:spacing w:line="360" w:lineRule="exact"/>
        <w:jc w:val="both"/>
      </w:pPr>
    </w:p>
    <w:p w14:paraId="16FF2BA7" w14:textId="4281093A" w:rsidR="006B14E8" w:rsidRPr="00E34F53" w:rsidRDefault="00BE280D" w:rsidP="006B14E8">
      <w:pPr>
        <w:rPr>
          <w:b/>
          <w:bCs/>
          <w:sz w:val="26"/>
          <w:szCs w:val="26"/>
          <w:lang w:val="de-DE"/>
        </w:rPr>
      </w:pPr>
      <w:r w:rsidRPr="00E34F53">
        <w:rPr>
          <w:b/>
          <w:bCs/>
          <w:sz w:val="26"/>
          <w:szCs w:val="26"/>
          <w:lang w:val="de-DE"/>
        </w:rPr>
        <w:t>SSH bezbednost</w:t>
      </w:r>
    </w:p>
    <w:p w14:paraId="3B3E4BBE" w14:textId="14E834F6" w:rsidR="00BE280D" w:rsidRDefault="00BE280D" w:rsidP="00BE280D">
      <w:pPr>
        <w:spacing w:line="360" w:lineRule="exact"/>
        <w:jc w:val="both"/>
        <w:rPr>
          <w:lang w:val="sr-Latn-RS"/>
        </w:rPr>
      </w:pPr>
      <w:r w:rsidRPr="00BE280D">
        <w:rPr>
          <w:lang w:val="sr-Latn-RS"/>
        </w:rPr>
        <w:lastRenderedPageBreak/>
        <w:t>Preporučuje se da se onemogući direktan root pristup putem SSH-a. Administratori bi trebalo da se prijave kao obični korisnici i koriste</w:t>
      </w:r>
      <w:r w:rsidR="00F851D8">
        <w:rPr>
          <w:lang w:val="sr-Latn-RS"/>
        </w:rPr>
        <w:t xml:space="preserve"> </w:t>
      </w:r>
      <w:r w:rsidRPr="00BE280D">
        <w:rPr>
          <w:lang w:val="sr-Latn-RS"/>
        </w:rPr>
        <w:t>sudo</w:t>
      </w:r>
      <w:r w:rsidR="00F851D8">
        <w:rPr>
          <w:lang w:val="sr-Latn-RS"/>
        </w:rPr>
        <w:t xml:space="preserve"> </w:t>
      </w:r>
      <w:r w:rsidRPr="00BE280D">
        <w:rPr>
          <w:lang w:val="sr-Latn-RS"/>
        </w:rPr>
        <w:t xml:space="preserve">za izvršavanje administrativnih komandi. Takođe, treba koristiti </w:t>
      </w:r>
      <w:r w:rsidRPr="00C757E3">
        <w:rPr>
          <w:lang w:val="sr-Latn-RS"/>
        </w:rPr>
        <w:t>isključivo</w:t>
      </w:r>
      <w:r w:rsidR="00F851D8">
        <w:rPr>
          <w:lang w:val="sr-Latn-RS"/>
        </w:rPr>
        <w:t xml:space="preserve"> </w:t>
      </w:r>
      <w:r w:rsidRPr="00C757E3">
        <w:rPr>
          <w:lang w:val="sr-Latn-RS"/>
        </w:rPr>
        <w:t>SSH protokol verzije 2,</w:t>
      </w:r>
      <w:r w:rsidRPr="00BE280D">
        <w:rPr>
          <w:lang w:val="sr-Latn-RS"/>
        </w:rPr>
        <w:t xml:space="preserve"> jer verzija 1 ima poznate ranjivosti.</w:t>
      </w:r>
      <w:r w:rsidR="00E05C7D" w:rsidRPr="007572C2">
        <w:rPr>
          <w:lang w:val="sr-Latn-RS"/>
        </w:rPr>
        <w:t xml:space="preserve"> [</w:t>
      </w:r>
      <w:r w:rsidR="004B5173">
        <w:rPr>
          <w:lang w:val="sr-Latn-RS"/>
        </w:rPr>
        <w:t>3</w:t>
      </w:r>
      <w:r w:rsidR="00E05C7D" w:rsidRPr="007572C2">
        <w:rPr>
          <w:lang w:val="sr-Latn-RS"/>
        </w:rPr>
        <w:t>]</w:t>
      </w:r>
      <w:r w:rsidR="00F851D8" w:rsidRPr="007572C2">
        <w:rPr>
          <w:lang w:val="sr-Latn-RS"/>
        </w:rPr>
        <w:t xml:space="preserve"> </w:t>
      </w:r>
    </w:p>
    <w:p w14:paraId="11FDB8F3" w14:textId="77777777" w:rsidR="00BE280D" w:rsidRDefault="00BE280D" w:rsidP="00BE280D">
      <w:pPr>
        <w:spacing w:line="360" w:lineRule="exact"/>
        <w:jc w:val="both"/>
        <w:rPr>
          <w:lang w:val="sr-Latn-RS"/>
        </w:rPr>
      </w:pPr>
    </w:p>
    <w:p w14:paraId="1B1288BB" w14:textId="3272B75E" w:rsidR="006B14E8" w:rsidRPr="00E34F53" w:rsidRDefault="00BE280D" w:rsidP="006B14E8">
      <w:pPr>
        <w:rPr>
          <w:b/>
          <w:bCs/>
          <w:sz w:val="26"/>
          <w:szCs w:val="26"/>
          <w:lang w:val="de-DE"/>
        </w:rPr>
      </w:pPr>
      <w:r w:rsidRPr="00E34F53">
        <w:rPr>
          <w:b/>
          <w:bCs/>
          <w:sz w:val="26"/>
          <w:szCs w:val="26"/>
          <w:lang w:val="de-DE"/>
        </w:rPr>
        <w:t>Ažuriranje sistema</w:t>
      </w:r>
    </w:p>
    <w:p w14:paraId="043E54E3" w14:textId="004585FA" w:rsidR="00BE280D" w:rsidRPr="00BE280D" w:rsidRDefault="00BE280D" w:rsidP="00BE280D">
      <w:pPr>
        <w:spacing w:line="360" w:lineRule="exact"/>
        <w:jc w:val="both"/>
        <w:rPr>
          <w:lang w:val="sr-Latn-RS"/>
        </w:rPr>
      </w:pPr>
      <w:r w:rsidRPr="00BE280D">
        <w:rPr>
          <w:lang w:val="sr-Latn-RS"/>
        </w:rPr>
        <w:t>Redovno ažuriranje sistema i softverskih paketa je od suštinskog značaja. Potrebno je pratiti mailing liste za bezbednosna obaveštenja za distribuciju koja se koristi, kao i za sav softver koji nije deo osnovnog sistema.</w:t>
      </w:r>
      <w:r w:rsidR="00E05C7D" w:rsidRPr="007572C2">
        <w:rPr>
          <w:lang w:val="sr-Latn-RS"/>
        </w:rPr>
        <w:t xml:space="preserve"> [</w:t>
      </w:r>
      <w:r w:rsidR="004B5173">
        <w:rPr>
          <w:lang w:val="sr-Latn-RS"/>
        </w:rPr>
        <w:t>3</w:t>
      </w:r>
      <w:r w:rsidR="00E05C7D" w:rsidRPr="007572C2">
        <w:rPr>
          <w:lang w:val="sr-Latn-RS"/>
        </w:rPr>
        <w:t>]</w:t>
      </w:r>
      <w:r w:rsidR="00F851D8" w:rsidRPr="007572C2">
        <w:rPr>
          <w:lang w:val="sr-Latn-RS"/>
        </w:rPr>
        <w:t xml:space="preserve"> </w:t>
      </w:r>
    </w:p>
    <w:p w14:paraId="30BFE6EF" w14:textId="1E68D584" w:rsidR="00990EE1" w:rsidRPr="00BE280D" w:rsidRDefault="00990EE1">
      <w:pPr>
        <w:spacing w:line="360" w:lineRule="exact"/>
        <w:jc w:val="both"/>
        <w:rPr>
          <w:lang w:val="sr-Latn-RS"/>
        </w:rPr>
      </w:pPr>
    </w:p>
    <w:p w14:paraId="6FD92235" w14:textId="58C2E53B" w:rsidR="006B14E8" w:rsidRPr="00E34F53" w:rsidRDefault="00BE280D" w:rsidP="006B14E8">
      <w:pPr>
        <w:rPr>
          <w:b/>
          <w:bCs/>
          <w:sz w:val="26"/>
          <w:szCs w:val="26"/>
          <w:lang w:val="de-DE"/>
        </w:rPr>
      </w:pPr>
      <w:r w:rsidRPr="00E34F53">
        <w:rPr>
          <w:b/>
          <w:bCs/>
          <w:sz w:val="26"/>
          <w:szCs w:val="26"/>
          <w:lang w:val="de-DE"/>
        </w:rPr>
        <w:t>Prevencija zaključavanja</w:t>
      </w:r>
    </w:p>
    <w:p w14:paraId="0F7EB058" w14:textId="31401C36" w:rsidR="00BE280D" w:rsidRPr="007572C2" w:rsidRDefault="00BE280D" w:rsidP="00BE280D">
      <w:pPr>
        <w:spacing w:line="360" w:lineRule="exact"/>
        <w:jc w:val="both"/>
        <w:rPr>
          <w:lang w:val="sr-Latn-RS"/>
        </w:rPr>
      </w:pPr>
      <w:r w:rsidRPr="00C757E3">
        <w:rPr>
          <w:lang w:val="sr-Latn-RS"/>
        </w:rPr>
        <w:t>Pri radu sa firewall pravilima, posebno na udaljenim serverima, postoji rizik da se administrator</w:t>
      </w:r>
      <w:r w:rsidR="00F851D8">
        <w:rPr>
          <w:lang w:val="sr-Latn-RS"/>
        </w:rPr>
        <w:t xml:space="preserve"> </w:t>
      </w:r>
      <w:r w:rsidRPr="00C757E3">
        <w:rPr>
          <w:lang w:val="sr-Latn-RS"/>
        </w:rPr>
        <w:t>zaključa van sistema. Da bi se to sprečilo, koristi se</w:t>
      </w:r>
      <w:r w:rsidR="00F851D8">
        <w:rPr>
          <w:lang w:val="sr-Latn-RS"/>
        </w:rPr>
        <w:t xml:space="preserve"> </w:t>
      </w:r>
      <w:r w:rsidRPr="00C757E3">
        <w:rPr>
          <w:lang w:val="sr-Latn-RS"/>
        </w:rPr>
        <w:t>iptables-apply, koji primenjuje pravila i traži potvrdu pre nego što ih trajno primeni. Ako se potvrda ne izvrši na vreme, pravila se automatski povlače.</w:t>
      </w:r>
      <w:r w:rsidR="00E05C7D" w:rsidRPr="007572C2">
        <w:rPr>
          <w:lang w:val="sr-Latn-RS"/>
        </w:rPr>
        <w:t xml:space="preserve"> [</w:t>
      </w:r>
      <w:r w:rsidR="004B5173">
        <w:rPr>
          <w:lang w:val="sr-Latn-RS"/>
        </w:rPr>
        <w:t>3</w:t>
      </w:r>
      <w:r w:rsidR="00E05C7D" w:rsidRPr="007572C2">
        <w:rPr>
          <w:lang w:val="sr-Latn-RS"/>
        </w:rPr>
        <w:t>]</w:t>
      </w:r>
      <w:r w:rsidR="00F851D8" w:rsidRPr="007572C2">
        <w:rPr>
          <w:lang w:val="sr-Latn-RS"/>
        </w:rPr>
        <w:t xml:space="preserve"> </w:t>
      </w:r>
    </w:p>
    <w:p w14:paraId="064A6052" w14:textId="77777777" w:rsidR="008E2562" w:rsidRPr="007572C2" w:rsidRDefault="008E2562" w:rsidP="00BE280D">
      <w:pPr>
        <w:spacing w:line="360" w:lineRule="exact"/>
        <w:jc w:val="both"/>
        <w:rPr>
          <w:lang w:val="sr-Latn-RS"/>
        </w:rPr>
      </w:pPr>
    </w:p>
    <w:p w14:paraId="0D5D9A49" w14:textId="00A91619" w:rsidR="00636C09" w:rsidRPr="007572C2" w:rsidRDefault="00C775D4" w:rsidP="00A51982">
      <w:pPr>
        <w:pStyle w:val="Heading3"/>
        <w:numPr>
          <w:ilvl w:val="2"/>
          <w:numId w:val="19"/>
        </w:numPr>
        <w:rPr>
          <w:rFonts w:ascii="Times New Roman" w:hAnsi="Times New Roman" w:cs="Times New Roman"/>
          <w:color w:val="auto"/>
          <w:sz w:val="28"/>
          <w:szCs w:val="28"/>
          <w:lang w:val="sr-Latn-RS"/>
        </w:rPr>
      </w:pPr>
      <w:r w:rsidRPr="007572C2">
        <w:rPr>
          <w:rFonts w:ascii="Times New Roman" w:hAnsi="Times New Roman" w:cs="Times New Roman"/>
          <w:color w:val="auto"/>
          <w:sz w:val="28"/>
          <w:szCs w:val="28"/>
          <w:lang w:val="sr-Latn-RS"/>
        </w:rPr>
        <w:t xml:space="preserve"> </w:t>
      </w:r>
      <w:bookmarkStart w:id="4" w:name="_Toc205314214"/>
      <w:r w:rsidR="00636C09" w:rsidRPr="007572C2">
        <w:rPr>
          <w:rFonts w:ascii="Times New Roman" w:hAnsi="Times New Roman" w:cs="Times New Roman"/>
          <w:color w:val="auto"/>
          <w:sz w:val="28"/>
          <w:szCs w:val="28"/>
          <w:lang w:val="sr-Latn-RS"/>
        </w:rPr>
        <w:t xml:space="preserve">Najčešće ranjivosti Linux </w:t>
      </w:r>
      <w:r w:rsidR="00136742">
        <w:rPr>
          <w:rFonts w:ascii="Times New Roman" w:hAnsi="Times New Roman" w:cs="Times New Roman"/>
          <w:color w:val="auto"/>
          <w:sz w:val="28"/>
          <w:szCs w:val="28"/>
          <w:lang w:val="sr-Latn-RS"/>
        </w:rPr>
        <w:t>s</w:t>
      </w:r>
      <w:r w:rsidR="00636C09" w:rsidRPr="007572C2">
        <w:rPr>
          <w:rFonts w:ascii="Times New Roman" w:hAnsi="Times New Roman" w:cs="Times New Roman"/>
          <w:color w:val="auto"/>
          <w:sz w:val="28"/>
          <w:szCs w:val="28"/>
          <w:lang w:val="sr-Latn-RS"/>
        </w:rPr>
        <w:t>istema</w:t>
      </w:r>
      <w:bookmarkEnd w:id="4"/>
    </w:p>
    <w:p w14:paraId="784DA133" w14:textId="77777777" w:rsidR="00636C09" w:rsidRPr="007572C2" w:rsidRDefault="00636C09" w:rsidP="00636C09">
      <w:pPr>
        <w:rPr>
          <w:lang w:val="sr-Latn-RS"/>
        </w:rPr>
      </w:pPr>
    </w:p>
    <w:p w14:paraId="5AF49C4A" w14:textId="5E1CBAAD" w:rsidR="00636C09" w:rsidRDefault="00636C09" w:rsidP="00636C09">
      <w:pPr>
        <w:spacing w:line="360" w:lineRule="exact"/>
        <w:jc w:val="both"/>
        <w:rPr>
          <w:lang w:val="sr-Latn-RS"/>
        </w:rPr>
      </w:pPr>
      <w:r w:rsidRPr="00636C09">
        <w:rPr>
          <w:lang w:val="sr-Latn-RS"/>
        </w:rPr>
        <w:t xml:space="preserve">Prema literaturi iz knjige </w:t>
      </w:r>
      <w:r w:rsidR="00CE5336">
        <w:rPr>
          <w:lang w:val="sr-Latn-RS"/>
        </w:rPr>
        <w:t>„</w:t>
      </w:r>
      <w:r w:rsidRPr="00636C09">
        <w:rPr>
          <w:lang w:val="sr-Latn-RS"/>
        </w:rPr>
        <w:t>Linux Hardening in Hostile Networks</w:t>
      </w:r>
      <w:r w:rsidR="00CE5336">
        <w:rPr>
          <w:lang w:val="sr-Latn-RS"/>
        </w:rPr>
        <w:t>“</w:t>
      </w:r>
      <w:r w:rsidRPr="00636C09">
        <w:rPr>
          <w:lang w:val="sr-Latn-RS"/>
        </w:rPr>
        <w:t xml:space="preserve"> autora Kylea Rankina, Linux sistemi, iako često smatrani sigurnijim od drugih platformi, izloženi su brojnim ranjivostima koje se mogu zloupotrebiti kako od strane prosečnih napadača, tako i od naprednih napadača i automatizovanih skripti. U nastavku su prikazane ključne oblasti u kojima se ranjivosti najčešće javljaju:</w:t>
      </w:r>
    </w:p>
    <w:p w14:paraId="68C05004" w14:textId="77777777" w:rsidR="001B798A" w:rsidRPr="00636C09" w:rsidRDefault="001B798A" w:rsidP="00636C09">
      <w:pPr>
        <w:spacing w:line="360" w:lineRule="exact"/>
        <w:jc w:val="both"/>
        <w:rPr>
          <w:lang w:val="sr-Latn-RS"/>
        </w:rPr>
      </w:pPr>
    </w:p>
    <w:p w14:paraId="7F7C97B6" w14:textId="77777777" w:rsidR="00E34F53" w:rsidRDefault="00E34F53" w:rsidP="00E34F53">
      <w:pPr>
        <w:rPr>
          <w:b/>
          <w:bCs/>
          <w:sz w:val="26"/>
          <w:szCs w:val="26"/>
          <w:lang w:val="de-DE"/>
        </w:rPr>
      </w:pPr>
    </w:p>
    <w:p w14:paraId="2B0F1BC7" w14:textId="69D50F09" w:rsidR="00E50ED4" w:rsidRPr="00E34F53" w:rsidRDefault="00636C09" w:rsidP="00E50ED4">
      <w:pPr>
        <w:rPr>
          <w:b/>
          <w:bCs/>
          <w:sz w:val="26"/>
          <w:szCs w:val="26"/>
          <w:lang w:val="de-DE"/>
        </w:rPr>
      </w:pPr>
      <w:r w:rsidRPr="00E34F53">
        <w:rPr>
          <w:b/>
          <w:bCs/>
          <w:sz w:val="26"/>
          <w:szCs w:val="26"/>
          <w:lang w:val="de-DE"/>
        </w:rPr>
        <w:t>Nepotpuna zaštita pristupa putem SSH-a</w:t>
      </w:r>
    </w:p>
    <w:p w14:paraId="65F753E7" w14:textId="6D1D6BC2" w:rsidR="00636C09" w:rsidRDefault="00636C09" w:rsidP="00636C09">
      <w:pPr>
        <w:spacing w:line="360" w:lineRule="exact"/>
        <w:jc w:val="both"/>
      </w:pPr>
      <w:r w:rsidRPr="00636C09">
        <w:t>Jedna od najčešćih ranjivosti odnosi se na loše konfigurisan SSH servis. Dopuštanje root pristupa putem SSH-a, kao i korišćenje lozinki umesto SSH ključeva za autentifikaciju, značajno povećava rizik od kompromitacije sistema. Osnovne mere zaštite uključuju onemogućavanje root pristupa preko SSH-a i primenu autentifikacije putem ključeva.</w:t>
      </w:r>
      <w:r w:rsidR="00240C58">
        <w:t xml:space="preserve"> </w:t>
      </w:r>
      <w:r w:rsidR="00240C58" w:rsidRPr="00C757E3">
        <w:t>[</w:t>
      </w:r>
      <w:r w:rsidR="004B5173">
        <w:t>3</w:t>
      </w:r>
      <w:r w:rsidR="00240C58" w:rsidRPr="00C757E3">
        <w:t>]</w:t>
      </w:r>
      <w:r w:rsidR="00F851D8">
        <w:t xml:space="preserve"> </w:t>
      </w:r>
    </w:p>
    <w:p w14:paraId="29826042" w14:textId="77777777" w:rsidR="00E34F53" w:rsidRPr="00636C09" w:rsidRDefault="00E34F53" w:rsidP="00636C09">
      <w:pPr>
        <w:spacing w:line="360" w:lineRule="exact"/>
        <w:jc w:val="both"/>
      </w:pPr>
    </w:p>
    <w:p w14:paraId="65E64710" w14:textId="0834F3B2" w:rsidR="00E50ED4" w:rsidRPr="00E34F53" w:rsidRDefault="00636C09" w:rsidP="00E50ED4">
      <w:pPr>
        <w:rPr>
          <w:b/>
          <w:bCs/>
          <w:sz w:val="26"/>
          <w:szCs w:val="26"/>
          <w:lang w:val="de-DE"/>
        </w:rPr>
      </w:pPr>
      <w:r w:rsidRPr="00E34F53">
        <w:rPr>
          <w:b/>
          <w:bCs/>
          <w:sz w:val="26"/>
          <w:szCs w:val="26"/>
          <w:lang w:val="de-DE"/>
        </w:rPr>
        <w:t>Neaplikovanje sigurnosnih zakrpa</w:t>
      </w:r>
    </w:p>
    <w:p w14:paraId="1E85E7C0" w14:textId="7132020F" w:rsidR="00636C09" w:rsidRDefault="00636C09" w:rsidP="00636C09">
      <w:pPr>
        <w:spacing w:line="360" w:lineRule="exact"/>
        <w:jc w:val="both"/>
      </w:pPr>
      <w:r w:rsidRPr="00636C09">
        <w:t>Jedna od najvećih slabosti u zaštiti sistema jeste nepravovremeno ažuriranje softvera i sistema. Veliki broj napada oslanja se na poznate ranjivosti koje ostaju neispravljene na sistemima. Preporučuje se praćenje sigurnosnih mailing lista distribucija i uspostavljanje procedura za redovno primenjivanje sigurnosnih zakrpa.</w:t>
      </w:r>
      <w:r w:rsidR="00240C58" w:rsidRPr="00240C58">
        <w:t xml:space="preserve"> </w:t>
      </w:r>
      <w:r w:rsidR="00240C58" w:rsidRPr="00C757E3">
        <w:t>[</w:t>
      </w:r>
      <w:r w:rsidR="004B5173">
        <w:t>3</w:t>
      </w:r>
      <w:r w:rsidR="00240C58" w:rsidRPr="00C757E3">
        <w:t>]</w:t>
      </w:r>
      <w:r w:rsidR="00F851D8">
        <w:t xml:space="preserve"> </w:t>
      </w:r>
    </w:p>
    <w:p w14:paraId="5A186F07" w14:textId="77777777" w:rsidR="001B798A" w:rsidRPr="00636C09" w:rsidRDefault="001B798A" w:rsidP="00636C09">
      <w:pPr>
        <w:spacing w:line="360" w:lineRule="exact"/>
        <w:jc w:val="both"/>
      </w:pPr>
    </w:p>
    <w:p w14:paraId="319B6AD2" w14:textId="58268708" w:rsidR="00E50ED4" w:rsidRPr="00E34F53" w:rsidRDefault="00636C09" w:rsidP="00E50ED4">
      <w:pPr>
        <w:rPr>
          <w:b/>
          <w:bCs/>
          <w:sz w:val="26"/>
          <w:szCs w:val="26"/>
          <w:lang w:val="de-DE"/>
        </w:rPr>
      </w:pPr>
      <w:r w:rsidRPr="00E34F53">
        <w:rPr>
          <w:b/>
          <w:bCs/>
          <w:sz w:val="26"/>
          <w:szCs w:val="26"/>
          <w:lang w:val="de-DE"/>
        </w:rPr>
        <w:t>Servisi izloženi mreži bez ograničenja</w:t>
      </w:r>
    </w:p>
    <w:p w14:paraId="4F2B3B53" w14:textId="78D65ABB" w:rsidR="00636C09" w:rsidRDefault="00636C09" w:rsidP="00636C09">
      <w:pPr>
        <w:spacing w:line="360" w:lineRule="exact"/>
        <w:jc w:val="both"/>
      </w:pPr>
      <w:r w:rsidRPr="00636C09">
        <w:t>Servisi koji su dostupni na mreži bez odgovarajućih ograničenja predstavljaju ozbiljan sigurnosni rizik. Svaki servis koji nije neophodan za funkcionisanje sistema treba onemogućiti, a ostale zaštititi pravilima lokalnog firewall-a (iptables/nftables).</w:t>
      </w:r>
      <w:r w:rsidR="00240C58" w:rsidRPr="00240C58">
        <w:t xml:space="preserve"> </w:t>
      </w:r>
      <w:r w:rsidR="00240C58" w:rsidRPr="00C757E3">
        <w:t>[</w:t>
      </w:r>
      <w:r w:rsidR="004B5173">
        <w:t>3</w:t>
      </w:r>
      <w:r w:rsidR="00240C58" w:rsidRPr="00C757E3">
        <w:t>]</w:t>
      </w:r>
      <w:r w:rsidR="00F851D8">
        <w:t xml:space="preserve"> </w:t>
      </w:r>
    </w:p>
    <w:p w14:paraId="1748D7F5" w14:textId="77777777" w:rsidR="001B798A" w:rsidRPr="00636C09" w:rsidRDefault="001B798A" w:rsidP="000E4E77">
      <w:pPr>
        <w:spacing w:line="360" w:lineRule="exact"/>
        <w:jc w:val="both"/>
      </w:pPr>
    </w:p>
    <w:p w14:paraId="552F8131" w14:textId="04962E06" w:rsidR="00E50ED4" w:rsidRPr="00E34F53" w:rsidRDefault="00636C09" w:rsidP="00E50ED4">
      <w:pPr>
        <w:rPr>
          <w:b/>
          <w:bCs/>
          <w:sz w:val="26"/>
          <w:szCs w:val="26"/>
          <w:lang w:val="de-DE"/>
        </w:rPr>
      </w:pPr>
      <w:r w:rsidRPr="00E34F53">
        <w:rPr>
          <w:b/>
          <w:bCs/>
          <w:sz w:val="26"/>
          <w:szCs w:val="26"/>
          <w:lang w:val="de-DE"/>
        </w:rPr>
        <w:t>Izostanak kontrole privilegija procesa</w:t>
      </w:r>
    </w:p>
    <w:p w14:paraId="4DF4EBB8" w14:textId="54D89CD7" w:rsidR="00636C09" w:rsidRDefault="00636C09" w:rsidP="00636C09">
      <w:pPr>
        <w:spacing w:line="360" w:lineRule="exact"/>
        <w:jc w:val="both"/>
      </w:pPr>
      <w:r w:rsidRPr="00636C09">
        <w:t>Pokretanje servisa sa nepotrebno visokim privilegijama (posebno kao root korisnik) predstavlja dodatnu ranjivost. Preporučuje se korišćenje sigurnosnih mehanizama kao što su AppArmor ili SELinux za ograničavanje dozvola, kao i pokretanje servisa pod neprivilegovanom korisničkom nalogom.</w:t>
      </w:r>
      <w:r w:rsidR="00240C58" w:rsidRPr="00240C58">
        <w:t xml:space="preserve"> </w:t>
      </w:r>
      <w:r w:rsidR="00240C58" w:rsidRPr="00C757E3">
        <w:t>[</w:t>
      </w:r>
      <w:r w:rsidR="004B5173">
        <w:t>3</w:t>
      </w:r>
      <w:r w:rsidR="00240C58" w:rsidRPr="00C757E3">
        <w:t>]</w:t>
      </w:r>
      <w:r w:rsidR="00F851D8">
        <w:t xml:space="preserve"> </w:t>
      </w:r>
    </w:p>
    <w:p w14:paraId="4B200B57" w14:textId="77777777" w:rsidR="00550705" w:rsidRPr="00636C09" w:rsidRDefault="00550705" w:rsidP="00636C09">
      <w:pPr>
        <w:spacing w:line="360" w:lineRule="exact"/>
        <w:jc w:val="both"/>
      </w:pPr>
    </w:p>
    <w:p w14:paraId="4803D247" w14:textId="7C667CB3" w:rsidR="00636C09" w:rsidRPr="00E34F53" w:rsidRDefault="00636C09" w:rsidP="00E34F53">
      <w:pPr>
        <w:rPr>
          <w:b/>
          <w:bCs/>
          <w:sz w:val="26"/>
          <w:szCs w:val="26"/>
          <w:lang w:val="de-DE"/>
        </w:rPr>
      </w:pPr>
      <w:r w:rsidRPr="00E34F53">
        <w:rPr>
          <w:b/>
          <w:bCs/>
          <w:sz w:val="26"/>
          <w:szCs w:val="26"/>
          <w:lang w:val="de-DE"/>
        </w:rPr>
        <w:t>Korišćenje nešifrovane komunikacije</w:t>
      </w:r>
    </w:p>
    <w:p w14:paraId="55A6BEDD" w14:textId="1993D03C" w:rsidR="00636C09" w:rsidRPr="007572C2" w:rsidRDefault="00636C09" w:rsidP="00636C09">
      <w:pPr>
        <w:spacing w:line="360" w:lineRule="exact"/>
        <w:jc w:val="both"/>
        <w:rPr>
          <w:lang w:val="de-DE"/>
        </w:rPr>
      </w:pPr>
      <w:r w:rsidRPr="00636C09">
        <w:t>Neadekvatna zaštita komunikacionih kanala može omogućiti napadačima da prisluškuju ili manipulišu podacima. Neophodno je koristiti TLS/SSL protokole za zaštitu mrežnog saobraćaja, uključujući interne komunikacije između servera. Takođe, preporučuje se primena disk enkripcije za zaštitu podataka na fizičkom nivou.</w:t>
      </w:r>
      <w:r w:rsidR="00240C58" w:rsidRPr="00240C58">
        <w:t xml:space="preserve"> </w:t>
      </w:r>
      <w:r w:rsidR="00240C58" w:rsidRPr="007572C2">
        <w:rPr>
          <w:lang w:val="de-DE"/>
        </w:rPr>
        <w:t>[</w:t>
      </w:r>
      <w:r w:rsidR="004B5173">
        <w:rPr>
          <w:lang w:val="de-DE"/>
        </w:rPr>
        <w:t>3</w:t>
      </w:r>
      <w:r w:rsidR="00240C58" w:rsidRPr="007572C2">
        <w:rPr>
          <w:lang w:val="de-DE"/>
        </w:rPr>
        <w:t>]</w:t>
      </w:r>
      <w:r w:rsidR="00F851D8" w:rsidRPr="007572C2">
        <w:rPr>
          <w:lang w:val="de-DE"/>
        </w:rPr>
        <w:t xml:space="preserve"> </w:t>
      </w:r>
    </w:p>
    <w:p w14:paraId="22E3F395" w14:textId="77777777" w:rsidR="00550705" w:rsidRPr="007572C2" w:rsidRDefault="00550705" w:rsidP="00636C09">
      <w:pPr>
        <w:spacing w:line="360" w:lineRule="exact"/>
        <w:jc w:val="both"/>
        <w:rPr>
          <w:lang w:val="de-DE"/>
        </w:rPr>
      </w:pPr>
    </w:p>
    <w:p w14:paraId="51092A0C" w14:textId="2AAB64EA" w:rsidR="006C5C9D" w:rsidRPr="00E34F53" w:rsidRDefault="00636C09" w:rsidP="006C5C9D">
      <w:pPr>
        <w:rPr>
          <w:b/>
          <w:bCs/>
          <w:sz w:val="26"/>
          <w:szCs w:val="26"/>
          <w:lang w:val="de-DE"/>
        </w:rPr>
      </w:pPr>
      <w:r w:rsidRPr="00E34F53">
        <w:rPr>
          <w:b/>
          <w:bCs/>
          <w:sz w:val="26"/>
          <w:szCs w:val="26"/>
          <w:lang w:val="de-DE"/>
        </w:rPr>
        <w:t>Slaba politika lozinki</w:t>
      </w:r>
    </w:p>
    <w:p w14:paraId="6CD97FDC" w14:textId="103BC7D6" w:rsidR="00636C09" w:rsidRDefault="00636C09" w:rsidP="00636C09">
      <w:pPr>
        <w:spacing w:line="360" w:lineRule="exact"/>
        <w:jc w:val="both"/>
        <w:rPr>
          <w:lang w:val="de-DE"/>
        </w:rPr>
      </w:pPr>
      <w:r w:rsidRPr="007572C2">
        <w:rPr>
          <w:lang w:val="de-DE"/>
        </w:rPr>
        <w:t xml:space="preserve">Jedan od najučestalijih problema u zaštiti Linux sistema jesu loše definisane politike lozinki. Tradicionalni pristupi koji uključuju minimalnu dužinu, složenost i periodično menjanje lozinki </w:t>
      </w:r>
      <w:r w:rsidRPr="007572C2">
        <w:rPr>
          <w:lang w:val="de-DE"/>
        </w:rPr>
        <w:lastRenderedPageBreak/>
        <w:t>pokazuju određene slabosti. Umesto toga, preporučuje se primena politike minimalne dužine od 12 karaktera bez složenosnih zahteva, uz korišćenje passphrase-ova i password manager-a.</w:t>
      </w:r>
      <w:r w:rsidR="00240C58" w:rsidRPr="007572C2">
        <w:rPr>
          <w:lang w:val="de-DE"/>
        </w:rPr>
        <w:t xml:space="preserve"> [</w:t>
      </w:r>
      <w:r w:rsidR="004B5173">
        <w:rPr>
          <w:lang w:val="de-DE"/>
        </w:rPr>
        <w:t>3</w:t>
      </w:r>
      <w:r w:rsidR="00240C58" w:rsidRPr="007572C2">
        <w:rPr>
          <w:lang w:val="de-DE"/>
        </w:rPr>
        <w:t>]</w:t>
      </w:r>
      <w:r w:rsidR="00F851D8" w:rsidRPr="007572C2">
        <w:rPr>
          <w:lang w:val="de-DE"/>
        </w:rPr>
        <w:t xml:space="preserve"> </w:t>
      </w:r>
    </w:p>
    <w:p w14:paraId="353BE01B" w14:textId="77777777" w:rsidR="006C5C9D" w:rsidRPr="007572C2" w:rsidRDefault="006C5C9D" w:rsidP="00636C09">
      <w:pPr>
        <w:spacing w:line="360" w:lineRule="exact"/>
        <w:jc w:val="both"/>
        <w:rPr>
          <w:lang w:val="de-DE"/>
        </w:rPr>
      </w:pPr>
    </w:p>
    <w:p w14:paraId="56BD3882" w14:textId="0C4B357D" w:rsidR="006C5C9D" w:rsidRPr="00E34F53" w:rsidRDefault="00636C09" w:rsidP="006C5C9D">
      <w:pPr>
        <w:rPr>
          <w:b/>
          <w:bCs/>
          <w:i/>
          <w:iCs/>
          <w:sz w:val="26"/>
          <w:szCs w:val="26"/>
          <w:lang w:val="de-DE"/>
        </w:rPr>
      </w:pPr>
      <w:r w:rsidRPr="00E34F53">
        <w:rPr>
          <w:b/>
          <w:bCs/>
          <w:sz w:val="26"/>
          <w:szCs w:val="26"/>
          <w:lang w:val="de-DE"/>
        </w:rPr>
        <w:t>Nelogovanje događaja na udaljene servere</w:t>
      </w:r>
    </w:p>
    <w:p w14:paraId="158D09DC" w14:textId="7BFD88A8" w:rsidR="00636C09" w:rsidRPr="007572C2" w:rsidRDefault="00636C09" w:rsidP="00636C09">
      <w:pPr>
        <w:spacing w:line="360" w:lineRule="exact"/>
        <w:jc w:val="both"/>
        <w:rPr>
          <w:lang w:val="de-DE"/>
        </w:rPr>
      </w:pPr>
      <w:r w:rsidRPr="007572C2">
        <w:rPr>
          <w:lang w:val="de-DE"/>
        </w:rPr>
        <w:t>Važno je logovanje sistemskih događaja na udaljeni syslog server. U suprotnom, napadač koji kompromituje server može lokalno izmeniti ili izbrisati log fajlove, čime otežava otkrivanje i analizu incidenta.</w:t>
      </w:r>
      <w:r w:rsidR="00240C58" w:rsidRPr="007572C2">
        <w:rPr>
          <w:lang w:val="de-DE"/>
        </w:rPr>
        <w:t xml:space="preserve"> [</w:t>
      </w:r>
      <w:r w:rsidR="004B5173">
        <w:rPr>
          <w:lang w:val="de-DE"/>
        </w:rPr>
        <w:t>3</w:t>
      </w:r>
      <w:r w:rsidR="00240C58" w:rsidRPr="007572C2">
        <w:rPr>
          <w:lang w:val="de-DE"/>
        </w:rPr>
        <w:t>]</w:t>
      </w:r>
      <w:r w:rsidR="00F851D8" w:rsidRPr="007572C2">
        <w:rPr>
          <w:lang w:val="de-DE"/>
        </w:rPr>
        <w:t xml:space="preserve"> </w:t>
      </w:r>
    </w:p>
    <w:p w14:paraId="284AEAD5" w14:textId="77777777" w:rsidR="00550705" w:rsidRPr="007572C2" w:rsidRDefault="00550705" w:rsidP="00636C09">
      <w:pPr>
        <w:spacing w:line="360" w:lineRule="exact"/>
        <w:jc w:val="both"/>
        <w:rPr>
          <w:lang w:val="de-DE"/>
        </w:rPr>
      </w:pPr>
    </w:p>
    <w:p w14:paraId="58D66584" w14:textId="3C4FA3AC" w:rsidR="006C5C9D" w:rsidRPr="00E34F53" w:rsidRDefault="00636C09" w:rsidP="006C5C9D">
      <w:pPr>
        <w:rPr>
          <w:b/>
          <w:bCs/>
          <w:i/>
          <w:iCs/>
          <w:sz w:val="26"/>
          <w:szCs w:val="26"/>
          <w:lang w:val="de-DE"/>
        </w:rPr>
      </w:pPr>
      <w:r w:rsidRPr="00E34F53">
        <w:rPr>
          <w:b/>
          <w:bCs/>
          <w:sz w:val="26"/>
          <w:szCs w:val="26"/>
          <w:lang w:val="de-DE"/>
        </w:rPr>
        <w:t>Neadekvatna zaštita web aplikacija</w:t>
      </w:r>
    </w:p>
    <w:p w14:paraId="08479EC2" w14:textId="1FD26AB9" w:rsidR="00636C09" w:rsidRPr="00636C09" w:rsidRDefault="00636C09" w:rsidP="00636C09">
      <w:pPr>
        <w:spacing w:line="360" w:lineRule="exact"/>
        <w:jc w:val="both"/>
      </w:pPr>
      <w:r w:rsidRPr="007572C2">
        <w:rPr>
          <w:lang w:val="de-DE"/>
        </w:rPr>
        <w:t xml:space="preserve">Linux serveri koji hostuju web servise izloženi su čestim napadima, kao što su SQL injection, XSS i CSRF. </w:t>
      </w:r>
      <w:r w:rsidRPr="00636C09">
        <w:t>Zbog toga se preporučuje upotreba Web Application Firewall-a (ModSecurity), implementacija HTTPS-a sa HSTS politikom i forward secrecy opcijama, kao i kontinuirano testiranje aplikacija na ranjivosti.</w:t>
      </w:r>
      <w:r w:rsidR="00240C58" w:rsidRPr="00240C58">
        <w:t xml:space="preserve"> </w:t>
      </w:r>
      <w:r w:rsidR="00240C58" w:rsidRPr="00C757E3">
        <w:t>[</w:t>
      </w:r>
      <w:r w:rsidR="004B5173">
        <w:t>3</w:t>
      </w:r>
      <w:r w:rsidR="00240C58" w:rsidRPr="00C757E3">
        <w:t>]</w:t>
      </w:r>
      <w:r w:rsidR="00F851D8">
        <w:t xml:space="preserve"> </w:t>
      </w:r>
    </w:p>
    <w:p w14:paraId="7F9278ED" w14:textId="77777777" w:rsidR="00110B24" w:rsidRDefault="00110B24">
      <w:pPr>
        <w:spacing w:line="360" w:lineRule="exact"/>
        <w:jc w:val="both"/>
        <w:rPr>
          <w:lang w:val="sr-Latn-RS"/>
        </w:rPr>
      </w:pPr>
    </w:p>
    <w:p w14:paraId="0ED2AF36" w14:textId="77777777" w:rsidR="006C5C9D" w:rsidRDefault="006C5C9D">
      <w:pPr>
        <w:spacing w:line="360" w:lineRule="exact"/>
        <w:jc w:val="both"/>
        <w:rPr>
          <w:lang w:val="sr-Latn-RS"/>
        </w:rPr>
      </w:pPr>
    </w:p>
    <w:p w14:paraId="45CC227F" w14:textId="77777777" w:rsidR="006C5C9D" w:rsidRDefault="006C5C9D">
      <w:pPr>
        <w:spacing w:line="360" w:lineRule="exact"/>
        <w:jc w:val="both"/>
        <w:rPr>
          <w:lang w:val="sr-Latn-RS"/>
        </w:rPr>
      </w:pPr>
    </w:p>
    <w:p w14:paraId="11B5F5AF" w14:textId="77777777" w:rsidR="006C5C9D" w:rsidRDefault="006C5C9D">
      <w:pPr>
        <w:spacing w:line="360" w:lineRule="exact"/>
        <w:jc w:val="both"/>
        <w:rPr>
          <w:lang w:val="sr-Latn-RS"/>
        </w:rPr>
      </w:pPr>
    </w:p>
    <w:p w14:paraId="4AE81A52" w14:textId="77777777" w:rsidR="006C5C9D" w:rsidRDefault="006C5C9D">
      <w:pPr>
        <w:spacing w:line="360" w:lineRule="exact"/>
        <w:jc w:val="both"/>
        <w:rPr>
          <w:lang w:val="sr-Latn-RS"/>
        </w:rPr>
      </w:pPr>
    </w:p>
    <w:p w14:paraId="77C7D0EC" w14:textId="77777777" w:rsidR="00E34F53" w:rsidRDefault="00E34F53">
      <w:pPr>
        <w:spacing w:line="360" w:lineRule="exact"/>
        <w:jc w:val="both"/>
        <w:rPr>
          <w:lang w:val="sr-Latn-RS"/>
        </w:rPr>
      </w:pPr>
    </w:p>
    <w:p w14:paraId="345ED669" w14:textId="77777777" w:rsidR="00E34F53" w:rsidRDefault="00E34F53">
      <w:pPr>
        <w:spacing w:line="360" w:lineRule="exact"/>
        <w:jc w:val="both"/>
        <w:rPr>
          <w:lang w:val="sr-Latn-RS"/>
        </w:rPr>
      </w:pPr>
    </w:p>
    <w:p w14:paraId="7FB395E1" w14:textId="77777777" w:rsidR="00E34F53" w:rsidRDefault="00E34F53">
      <w:pPr>
        <w:spacing w:line="360" w:lineRule="exact"/>
        <w:jc w:val="both"/>
        <w:rPr>
          <w:lang w:val="sr-Latn-RS"/>
        </w:rPr>
      </w:pPr>
    </w:p>
    <w:p w14:paraId="6CBF199B" w14:textId="77777777" w:rsidR="00E34F53" w:rsidRDefault="00E34F53">
      <w:pPr>
        <w:spacing w:line="360" w:lineRule="exact"/>
        <w:jc w:val="both"/>
        <w:rPr>
          <w:lang w:val="sr-Latn-RS"/>
        </w:rPr>
      </w:pPr>
    </w:p>
    <w:p w14:paraId="738267A5" w14:textId="77777777" w:rsidR="00E34F53" w:rsidRDefault="00E34F53">
      <w:pPr>
        <w:spacing w:line="360" w:lineRule="exact"/>
        <w:jc w:val="both"/>
        <w:rPr>
          <w:lang w:val="sr-Latn-RS"/>
        </w:rPr>
      </w:pPr>
    </w:p>
    <w:p w14:paraId="619750C6" w14:textId="77777777" w:rsidR="00E34F53" w:rsidRDefault="00E34F53">
      <w:pPr>
        <w:spacing w:line="360" w:lineRule="exact"/>
        <w:jc w:val="both"/>
        <w:rPr>
          <w:lang w:val="sr-Latn-RS"/>
        </w:rPr>
      </w:pPr>
    </w:p>
    <w:p w14:paraId="6A9E1AF3" w14:textId="77777777" w:rsidR="00E34F53" w:rsidRPr="00BE280D" w:rsidRDefault="00E34F53">
      <w:pPr>
        <w:spacing w:line="360" w:lineRule="exact"/>
        <w:jc w:val="both"/>
        <w:rPr>
          <w:lang w:val="sr-Latn-RS"/>
        </w:rPr>
      </w:pPr>
    </w:p>
    <w:p w14:paraId="6690E4B7" w14:textId="596D040A" w:rsidR="00C0630C" w:rsidRPr="001B2F78" w:rsidRDefault="00C0630C" w:rsidP="00096BEC">
      <w:pPr>
        <w:pStyle w:val="Heading2"/>
        <w:numPr>
          <w:ilvl w:val="1"/>
          <w:numId w:val="19"/>
        </w:numPr>
        <w:rPr>
          <w:rFonts w:ascii="Times New Roman" w:hAnsi="Times New Roman" w:cs="Times New Roman"/>
          <w:color w:val="auto"/>
          <w:sz w:val="30"/>
          <w:szCs w:val="30"/>
        </w:rPr>
      </w:pPr>
      <w:r w:rsidRPr="00C0630C">
        <w:rPr>
          <w:rFonts w:ascii="Times New Roman" w:hAnsi="Times New Roman" w:cs="Times New Roman"/>
          <w:color w:val="auto"/>
          <w:sz w:val="30"/>
          <w:szCs w:val="30"/>
        </w:rPr>
        <w:lastRenderedPageBreak/>
        <w:t xml:space="preserve"> </w:t>
      </w:r>
      <w:bookmarkStart w:id="5" w:name="_Toc205314215"/>
      <w:r w:rsidRPr="00C0630C">
        <w:rPr>
          <w:rFonts w:ascii="Times New Roman" w:hAnsi="Times New Roman" w:cs="Times New Roman"/>
          <w:color w:val="auto"/>
          <w:sz w:val="30"/>
          <w:szCs w:val="30"/>
        </w:rPr>
        <w:t>Tehnološke osnove</w:t>
      </w:r>
      <w:bookmarkEnd w:id="5"/>
    </w:p>
    <w:p w14:paraId="31E42395" w14:textId="77777777" w:rsidR="001B2F78" w:rsidRDefault="001B2F78" w:rsidP="001B2F78">
      <w:pPr>
        <w:rPr>
          <w:rFonts w:eastAsia="Verdana"/>
        </w:rPr>
      </w:pPr>
    </w:p>
    <w:p w14:paraId="501D7618" w14:textId="77777777" w:rsidR="001B2F78" w:rsidRPr="001B2F78" w:rsidRDefault="001B2F78" w:rsidP="001B2F78">
      <w:pPr>
        <w:rPr>
          <w:rFonts w:eastAsia="Verdana"/>
        </w:rPr>
      </w:pPr>
    </w:p>
    <w:p w14:paraId="4F92A346" w14:textId="5BE611C5" w:rsidR="001B2F78" w:rsidRDefault="00C44FBF" w:rsidP="00C44FBF">
      <w:pPr>
        <w:pStyle w:val="Heading3"/>
        <w:numPr>
          <w:ilvl w:val="2"/>
          <w:numId w:val="19"/>
        </w:numPr>
        <w:rPr>
          <w:rFonts w:ascii="Times New Roman" w:hAnsi="Times New Roman" w:cs="Times New Roman"/>
          <w:color w:val="auto"/>
          <w:sz w:val="28"/>
          <w:szCs w:val="28"/>
        </w:rPr>
      </w:pPr>
      <w:r>
        <w:rPr>
          <w:rFonts w:ascii="Times New Roman" w:hAnsi="Times New Roman" w:cs="Times New Roman"/>
          <w:color w:val="auto"/>
          <w:sz w:val="28"/>
          <w:szCs w:val="28"/>
        </w:rPr>
        <w:t xml:space="preserve"> </w:t>
      </w:r>
      <w:bookmarkStart w:id="6" w:name="_Toc205314216"/>
      <w:r w:rsidR="001B2F78" w:rsidRPr="00742B1A">
        <w:rPr>
          <w:rFonts w:ascii="Times New Roman" w:hAnsi="Times New Roman" w:cs="Times New Roman"/>
          <w:color w:val="auto"/>
          <w:sz w:val="28"/>
          <w:szCs w:val="28"/>
        </w:rPr>
        <w:t xml:space="preserve">Bezbednost Linux </w:t>
      </w:r>
      <w:r w:rsidR="006620A5">
        <w:rPr>
          <w:rFonts w:ascii="Times New Roman" w:hAnsi="Times New Roman" w:cs="Times New Roman"/>
          <w:color w:val="auto"/>
          <w:sz w:val="28"/>
          <w:szCs w:val="28"/>
        </w:rPr>
        <w:t>s</w:t>
      </w:r>
      <w:r w:rsidR="001B2F78" w:rsidRPr="00742B1A">
        <w:rPr>
          <w:rFonts w:ascii="Times New Roman" w:hAnsi="Times New Roman" w:cs="Times New Roman"/>
          <w:color w:val="auto"/>
          <w:sz w:val="28"/>
          <w:szCs w:val="28"/>
        </w:rPr>
        <w:t>istema</w:t>
      </w:r>
      <w:bookmarkEnd w:id="6"/>
    </w:p>
    <w:p w14:paraId="33854C86" w14:textId="77777777" w:rsidR="00262CFC" w:rsidRPr="00262CFC" w:rsidRDefault="00262CFC" w:rsidP="00262CFC"/>
    <w:p w14:paraId="01EFC848" w14:textId="2D1D418D" w:rsidR="001B2F78" w:rsidRDefault="001B2F78" w:rsidP="00742B1A">
      <w:pPr>
        <w:jc w:val="both"/>
      </w:pPr>
      <w:r w:rsidRPr="001B2F78">
        <w:rPr>
          <w:rFonts w:eastAsia="Verdana" w:cs="Times New Roman"/>
          <w:szCs w:val="24"/>
        </w:rPr>
        <w:t>Bezbednost Linux sistema obuhvata skup tehnika i alata čiji je cilj zaštita servera i radnih stanica od neovlašćenog pristupa, napada i ranjivosti. U okviru savremenih Linux distribucija implementirane su različite tehnologije koje omogućavaju administratorsku kontrolu pristupa, zaštitu procesa, kontrolu mrežnog saobraćaja i nadzor nad kritičnim sistemskim resursima.</w:t>
      </w:r>
      <w:r w:rsidR="00B53B92" w:rsidRPr="00B53B92">
        <w:t xml:space="preserve"> </w:t>
      </w:r>
      <w:r w:rsidR="00B53B92" w:rsidRPr="00F060E7">
        <w:t>[</w:t>
      </w:r>
      <w:r w:rsidR="004B5173">
        <w:t>5</w:t>
      </w:r>
      <w:r w:rsidR="00B53B92" w:rsidRPr="00F060E7">
        <w:t>]</w:t>
      </w:r>
      <w:r w:rsidR="00F851D8">
        <w:t xml:space="preserve"> </w:t>
      </w:r>
    </w:p>
    <w:p w14:paraId="25C8F0ED" w14:textId="77777777" w:rsidR="00550705" w:rsidRPr="001B2F78" w:rsidRDefault="00550705" w:rsidP="00742B1A">
      <w:pPr>
        <w:jc w:val="both"/>
        <w:rPr>
          <w:rFonts w:eastAsia="Verdana" w:cs="Times New Roman"/>
          <w:szCs w:val="24"/>
        </w:rPr>
      </w:pPr>
    </w:p>
    <w:p w14:paraId="5DA79431" w14:textId="636DCB54" w:rsidR="009B2E2D" w:rsidRPr="00E34F53" w:rsidRDefault="001B2F78" w:rsidP="009B2E2D">
      <w:pPr>
        <w:rPr>
          <w:b/>
          <w:bCs/>
          <w:sz w:val="26"/>
          <w:szCs w:val="26"/>
          <w:lang w:val="de-DE"/>
        </w:rPr>
      </w:pPr>
      <w:r w:rsidRPr="00E34F53">
        <w:rPr>
          <w:b/>
          <w:bCs/>
          <w:sz w:val="26"/>
          <w:szCs w:val="26"/>
          <w:lang w:val="de-DE"/>
        </w:rPr>
        <w:t>Hardening Linux kernela</w:t>
      </w:r>
    </w:p>
    <w:p w14:paraId="3418FEAA" w14:textId="0314CCB7" w:rsidR="001B2F78" w:rsidRDefault="001B2F78" w:rsidP="00742B1A">
      <w:pPr>
        <w:jc w:val="both"/>
      </w:pPr>
      <w:r w:rsidRPr="001B2F78">
        <w:rPr>
          <w:rFonts w:eastAsia="Verdana" w:cs="Times New Roman"/>
          <w:szCs w:val="24"/>
        </w:rPr>
        <w:t xml:space="preserve">Jedan od osnovnih načina za unapređenje bezbednosti Linux sistema jeste podešavanje parametara kernela putem fajla /etc/sysctl.conf i direktorijuma /etc/sysctl.d/. Pomoću ovih parametara moguće je kontrolisati ponašanje sistema u kontekstu mrežne i lokalne bezbednosti. Parametar net.ipv4.tcp_syncookies koristi se za zaštitu od SYN flood napada, dok fs.protected_hardlinks i fs.protected_symlinks sprečavaju napade zloupotrebom simboličkih linkova. Preporučena praksa podrazumeva korišćenje alata kao što je </w:t>
      </w:r>
      <w:r w:rsidRPr="001B2F78">
        <w:rPr>
          <w:rFonts w:eastAsia="Verdana" w:cs="Times New Roman"/>
          <w:b/>
          <w:bCs/>
          <w:szCs w:val="24"/>
        </w:rPr>
        <w:t>Lynis</w:t>
      </w:r>
      <w:r w:rsidRPr="001B2F78">
        <w:rPr>
          <w:rFonts w:eastAsia="Verdana" w:cs="Times New Roman"/>
          <w:szCs w:val="24"/>
        </w:rPr>
        <w:t xml:space="preserve"> za skeniranje postojećih podešavanja i detekciju preporučenih izmena </w:t>
      </w:r>
      <w:r w:rsidR="00B53B92" w:rsidRPr="00F060E7">
        <w:t>[</w:t>
      </w:r>
      <w:r w:rsidR="004B5173">
        <w:t>5</w:t>
      </w:r>
      <w:r w:rsidR="00B53B92" w:rsidRPr="00F060E7">
        <w:t>]</w:t>
      </w:r>
      <w:r w:rsidR="00F851D8">
        <w:t xml:space="preserve"> </w:t>
      </w:r>
    </w:p>
    <w:p w14:paraId="38ED56C1" w14:textId="77777777" w:rsidR="00550705" w:rsidRDefault="00550705" w:rsidP="00742B1A">
      <w:pPr>
        <w:jc w:val="both"/>
        <w:rPr>
          <w:rFonts w:eastAsia="Verdana" w:cs="Times New Roman"/>
          <w:szCs w:val="24"/>
        </w:rPr>
      </w:pPr>
    </w:p>
    <w:p w14:paraId="41E6BC24" w14:textId="77777777" w:rsidR="006C5C9D" w:rsidRDefault="006C5C9D" w:rsidP="00742B1A">
      <w:pPr>
        <w:jc w:val="both"/>
        <w:rPr>
          <w:rFonts w:eastAsia="Verdana" w:cs="Times New Roman"/>
          <w:szCs w:val="24"/>
        </w:rPr>
      </w:pPr>
    </w:p>
    <w:p w14:paraId="0036B3D7" w14:textId="77777777" w:rsidR="006C5C9D" w:rsidRDefault="006C5C9D" w:rsidP="00742B1A">
      <w:pPr>
        <w:jc w:val="both"/>
        <w:rPr>
          <w:rFonts w:eastAsia="Verdana" w:cs="Times New Roman"/>
          <w:szCs w:val="24"/>
        </w:rPr>
      </w:pPr>
    </w:p>
    <w:p w14:paraId="411F3C67" w14:textId="77777777" w:rsidR="006C5C9D" w:rsidRDefault="006C5C9D" w:rsidP="00742B1A">
      <w:pPr>
        <w:jc w:val="both"/>
        <w:rPr>
          <w:rFonts w:eastAsia="Verdana" w:cs="Times New Roman"/>
          <w:szCs w:val="24"/>
        </w:rPr>
      </w:pPr>
    </w:p>
    <w:p w14:paraId="1D754619" w14:textId="77777777" w:rsidR="006C5C9D" w:rsidRDefault="006C5C9D" w:rsidP="00742B1A">
      <w:pPr>
        <w:jc w:val="both"/>
        <w:rPr>
          <w:rFonts w:eastAsia="Verdana" w:cs="Times New Roman"/>
          <w:szCs w:val="24"/>
        </w:rPr>
      </w:pPr>
    </w:p>
    <w:p w14:paraId="52284FD8" w14:textId="77777777" w:rsidR="006C5C9D" w:rsidRDefault="006C5C9D" w:rsidP="00742B1A">
      <w:pPr>
        <w:jc w:val="both"/>
        <w:rPr>
          <w:rFonts w:eastAsia="Verdana" w:cs="Times New Roman"/>
          <w:szCs w:val="24"/>
        </w:rPr>
      </w:pPr>
    </w:p>
    <w:p w14:paraId="65228F21" w14:textId="77777777" w:rsidR="006C5C9D" w:rsidRDefault="006C5C9D" w:rsidP="00742B1A">
      <w:pPr>
        <w:jc w:val="both"/>
        <w:rPr>
          <w:rFonts w:eastAsia="Verdana" w:cs="Times New Roman"/>
          <w:szCs w:val="24"/>
        </w:rPr>
      </w:pPr>
    </w:p>
    <w:p w14:paraId="33FE7FB8" w14:textId="77777777" w:rsidR="006C5C9D" w:rsidRDefault="006C5C9D" w:rsidP="00742B1A">
      <w:pPr>
        <w:jc w:val="both"/>
        <w:rPr>
          <w:rFonts w:eastAsia="Verdana" w:cs="Times New Roman"/>
          <w:szCs w:val="24"/>
        </w:rPr>
      </w:pPr>
    </w:p>
    <w:p w14:paraId="700B82E6" w14:textId="77777777" w:rsidR="006C5C9D" w:rsidRDefault="006C5C9D" w:rsidP="00742B1A">
      <w:pPr>
        <w:jc w:val="both"/>
        <w:rPr>
          <w:rFonts w:eastAsia="Verdana" w:cs="Times New Roman"/>
          <w:szCs w:val="24"/>
        </w:rPr>
      </w:pPr>
    </w:p>
    <w:p w14:paraId="7C407ACA" w14:textId="77777777" w:rsidR="006C5C9D" w:rsidRPr="001B2F78" w:rsidRDefault="006C5C9D" w:rsidP="00742B1A">
      <w:pPr>
        <w:jc w:val="both"/>
        <w:rPr>
          <w:rFonts w:eastAsia="Verdana" w:cs="Times New Roman"/>
          <w:szCs w:val="24"/>
        </w:rPr>
      </w:pPr>
    </w:p>
    <w:p w14:paraId="2EBD6000" w14:textId="77777777" w:rsidR="00E34F53" w:rsidRDefault="00E34F53" w:rsidP="00AB4CCC">
      <w:pPr>
        <w:rPr>
          <w:b/>
          <w:bCs/>
          <w:sz w:val="26"/>
          <w:szCs w:val="26"/>
          <w:lang w:val="de-DE"/>
        </w:rPr>
      </w:pPr>
    </w:p>
    <w:p w14:paraId="0B95FD3B" w14:textId="2E9F4240" w:rsidR="00AB4CCC" w:rsidRPr="00E34F53" w:rsidRDefault="001B2F78" w:rsidP="00AB4CCC">
      <w:pPr>
        <w:rPr>
          <w:rFonts w:cs="Times New Roman"/>
          <w:i/>
          <w:iCs/>
          <w:sz w:val="26"/>
          <w:szCs w:val="26"/>
        </w:rPr>
      </w:pPr>
      <w:r w:rsidRPr="00E34F53">
        <w:rPr>
          <w:b/>
          <w:bCs/>
          <w:sz w:val="26"/>
          <w:szCs w:val="26"/>
          <w:lang w:val="de-DE"/>
        </w:rPr>
        <w:lastRenderedPageBreak/>
        <w:t>Primena Mandatory Access Control (MAC)</w:t>
      </w:r>
    </w:p>
    <w:tbl>
      <w:tblPr>
        <w:tblStyle w:val="TableGrid"/>
        <w:tblW w:w="0" w:type="auto"/>
        <w:tblLook w:val="04A0" w:firstRow="1" w:lastRow="0" w:firstColumn="1" w:lastColumn="0" w:noHBand="0" w:noVBand="1"/>
      </w:tblPr>
      <w:tblGrid>
        <w:gridCol w:w="3207"/>
        <w:gridCol w:w="3207"/>
        <w:gridCol w:w="3208"/>
      </w:tblGrid>
      <w:tr w:rsidR="00AB4CCC" w14:paraId="2E3505BA" w14:textId="77777777" w:rsidTr="00AB4CCC">
        <w:tc>
          <w:tcPr>
            <w:tcW w:w="3207" w:type="dxa"/>
            <w:shd w:val="clear" w:color="auto" w:fill="000000" w:themeFill="text1"/>
          </w:tcPr>
          <w:p w14:paraId="353E3E07" w14:textId="7EEF741E" w:rsidR="00AB4CCC" w:rsidRDefault="00AB4CCC" w:rsidP="00AB4CCC">
            <w:r w:rsidRPr="00AB4CCC">
              <w:rPr>
                <w:b/>
                <w:bCs/>
              </w:rPr>
              <w:t>Tačka poređenja</w:t>
            </w:r>
          </w:p>
        </w:tc>
        <w:tc>
          <w:tcPr>
            <w:tcW w:w="3207" w:type="dxa"/>
            <w:shd w:val="clear" w:color="auto" w:fill="000000" w:themeFill="text1"/>
          </w:tcPr>
          <w:p w14:paraId="2FDE5109" w14:textId="0541C3F1" w:rsidR="00AB4CCC" w:rsidRDefault="00AB4CCC" w:rsidP="00AB4CCC">
            <w:r w:rsidRPr="00AB4CCC">
              <w:rPr>
                <w:b/>
                <w:bCs/>
              </w:rPr>
              <w:t>AppArmor</w:t>
            </w:r>
          </w:p>
        </w:tc>
        <w:tc>
          <w:tcPr>
            <w:tcW w:w="3208" w:type="dxa"/>
            <w:shd w:val="clear" w:color="auto" w:fill="000000" w:themeFill="text1"/>
          </w:tcPr>
          <w:p w14:paraId="7ED78C79" w14:textId="45F7495A" w:rsidR="00AB4CCC" w:rsidRDefault="00AB4CCC" w:rsidP="00AB4CCC">
            <w:r w:rsidRPr="00AB4CCC">
              <w:rPr>
                <w:b/>
                <w:bCs/>
              </w:rPr>
              <w:t>SELinux</w:t>
            </w:r>
          </w:p>
        </w:tc>
      </w:tr>
      <w:tr w:rsidR="00AB4CCC" w:rsidRPr="000654E6" w14:paraId="7AEF4570" w14:textId="77777777" w:rsidTr="00B36617">
        <w:tc>
          <w:tcPr>
            <w:tcW w:w="3207" w:type="dxa"/>
            <w:shd w:val="clear" w:color="auto" w:fill="F2F2F2" w:themeFill="background1" w:themeFillShade="F2"/>
          </w:tcPr>
          <w:p w14:paraId="43298F81" w14:textId="15625133" w:rsidR="00AB4CCC" w:rsidRDefault="00AB4CCC" w:rsidP="00AB4CCC">
            <w:r w:rsidRPr="00AB4CCC">
              <w:rPr>
                <w:b/>
                <w:bCs/>
              </w:rPr>
              <w:t>Kontrola pristupa</w:t>
            </w:r>
          </w:p>
        </w:tc>
        <w:tc>
          <w:tcPr>
            <w:tcW w:w="3207" w:type="dxa"/>
            <w:shd w:val="clear" w:color="auto" w:fill="F2F2F2" w:themeFill="background1" w:themeFillShade="F2"/>
          </w:tcPr>
          <w:p w14:paraId="2C732706" w14:textId="6431431E" w:rsidR="00AB4CCC" w:rsidRDefault="00AB4CCC" w:rsidP="00AB4CCC">
            <w:r w:rsidRPr="00AB4CCC">
              <w:t>Koristi sigurnosne profile zasnovane na putanjama.</w:t>
            </w:r>
          </w:p>
        </w:tc>
        <w:tc>
          <w:tcPr>
            <w:tcW w:w="3208" w:type="dxa"/>
            <w:shd w:val="clear" w:color="auto" w:fill="F2F2F2" w:themeFill="background1" w:themeFillShade="F2"/>
          </w:tcPr>
          <w:p w14:paraId="58ACDEE1" w14:textId="1A75DF33" w:rsidR="00AB4CCC" w:rsidRPr="00AB4CCC" w:rsidRDefault="00AB4CCC" w:rsidP="00AB4CCC">
            <w:pPr>
              <w:rPr>
                <w:lang w:val="de-DE"/>
              </w:rPr>
            </w:pPr>
            <w:r w:rsidRPr="00AB4CCC">
              <w:rPr>
                <w:lang w:val="de-DE"/>
              </w:rPr>
              <w:t>Koristi sigurnosne politike zasnovane na oznakama datoteka.</w:t>
            </w:r>
          </w:p>
        </w:tc>
      </w:tr>
      <w:tr w:rsidR="00AB4CCC" w14:paraId="11FF47AF" w14:textId="77777777">
        <w:tc>
          <w:tcPr>
            <w:tcW w:w="3207" w:type="dxa"/>
          </w:tcPr>
          <w:p w14:paraId="4847C283" w14:textId="6F9EA444" w:rsidR="00AB4CCC" w:rsidRDefault="00AB4CCC" w:rsidP="00AB4CCC">
            <w:r w:rsidRPr="00AB4CCC">
              <w:rPr>
                <w:b/>
                <w:bCs/>
              </w:rPr>
              <w:t>Dostupnost</w:t>
            </w:r>
          </w:p>
        </w:tc>
        <w:tc>
          <w:tcPr>
            <w:tcW w:w="3207" w:type="dxa"/>
          </w:tcPr>
          <w:p w14:paraId="03FDF9EE" w14:textId="44EB6528" w:rsidR="00AB4CCC" w:rsidRDefault="00AB4CCC" w:rsidP="00AB4CCC">
            <w:r w:rsidRPr="00AB4CCC">
              <w:t>Dostupan za bilo koju distribuciju, ali se uglavnom koristi na SUSE i Ubuntu.</w:t>
            </w:r>
          </w:p>
        </w:tc>
        <w:tc>
          <w:tcPr>
            <w:tcW w:w="3208" w:type="dxa"/>
          </w:tcPr>
          <w:p w14:paraId="4169C6E0" w14:textId="1A2CA391" w:rsidR="00AB4CCC" w:rsidRDefault="00AB4CCC" w:rsidP="00AB4CCC">
            <w:r w:rsidRPr="00AB4CCC">
              <w:t>Dostupan za bilo koju distribuciju, ali se prvenstveno koristi na RHEL/Fedora sistemima.</w:t>
            </w:r>
          </w:p>
        </w:tc>
      </w:tr>
      <w:tr w:rsidR="00AB4CCC" w14:paraId="6A0C6941" w14:textId="77777777" w:rsidTr="00B36617">
        <w:tc>
          <w:tcPr>
            <w:tcW w:w="3207" w:type="dxa"/>
            <w:shd w:val="clear" w:color="auto" w:fill="F2F2F2" w:themeFill="background1" w:themeFillShade="F2"/>
          </w:tcPr>
          <w:p w14:paraId="096DC2EB" w14:textId="5308BA99" w:rsidR="00AB4CCC" w:rsidRDefault="00AB4CCC" w:rsidP="00AB4CCC">
            <w:r w:rsidRPr="00AB4CCC">
              <w:rPr>
                <w:b/>
                <w:bCs/>
              </w:rPr>
              <w:t>Težina učenja</w:t>
            </w:r>
          </w:p>
        </w:tc>
        <w:tc>
          <w:tcPr>
            <w:tcW w:w="3207" w:type="dxa"/>
            <w:shd w:val="clear" w:color="auto" w:fill="F2F2F2" w:themeFill="background1" w:themeFillShade="F2"/>
          </w:tcPr>
          <w:p w14:paraId="52DB69A4" w14:textId="3F9D4BC6" w:rsidR="00AB4CCC" w:rsidRDefault="00AB4CCC" w:rsidP="00AB4CCC">
            <w:r w:rsidRPr="00AB4CCC">
              <w:t>Kraća kriva učenja, lakše za postavljanje i administraciju.</w:t>
            </w:r>
          </w:p>
        </w:tc>
        <w:tc>
          <w:tcPr>
            <w:tcW w:w="3208" w:type="dxa"/>
            <w:shd w:val="clear" w:color="auto" w:fill="F2F2F2" w:themeFill="background1" w:themeFillShade="F2"/>
          </w:tcPr>
          <w:p w14:paraId="4670A23A" w14:textId="563E7335" w:rsidR="00AB4CCC" w:rsidRDefault="00AB4CCC" w:rsidP="00AB4CCC">
            <w:r w:rsidRPr="00AB4CCC">
              <w:t>Složenije i manje intuitivno.</w:t>
            </w:r>
          </w:p>
        </w:tc>
      </w:tr>
      <w:tr w:rsidR="00AB4CCC" w14:paraId="1B201B32" w14:textId="77777777">
        <w:tc>
          <w:tcPr>
            <w:tcW w:w="3207" w:type="dxa"/>
          </w:tcPr>
          <w:p w14:paraId="792EC8D0" w14:textId="00477ACD" w:rsidR="00AB4CCC" w:rsidRDefault="00AB4CCC" w:rsidP="00AB4CCC">
            <w:r w:rsidRPr="00AB4CCC">
              <w:rPr>
                <w:b/>
                <w:bCs/>
              </w:rPr>
              <w:t>Nezavisna verifikacija</w:t>
            </w:r>
          </w:p>
        </w:tc>
        <w:tc>
          <w:tcPr>
            <w:tcW w:w="3207" w:type="dxa"/>
          </w:tcPr>
          <w:p w14:paraId="12DACA7A" w14:textId="5F31B1EB" w:rsidR="00AB4CCC" w:rsidRDefault="00AB4CCC" w:rsidP="00AB4CCC">
            <w:r w:rsidRPr="00AB4CCC">
              <w:t>Moguće.</w:t>
            </w:r>
          </w:p>
        </w:tc>
        <w:tc>
          <w:tcPr>
            <w:tcW w:w="3208" w:type="dxa"/>
          </w:tcPr>
          <w:p w14:paraId="6E9667FC" w14:textId="17B64C14" w:rsidR="00AB4CCC" w:rsidRDefault="00AB4CCC" w:rsidP="00AB4CCC">
            <w:r w:rsidRPr="00AB4CCC">
              <w:t>Nije moguće.</w:t>
            </w:r>
          </w:p>
        </w:tc>
      </w:tr>
      <w:tr w:rsidR="00AB4CCC" w14:paraId="3506C68C" w14:textId="77777777" w:rsidTr="00B36617">
        <w:tc>
          <w:tcPr>
            <w:tcW w:w="3207" w:type="dxa"/>
            <w:shd w:val="clear" w:color="auto" w:fill="F2F2F2" w:themeFill="background1" w:themeFillShade="F2"/>
          </w:tcPr>
          <w:p w14:paraId="39C00F54" w14:textId="6D1174EB" w:rsidR="00AB4CCC" w:rsidRDefault="00AB4CCC" w:rsidP="00AB4CCC">
            <w:r w:rsidRPr="00AB4CCC">
              <w:rPr>
                <w:b/>
                <w:bCs/>
              </w:rPr>
              <w:t>Zahteva složenu konfiguraciju</w:t>
            </w:r>
          </w:p>
        </w:tc>
        <w:tc>
          <w:tcPr>
            <w:tcW w:w="3207" w:type="dxa"/>
            <w:shd w:val="clear" w:color="auto" w:fill="F2F2F2" w:themeFill="background1" w:themeFillShade="F2"/>
          </w:tcPr>
          <w:p w14:paraId="1818CBE8" w14:textId="4972AF81" w:rsidR="00AB4CCC" w:rsidRDefault="00AB4CCC" w:rsidP="00AB4CCC">
            <w:r w:rsidRPr="00AB4CCC">
              <w:t>Ne.</w:t>
            </w:r>
          </w:p>
        </w:tc>
        <w:tc>
          <w:tcPr>
            <w:tcW w:w="3208" w:type="dxa"/>
            <w:shd w:val="clear" w:color="auto" w:fill="F2F2F2" w:themeFill="background1" w:themeFillShade="F2"/>
          </w:tcPr>
          <w:p w14:paraId="0A533437" w14:textId="4B3434FB" w:rsidR="00AB4CCC" w:rsidRDefault="00AB4CCC" w:rsidP="00AB4CCC">
            <w:r w:rsidRPr="00AB4CCC">
              <w:t>Da.</w:t>
            </w:r>
          </w:p>
        </w:tc>
      </w:tr>
      <w:tr w:rsidR="00AB4CCC" w14:paraId="5CE34C3C" w14:textId="77777777">
        <w:tc>
          <w:tcPr>
            <w:tcW w:w="3207" w:type="dxa"/>
          </w:tcPr>
          <w:p w14:paraId="5734FCD9" w14:textId="36BCEF1B" w:rsidR="00AB4CCC" w:rsidRDefault="00AB4CCC" w:rsidP="00AB4CCC">
            <w:r w:rsidRPr="00AB4CCC">
              <w:rPr>
                <w:b/>
                <w:bCs/>
              </w:rPr>
              <w:t>MLS/MCS</w:t>
            </w:r>
          </w:p>
        </w:tc>
        <w:tc>
          <w:tcPr>
            <w:tcW w:w="3207" w:type="dxa"/>
          </w:tcPr>
          <w:p w14:paraId="26D4EE92" w14:textId="3249B25A" w:rsidR="00AB4CCC" w:rsidRDefault="00AB4CCC" w:rsidP="00AB4CCC">
            <w:r w:rsidRPr="00AB4CCC">
              <w:t>Ne.</w:t>
            </w:r>
          </w:p>
        </w:tc>
        <w:tc>
          <w:tcPr>
            <w:tcW w:w="3208" w:type="dxa"/>
          </w:tcPr>
          <w:p w14:paraId="51D1136E" w14:textId="1DB0020D" w:rsidR="00AB4CCC" w:rsidRDefault="00AB4CCC" w:rsidP="00AB4CCC">
            <w:r w:rsidRPr="00AB4CCC">
              <w:t>Da.</w:t>
            </w:r>
          </w:p>
        </w:tc>
      </w:tr>
      <w:tr w:rsidR="00AB4CCC" w:rsidRPr="00AB4CCC" w14:paraId="62846109" w14:textId="77777777" w:rsidTr="00B36617">
        <w:tc>
          <w:tcPr>
            <w:tcW w:w="3207" w:type="dxa"/>
            <w:shd w:val="clear" w:color="auto" w:fill="F2F2F2" w:themeFill="background1" w:themeFillShade="F2"/>
          </w:tcPr>
          <w:p w14:paraId="7C645A43" w14:textId="58030E9B" w:rsidR="00AB4CCC" w:rsidRDefault="00AB4CCC" w:rsidP="00AB4CCC">
            <w:r w:rsidRPr="00AB4CCC">
              <w:rPr>
                <w:b/>
                <w:bCs/>
              </w:rPr>
              <w:t>Uticaj na performanse sistema</w:t>
            </w:r>
          </w:p>
        </w:tc>
        <w:tc>
          <w:tcPr>
            <w:tcW w:w="3207" w:type="dxa"/>
            <w:shd w:val="clear" w:color="auto" w:fill="F2F2F2" w:themeFill="background1" w:themeFillShade="F2"/>
          </w:tcPr>
          <w:p w14:paraId="30E7A7CA" w14:textId="698547A4" w:rsidR="00AB4CCC" w:rsidRPr="00AB4CCC" w:rsidRDefault="00AB4CCC" w:rsidP="00AB4CCC">
            <w:pPr>
              <w:rPr>
                <w:lang w:val="de-DE"/>
              </w:rPr>
            </w:pPr>
            <w:r w:rsidRPr="00AB4CCC">
              <w:rPr>
                <w:lang w:val="de-DE"/>
              </w:rPr>
              <w:t>Nema, ali je vreme pokretanja duže.</w:t>
            </w:r>
          </w:p>
        </w:tc>
        <w:tc>
          <w:tcPr>
            <w:tcW w:w="3208" w:type="dxa"/>
            <w:shd w:val="clear" w:color="auto" w:fill="F2F2F2" w:themeFill="background1" w:themeFillShade="F2"/>
          </w:tcPr>
          <w:p w14:paraId="421CB624" w14:textId="6A06A65E" w:rsidR="00AB4CCC" w:rsidRPr="00AB4CCC" w:rsidRDefault="00AB4CCC" w:rsidP="00AB4CCC">
            <w:pPr>
              <w:rPr>
                <w:lang w:val="de-DE"/>
              </w:rPr>
            </w:pPr>
            <w:r w:rsidRPr="00AB4CCC">
              <w:t>Nema.</w:t>
            </w:r>
          </w:p>
        </w:tc>
      </w:tr>
      <w:tr w:rsidR="00AB4CCC" w14:paraId="6C633D65" w14:textId="77777777" w:rsidTr="00B36617">
        <w:tc>
          <w:tcPr>
            <w:tcW w:w="3207" w:type="dxa"/>
            <w:tcBorders>
              <w:bottom w:val="single" w:sz="4" w:space="0" w:color="auto"/>
            </w:tcBorders>
          </w:tcPr>
          <w:p w14:paraId="458BF411" w14:textId="1A077731" w:rsidR="00AB4CCC" w:rsidRDefault="00AB4CCC" w:rsidP="00AB4CCC">
            <w:r w:rsidRPr="00AB4CCC">
              <w:rPr>
                <w:b/>
                <w:bCs/>
              </w:rPr>
              <w:t>Pravila politike</w:t>
            </w:r>
          </w:p>
        </w:tc>
        <w:tc>
          <w:tcPr>
            <w:tcW w:w="3207" w:type="dxa"/>
            <w:tcBorders>
              <w:bottom w:val="single" w:sz="4" w:space="0" w:color="auto"/>
            </w:tcBorders>
          </w:tcPr>
          <w:p w14:paraId="251F1568" w14:textId="12D12376" w:rsidR="00AB4CCC" w:rsidRDefault="00AB4CCC" w:rsidP="00AB4CCC">
            <w:r w:rsidRPr="00AB4CCC">
              <w:t>Nedostatak fleksibilnosti.</w:t>
            </w:r>
          </w:p>
        </w:tc>
        <w:tc>
          <w:tcPr>
            <w:tcW w:w="3208" w:type="dxa"/>
            <w:tcBorders>
              <w:bottom w:val="single" w:sz="4" w:space="0" w:color="auto"/>
            </w:tcBorders>
          </w:tcPr>
          <w:p w14:paraId="3484F978" w14:textId="700DD164" w:rsidR="00AB4CCC" w:rsidRDefault="00AB4CCC" w:rsidP="00AB4CCC">
            <w:r w:rsidRPr="00AB4CCC">
              <w:t>Fleksibilno.</w:t>
            </w:r>
          </w:p>
        </w:tc>
      </w:tr>
      <w:tr w:rsidR="00AB4CCC" w14:paraId="45DA8678" w14:textId="77777777" w:rsidTr="00B36617">
        <w:tc>
          <w:tcPr>
            <w:tcW w:w="3207" w:type="dxa"/>
            <w:tcBorders>
              <w:bottom w:val="single" w:sz="4" w:space="0" w:color="auto"/>
            </w:tcBorders>
            <w:shd w:val="clear" w:color="auto" w:fill="F2F2F2" w:themeFill="background1" w:themeFillShade="F2"/>
          </w:tcPr>
          <w:p w14:paraId="1F82FB1E" w14:textId="0DD9AD0A" w:rsidR="00AB4CCC" w:rsidRDefault="00AB4CCC" w:rsidP="00AB4CCC">
            <w:r w:rsidRPr="00AB4CCC">
              <w:rPr>
                <w:b/>
                <w:bCs/>
              </w:rPr>
              <w:t>Nivo kontrole</w:t>
            </w:r>
          </w:p>
        </w:tc>
        <w:tc>
          <w:tcPr>
            <w:tcW w:w="3207" w:type="dxa"/>
            <w:tcBorders>
              <w:bottom w:val="single" w:sz="4" w:space="0" w:color="auto"/>
            </w:tcBorders>
            <w:shd w:val="clear" w:color="auto" w:fill="F2F2F2" w:themeFill="background1" w:themeFillShade="F2"/>
          </w:tcPr>
          <w:p w14:paraId="7EE86604" w14:textId="06B6B92B" w:rsidR="00AB4CCC" w:rsidRDefault="00AB4CCC" w:rsidP="00AB4CCC">
            <w:r w:rsidRPr="00AB4CCC">
              <w:t>Srednji.</w:t>
            </w:r>
          </w:p>
        </w:tc>
        <w:tc>
          <w:tcPr>
            <w:tcW w:w="3208" w:type="dxa"/>
            <w:tcBorders>
              <w:bottom w:val="single" w:sz="4" w:space="0" w:color="auto"/>
            </w:tcBorders>
            <w:shd w:val="clear" w:color="auto" w:fill="F2F2F2" w:themeFill="background1" w:themeFillShade="F2"/>
          </w:tcPr>
          <w:p w14:paraId="349EA988" w14:textId="7F85F342" w:rsidR="00AB4CCC" w:rsidRDefault="00AB4CCC" w:rsidP="00AB4CCC">
            <w:r w:rsidRPr="00AB4CCC">
              <w:t>Visok.</w:t>
            </w:r>
          </w:p>
        </w:tc>
      </w:tr>
      <w:tr w:rsidR="00B36617" w14:paraId="358AFECF" w14:textId="77777777" w:rsidTr="00B36617">
        <w:tc>
          <w:tcPr>
            <w:tcW w:w="9622" w:type="dxa"/>
            <w:gridSpan w:val="3"/>
            <w:tcBorders>
              <w:top w:val="single" w:sz="4" w:space="0" w:color="auto"/>
              <w:left w:val="nil"/>
              <w:bottom w:val="nil"/>
              <w:right w:val="nil"/>
            </w:tcBorders>
            <w:shd w:val="clear" w:color="auto" w:fill="FFFFFF" w:themeFill="background1"/>
          </w:tcPr>
          <w:p w14:paraId="22FC3013" w14:textId="77777777" w:rsidR="00B36617" w:rsidRDefault="00B36617" w:rsidP="00B36617">
            <w:pPr>
              <w:shd w:val="clear" w:color="auto" w:fill="FFFFFF" w:themeFill="background1"/>
            </w:pPr>
          </w:p>
          <w:p w14:paraId="2EEC2D1A" w14:textId="68D5E616" w:rsidR="00B36617" w:rsidRPr="00B36617" w:rsidRDefault="00B36617" w:rsidP="00B36617">
            <w:pPr>
              <w:shd w:val="clear" w:color="auto" w:fill="FFFFFF" w:themeFill="background1"/>
              <w:jc w:val="center"/>
            </w:pPr>
            <w:r w:rsidRPr="00B36617">
              <w:rPr>
                <w:shd w:val="clear" w:color="auto" w:fill="FFFFFF" w:themeFill="background1"/>
              </w:rPr>
              <w:t>Osnovne sličnosti i razlike između AppArmor i SELinux sigurnosnih sistema u Linux okruženju</w:t>
            </w:r>
            <w:r>
              <w:rPr>
                <w:shd w:val="clear" w:color="auto" w:fill="FFFFFF" w:themeFill="background1"/>
              </w:rPr>
              <w:t xml:space="preserve"> [</w:t>
            </w:r>
            <w:r w:rsidR="004B5173">
              <w:rPr>
                <w:shd w:val="clear" w:color="auto" w:fill="FFFFFF" w:themeFill="background1"/>
              </w:rPr>
              <w:t>6</w:t>
            </w:r>
            <w:r>
              <w:rPr>
                <w:shd w:val="clear" w:color="auto" w:fill="FFFFFF" w:themeFill="background1"/>
              </w:rPr>
              <w:t>]</w:t>
            </w:r>
          </w:p>
        </w:tc>
      </w:tr>
    </w:tbl>
    <w:p w14:paraId="257EF605" w14:textId="77777777" w:rsidR="00AB4CCC" w:rsidRPr="00B36617" w:rsidRDefault="00AB4CCC" w:rsidP="00B36617">
      <w:pPr>
        <w:shd w:val="clear" w:color="auto" w:fill="FFFFFF" w:themeFill="background1"/>
      </w:pPr>
    </w:p>
    <w:p w14:paraId="03065119" w14:textId="2FE7E343" w:rsidR="001B2F78" w:rsidRPr="001B2F78" w:rsidRDefault="001B2F78" w:rsidP="00742B1A">
      <w:pPr>
        <w:jc w:val="both"/>
        <w:rPr>
          <w:rFonts w:eastAsia="Verdana" w:cs="Times New Roman"/>
          <w:szCs w:val="24"/>
        </w:rPr>
      </w:pPr>
      <w:r w:rsidRPr="001B2F78">
        <w:rPr>
          <w:rFonts w:eastAsia="Verdana" w:cs="Times New Roman"/>
          <w:szCs w:val="24"/>
        </w:rPr>
        <w:t xml:space="preserve">Linux operativni sistemi koriste dve najčešće primenjivane MAC tehnologije — </w:t>
      </w:r>
      <w:r w:rsidRPr="001B2F78">
        <w:rPr>
          <w:rFonts w:eastAsia="Verdana" w:cs="Times New Roman"/>
          <w:b/>
          <w:bCs/>
          <w:szCs w:val="24"/>
        </w:rPr>
        <w:t>SELinux</w:t>
      </w:r>
      <w:r w:rsidRPr="001B2F78">
        <w:rPr>
          <w:rFonts w:eastAsia="Verdana" w:cs="Times New Roman"/>
          <w:szCs w:val="24"/>
        </w:rPr>
        <w:t xml:space="preserve"> i </w:t>
      </w:r>
      <w:r w:rsidRPr="001B2F78">
        <w:rPr>
          <w:rFonts w:eastAsia="Verdana" w:cs="Times New Roman"/>
          <w:b/>
          <w:bCs/>
          <w:szCs w:val="24"/>
        </w:rPr>
        <w:t>AppArmor</w:t>
      </w:r>
      <w:r w:rsidRPr="001B2F78">
        <w:rPr>
          <w:rFonts w:eastAsia="Verdana" w:cs="Times New Roman"/>
          <w:szCs w:val="24"/>
        </w:rPr>
        <w:t>.</w:t>
      </w:r>
      <w:r w:rsidR="003C3800">
        <w:rPr>
          <w:rFonts w:eastAsia="Verdana" w:cs="Times New Roman"/>
          <w:szCs w:val="24"/>
        </w:rPr>
        <w:t xml:space="preserve"> </w:t>
      </w:r>
      <w:r w:rsidRPr="001B2F78">
        <w:rPr>
          <w:rFonts w:eastAsia="Verdana" w:cs="Times New Roman"/>
          <w:szCs w:val="24"/>
        </w:rPr>
        <w:t>SELinux funkcioniše na osnovu sigurnosnih konteksta dodeljenih fajlovima, procesima i mrežnim portovima. Na taj način se strogo definišu dozvole za pristup i izvršavanje, čime se sprečavaju zloupotrebe čak i u slučaju kompromitacije korisničkog naloga. SELinux omogućava podešavanje dozvoljenih portova pomoću komande semanage i vraćanje podrazumevanih konteksta komandom restorecon.</w:t>
      </w:r>
      <w:r w:rsidR="00B53B92" w:rsidRPr="00B53B92">
        <w:t xml:space="preserve"> </w:t>
      </w:r>
      <w:r w:rsidR="00B53B92" w:rsidRPr="00F060E7">
        <w:t>[</w:t>
      </w:r>
      <w:r w:rsidR="004B5173">
        <w:t>5</w:t>
      </w:r>
      <w:r w:rsidR="00B53B92" w:rsidRPr="00F060E7">
        <w:t>]</w:t>
      </w:r>
      <w:r w:rsidR="00F851D8">
        <w:t xml:space="preserve"> </w:t>
      </w:r>
    </w:p>
    <w:p w14:paraId="336DC509" w14:textId="0021FC39" w:rsidR="00B53B92" w:rsidRDefault="001B2F78" w:rsidP="00A67EC1">
      <w:pPr>
        <w:jc w:val="both"/>
      </w:pPr>
      <w:r w:rsidRPr="001B2F78">
        <w:rPr>
          <w:rFonts w:eastAsia="Verdana" w:cs="Times New Roman"/>
          <w:szCs w:val="24"/>
        </w:rPr>
        <w:t>AppArmor, za razliku od SELinux-a, koristi profile koji se vezuju za putanju izvršnog fajla. Profili se nalaze u direktorijumu /etc/apparmor.d/, a njihov status i režim rada mogu se proveriti pomoću komande aa-status. Prednost ovog sistema je jednostavnije upravljanje i brža implementacija na Ubuntu i SUSE sistemima</w:t>
      </w:r>
      <w:r w:rsidR="003C3800">
        <w:rPr>
          <w:rFonts w:eastAsia="Verdana" w:cs="Times New Roman"/>
          <w:szCs w:val="24"/>
        </w:rPr>
        <w:t>.</w:t>
      </w:r>
      <w:r w:rsidRPr="001B2F78">
        <w:rPr>
          <w:rFonts w:eastAsia="Verdana" w:cs="Times New Roman"/>
          <w:szCs w:val="24"/>
        </w:rPr>
        <w:t xml:space="preserve"> </w:t>
      </w:r>
      <w:r w:rsidR="00B53B92" w:rsidRPr="00F060E7">
        <w:t>[</w:t>
      </w:r>
      <w:r w:rsidR="004B5173">
        <w:t>5</w:t>
      </w:r>
      <w:r w:rsidR="00B53B92" w:rsidRPr="00F060E7">
        <w:t>]</w:t>
      </w:r>
      <w:r w:rsidR="00F851D8">
        <w:t xml:space="preserve"> </w:t>
      </w:r>
    </w:p>
    <w:p w14:paraId="254D2BC1" w14:textId="77777777" w:rsidR="00A67EC1" w:rsidRPr="00A67EC1" w:rsidRDefault="00A67EC1" w:rsidP="00A67EC1">
      <w:pPr>
        <w:jc w:val="both"/>
        <w:rPr>
          <w:rFonts w:eastAsia="Verdana" w:cs="Times New Roman"/>
          <w:szCs w:val="24"/>
        </w:rPr>
      </w:pPr>
    </w:p>
    <w:p w14:paraId="1E7E5BE8" w14:textId="0EAC43DE" w:rsidR="009B2E2D" w:rsidRPr="00E34F53" w:rsidRDefault="001B2F78" w:rsidP="009B2E2D">
      <w:pPr>
        <w:rPr>
          <w:b/>
          <w:bCs/>
          <w:sz w:val="26"/>
          <w:szCs w:val="26"/>
          <w:lang w:val="de-DE"/>
        </w:rPr>
      </w:pPr>
      <w:r w:rsidRPr="00E34F53">
        <w:rPr>
          <w:b/>
          <w:bCs/>
          <w:sz w:val="26"/>
          <w:szCs w:val="26"/>
          <w:lang w:val="de-DE"/>
        </w:rPr>
        <w:t>Zaštita mrežnih servisa — Firewall</w:t>
      </w:r>
    </w:p>
    <w:p w14:paraId="4170BF53" w14:textId="4C13DD45" w:rsidR="001B2F78" w:rsidRDefault="001B2F78" w:rsidP="003C3800">
      <w:pPr>
        <w:jc w:val="both"/>
      </w:pPr>
      <w:r w:rsidRPr="001B2F78">
        <w:rPr>
          <w:rFonts w:eastAsia="Verdana" w:cs="Times New Roman"/>
          <w:szCs w:val="24"/>
        </w:rPr>
        <w:t>Kontrola mrežnog saobraćaja na Linux sistemima ostvaruje se pomoću nekoliko alata.</w:t>
      </w:r>
      <w:r w:rsidRPr="001B2F78">
        <w:rPr>
          <w:rFonts w:eastAsia="Verdana" w:cs="Times New Roman"/>
          <w:szCs w:val="24"/>
        </w:rPr>
        <w:br/>
        <w:t>iptables i ip6tables predstavljaju tradicionalne alate za upravljanje IPv4 i IPv6 saobraćajem.</w:t>
      </w:r>
      <w:r w:rsidRPr="001B2F78">
        <w:rPr>
          <w:rFonts w:eastAsia="Verdana" w:cs="Times New Roman"/>
          <w:szCs w:val="24"/>
        </w:rPr>
        <w:br/>
        <w:t>firewalld je savremeniji alat koji se koristi na Red Hat distribucijama i, počevši od verzije RHEL 8, koristi</w:t>
      </w:r>
      <w:r w:rsidR="00994A66">
        <w:rPr>
          <w:rFonts w:eastAsia="Verdana" w:cs="Times New Roman"/>
          <w:szCs w:val="24"/>
        </w:rPr>
        <w:t xml:space="preserve"> </w:t>
      </w:r>
      <w:r w:rsidRPr="001B2F78">
        <w:rPr>
          <w:rFonts w:eastAsia="Verdana" w:cs="Times New Roman"/>
          <w:szCs w:val="24"/>
        </w:rPr>
        <w:t>nftables kao backend sistem.</w:t>
      </w:r>
      <w:r w:rsidR="003C3800">
        <w:rPr>
          <w:rFonts w:eastAsia="Verdana" w:cs="Times New Roman"/>
          <w:szCs w:val="24"/>
        </w:rPr>
        <w:t xml:space="preserve"> </w:t>
      </w:r>
      <w:r w:rsidRPr="001B2F78">
        <w:rPr>
          <w:rFonts w:eastAsia="Verdana" w:cs="Times New Roman"/>
          <w:szCs w:val="24"/>
        </w:rPr>
        <w:t>Na Ubuntu distribucijama primenjuje se ufw (Uncompli</w:t>
      </w:r>
      <w:r w:rsidRPr="001B2F78">
        <w:rPr>
          <w:rFonts w:eastAsia="Verdana" w:cs="Times New Roman"/>
          <w:szCs w:val="24"/>
        </w:rPr>
        <w:lastRenderedPageBreak/>
        <w:t>cated Firewall), koji omogućava jednostavno definisanje pravila za IPv4 i IPv6 pomoću jedinstvene sintakse. Podešavanje firewall pravila i zona vrši se u skladu sa preporučenim bezbednosnim smernicama za određenu distribuciju</w:t>
      </w:r>
      <w:r w:rsidR="003C3800">
        <w:rPr>
          <w:rFonts w:eastAsia="Verdana" w:cs="Times New Roman"/>
          <w:szCs w:val="24"/>
        </w:rPr>
        <w:t>.</w:t>
      </w:r>
      <w:r w:rsidRPr="001B2F78">
        <w:rPr>
          <w:rFonts w:eastAsia="Verdana" w:cs="Times New Roman"/>
          <w:szCs w:val="24"/>
        </w:rPr>
        <w:t xml:space="preserve"> </w:t>
      </w:r>
      <w:r w:rsidR="003C3800" w:rsidRPr="00F060E7">
        <w:t>[</w:t>
      </w:r>
      <w:r w:rsidR="004B5173">
        <w:t>5</w:t>
      </w:r>
      <w:r w:rsidR="003C3800" w:rsidRPr="00F060E7">
        <w:t>]</w:t>
      </w:r>
      <w:r w:rsidR="00F851D8">
        <w:t xml:space="preserve"> </w:t>
      </w:r>
    </w:p>
    <w:p w14:paraId="25B6EEEF" w14:textId="77777777" w:rsidR="004F0C5E" w:rsidRPr="001B2F78" w:rsidRDefault="004F0C5E" w:rsidP="003C3800">
      <w:pPr>
        <w:jc w:val="both"/>
        <w:rPr>
          <w:rFonts w:eastAsia="Verdana" w:cs="Times New Roman"/>
          <w:b/>
          <w:bCs/>
          <w:szCs w:val="24"/>
        </w:rPr>
      </w:pPr>
    </w:p>
    <w:p w14:paraId="19CE9AF8" w14:textId="5E86D80F" w:rsidR="00C307CA" w:rsidRPr="00E34F53" w:rsidRDefault="001B2F78" w:rsidP="00C307CA">
      <w:pPr>
        <w:rPr>
          <w:b/>
          <w:bCs/>
          <w:sz w:val="26"/>
          <w:szCs w:val="26"/>
          <w:lang w:val="de-DE"/>
        </w:rPr>
      </w:pPr>
      <w:r w:rsidRPr="00E34F53">
        <w:rPr>
          <w:b/>
          <w:bCs/>
          <w:sz w:val="26"/>
          <w:szCs w:val="26"/>
          <w:lang w:val="de-DE"/>
        </w:rPr>
        <w:t>SSH Hardening</w:t>
      </w:r>
    </w:p>
    <w:p w14:paraId="54C6F22D" w14:textId="77777777" w:rsidR="001B2F78" w:rsidRPr="001B2F78" w:rsidRDefault="001B2F78" w:rsidP="000E4E77">
      <w:pPr>
        <w:jc w:val="both"/>
        <w:rPr>
          <w:rFonts w:eastAsia="Verdana" w:cs="Times New Roman"/>
          <w:szCs w:val="24"/>
        </w:rPr>
      </w:pPr>
      <w:r w:rsidRPr="001B2F78">
        <w:rPr>
          <w:rFonts w:eastAsia="Verdana" w:cs="Times New Roman"/>
          <w:szCs w:val="24"/>
        </w:rPr>
        <w:t>Zaštita SSH servisa podrazumeva sprovođenje sledećih mera:</w:t>
      </w:r>
    </w:p>
    <w:p w14:paraId="6F458A5A" w14:textId="77777777" w:rsidR="001B2F78" w:rsidRPr="001B2F78" w:rsidRDefault="001B2F78" w:rsidP="000E4E77">
      <w:pPr>
        <w:numPr>
          <w:ilvl w:val="0"/>
          <w:numId w:val="7"/>
        </w:numPr>
        <w:jc w:val="both"/>
        <w:rPr>
          <w:rFonts w:eastAsia="Verdana" w:cs="Times New Roman"/>
          <w:szCs w:val="24"/>
        </w:rPr>
      </w:pPr>
      <w:r w:rsidRPr="001B2F78">
        <w:rPr>
          <w:rFonts w:eastAsia="Verdana" w:cs="Times New Roman"/>
          <w:szCs w:val="24"/>
        </w:rPr>
        <w:t xml:space="preserve">Onemogućavanje root korisničkog pristupa podešavanjem opcije PermitRootLogin na </w:t>
      </w:r>
      <w:r w:rsidRPr="001B2F78">
        <w:rPr>
          <w:rFonts w:eastAsia="Verdana" w:cs="Times New Roman"/>
          <w:i/>
          <w:iCs/>
          <w:szCs w:val="24"/>
        </w:rPr>
        <w:t>no</w:t>
      </w:r>
      <w:r w:rsidRPr="001B2F78">
        <w:rPr>
          <w:rFonts w:eastAsia="Verdana" w:cs="Times New Roman"/>
          <w:szCs w:val="24"/>
        </w:rPr>
        <w:t xml:space="preserve"> u fajlu /etc/ssh/sshd_config.</w:t>
      </w:r>
    </w:p>
    <w:p w14:paraId="59D98F03" w14:textId="77777777" w:rsidR="001B2F78" w:rsidRPr="001B2F78" w:rsidRDefault="001B2F78" w:rsidP="000E4E77">
      <w:pPr>
        <w:numPr>
          <w:ilvl w:val="0"/>
          <w:numId w:val="7"/>
        </w:numPr>
        <w:jc w:val="both"/>
        <w:rPr>
          <w:rFonts w:eastAsia="Verdana" w:cs="Times New Roman"/>
          <w:szCs w:val="24"/>
        </w:rPr>
      </w:pPr>
      <w:r w:rsidRPr="001B2F78">
        <w:rPr>
          <w:rFonts w:eastAsia="Verdana" w:cs="Times New Roman"/>
          <w:szCs w:val="24"/>
        </w:rPr>
        <w:t>Onemogućavanje autentifikacije lozinkom i omogućavanje pristupa isključivo pomoću SSH ključeva.</w:t>
      </w:r>
    </w:p>
    <w:p w14:paraId="0A504AB9" w14:textId="77777777" w:rsidR="001B2F78" w:rsidRPr="001B2F78" w:rsidRDefault="001B2F78" w:rsidP="000E4E77">
      <w:pPr>
        <w:numPr>
          <w:ilvl w:val="0"/>
          <w:numId w:val="7"/>
        </w:numPr>
        <w:jc w:val="both"/>
        <w:rPr>
          <w:rFonts w:eastAsia="Verdana" w:cs="Times New Roman"/>
          <w:szCs w:val="24"/>
        </w:rPr>
      </w:pPr>
      <w:r w:rsidRPr="001B2F78">
        <w:rPr>
          <w:rFonts w:eastAsia="Verdana" w:cs="Times New Roman"/>
          <w:szCs w:val="24"/>
        </w:rPr>
        <w:t xml:space="preserve">Konfigurisanje </w:t>
      </w:r>
      <w:r w:rsidRPr="001B2F78">
        <w:rPr>
          <w:rFonts w:eastAsia="Verdana" w:cs="Times New Roman"/>
          <w:i/>
          <w:iCs/>
          <w:szCs w:val="24"/>
        </w:rPr>
        <w:t>whitelist</w:t>
      </w:r>
      <w:r w:rsidRPr="001B2F78">
        <w:rPr>
          <w:rFonts w:eastAsia="Verdana" w:cs="Times New Roman"/>
          <w:szCs w:val="24"/>
        </w:rPr>
        <w:t>-ova unutar sshd_config fajla, čime se dozvoljava pristup samo odabranim IP adresama.</w:t>
      </w:r>
    </w:p>
    <w:p w14:paraId="454F4C83" w14:textId="77777777" w:rsidR="001B2F78" w:rsidRPr="001B2F78" w:rsidRDefault="001B2F78" w:rsidP="000E4E77">
      <w:pPr>
        <w:numPr>
          <w:ilvl w:val="0"/>
          <w:numId w:val="7"/>
        </w:numPr>
        <w:jc w:val="both"/>
        <w:rPr>
          <w:rFonts w:eastAsia="Verdana" w:cs="Times New Roman"/>
          <w:szCs w:val="24"/>
        </w:rPr>
      </w:pPr>
      <w:r w:rsidRPr="001B2F78">
        <w:rPr>
          <w:rFonts w:eastAsia="Verdana" w:cs="Times New Roman"/>
          <w:szCs w:val="24"/>
        </w:rPr>
        <w:t xml:space="preserve">Uključivanje detaljnog logovanja SSH konekcija pomoću direktive LogLevel sa vrednošću </w:t>
      </w:r>
      <w:r w:rsidRPr="001B2F78">
        <w:rPr>
          <w:rFonts w:eastAsia="Verdana" w:cs="Times New Roman"/>
          <w:i/>
          <w:iCs/>
          <w:szCs w:val="24"/>
        </w:rPr>
        <w:t>VERBOSE</w:t>
      </w:r>
      <w:r w:rsidRPr="001B2F78">
        <w:rPr>
          <w:rFonts w:eastAsia="Verdana" w:cs="Times New Roman"/>
          <w:szCs w:val="24"/>
        </w:rPr>
        <w:t>.</w:t>
      </w:r>
    </w:p>
    <w:p w14:paraId="0E370500" w14:textId="77777777" w:rsidR="001B2F78" w:rsidRPr="001B2F78" w:rsidRDefault="001B2F78" w:rsidP="000E4E77">
      <w:pPr>
        <w:numPr>
          <w:ilvl w:val="0"/>
          <w:numId w:val="7"/>
        </w:numPr>
        <w:jc w:val="both"/>
        <w:rPr>
          <w:rFonts w:eastAsia="Verdana" w:cs="Times New Roman"/>
          <w:szCs w:val="24"/>
        </w:rPr>
      </w:pPr>
      <w:r w:rsidRPr="001B2F78">
        <w:rPr>
          <w:rFonts w:eastAsia="Verdana" w:cs="Times New Roman"/>
          <w:szCs w:val="24"/>
        </w:rPr>
        <w:t>Onemogućavanje slabih enkripcionih algoritama i forsiranje korišćenja jakih metoda autentifikacije.</w:t>
      </w:r>
    </w:p>
    <w:p w14:paraId="1254A983" w14:textId="2AD9DDD6" w:rsidR="00C0630C" w:rsidRDefault="001B2F78" w:rsidP="000E4E77">
      <w:pPr>
        <w:jc w:val="both"/>
      </w:pPr>
      <w:r w:rsidRPr="001B2F78">
        <w:rPr>
          <w:rFonts w:eastAsia="Verdana" w:cs="Times New Roman"/>
          <w:szCs w:val="24"/>
        </w:rPr>
        <w:t xml:space="preserve">Preporučena je i implementacija dvofaktorske autentifikacije korišćenjem Google Authenticator-a ili sličnih rešenja na podržanim distribucijama </w:t>
      </w:r>
      <w:r w:rsidR="003C3800" w:rsidRPr="00F060E7">
        <w:t>[</w:t>
      </w:r>
      <w:r w:rsidR="004B5173">
        <w:t>5</w:t>
      </w:r>
      <w:r w:rsidR="003C3800" w:rsidRPr="00F060E7">
        <w:t>]</w:t>
      </w:r>
      <w:r w:rsidR="00F851D8">
        <w:t xml:space="preserve"> </w:t>
      </w:r>
    </w:p>
    <w:p w14:paraId="157A7F47" w14:textId="77777777" w:rsidR="006C5C9D" w:rsidRPr="004F0C5E" w:rsidRDefault="006C5C9D">
      <w:pPr>
        <w:rPr>
          <w:rFonts w:eastAsia="Verdana" w:cs="Times New Roman"/>
          <w:szCs w:val="24"/>
        </w:rPr>
      </w:pPr>
    </w:p>
    <w:p w14:paraId="5C19CD6E" w14:textId="070F2B5D" w:rsidR="00E14C82" w:rsidRDefault="00C775D4" w:rsidP="00096BEC">
      <w:pPr>
        <w:pStyle w:val="Heading3"/>
        <w:numPr>
          <w:ilvl w:val="2"/>
          <w:numId w:val="19"/>
        </w:numPr>
        <w:rPr>
          <w:rFonts w:ascii="Times New Roman" w:hAnsi="Times New Roman" w:cs="Times New Roman"/>
          <w:color w:val="auto"/>
          <w:sz w:val="28"/>
          <w:szCs w:val="28"/>
        </w:rPr>
      </w:pPr>
      <w:r>
        <w:rPr>
          <w:rFonts w:ascii="Times New Roman" w:hAnsi="Times New Roman" w:cs="Times New Roman"/>
          <w:color w:val="auto"/>
          <w:sz w:val="28"/>
          <w:szCs w:val="28"/>
        </w:rPr>
        <w:t xml:space="preserve"> </w:t>
      </w:r>
      <w:bookmarkStart w:id="7" w:name="_Toc205314217"/>
      <w:r w:rsidR="00E14C82" w:rsidRPr="00153636">
        <w:rPr>
          <w:rFonts w:ascii="Times New Roman" w:hAnsi="Times New Roman" w:cs="Times New Roman"/>
          <w:color w:val="auto"/>
          <w:sz w:val="28"/>
          <w:szCs w:val="28"/>
        </w:rPr>
        <w:t>Odbrana od virusa i bezbednosnih pretnji</w:t>
      </w:r>
      <w:bookmarkEnd w:id="7"/>
    </w:p>
    <w:p w14:paraId="5D096218" w14:textId="77777777" w:rsidR="00153636" w:rsidRPr="00A42EC8" w:rsidRDefault="00153636" w:rsidP="00153636"/>
    <w:p w14:paraId="0908A1AE" w14:textId="579A78D1" w:rsidR="00891B23" w:rsidRPr="00A42EC8" w:rsidRDefault="00891B23" w:rsidP="00153636">
      <w:pPr>
        <w:jc w:val="both"/>
      </w:pPr>
      <w:r w:rsidRPr="00A42EC8">
        <w:t>Iako je Linux dugo smatran sigurnijim operativnim sistemom od Windows-a, sve češći napadi i prisutnost Linux servera u cloud i kritičnim infrastrukturnim okruženjima doveli su do potrebe za antivirusnim rešenjima i na ovoj platformi. Zbog toga su savremeni antivirusi za Linux razvijeni da obezbede zaštitu desktop, serverskih i virtuelnih sistema, detektujući poznate pretnje i pružajući zaštitu u realnom vremenu. Njihove funkcionalnosti obuhvataju ručno i zakazano skeniranje, real-time zaštitu prilikom pristupa fajlovima, automatsko ažuriranje baza potpisa, filtriranje e-mail poruka, sandbox analizu sumnjivih fajlova, firewall kontrolu i integraciju sa EDR/XDR sistemima za naprednu detekciju i reagovanje na pretnje.</w:t>
      </w:r>
    </w:p>
    <w:p w14:paraId="2B2F353A" w14:textId="77777777" w:rsidR="00891B23" w:rsidRPr="00891B23" w:rsidRDefault="00891B23" w:rsidP="00153636">
      <w:pPr>
        <w:jc w:val="both"/>
        <w:rPr>
          <w:rFonts w:eastAsia="Verdana" w:cs="Times New Roman"/>
          <w:szCs w:val="24"/>
        </w:rPr>
      </w:pPr>
      <w:r w:rsidRPr="00891B23">
        <w:rPr>
          <w:rFonts w:eastAsia="Verdana" w:cs="Times New Roman"/>
          <w:szCs w:val="24"/>
        </w:rPr>
        <w:t xml:space="preserve">Najpoznatija rešenja uključuju ClamAV, open-source alat za e-mail servere i real-time skeniranje; Bitdefender GravityZone, višeslojno rešenje sa sandbox-om i AI analizom za servere i cloud; Kaspersky Endpoint Security for Linux, koji pruža zaštitu fajl sistema i mrežnog saobraćaja; </w:t>
      </w:r>
      <w:r w:rsidRPr="00891B23">
        <w:rPr>
          <w:rFonts w:eastAsia="Verdana" w:cs="Times New Roman"/>
          <w:szCs w:val="24"/>
        </w:rPr>
        <w:lastRenderedPageBreak/>
        <w:t>ESET Endpoint Antivirus, optimizovan za desktop okruženja; Sophos Protection for Linux, fleksibilan agent kompatibilan sa ARM64 i specijalizovanim kernelima; kao i Avast Antivirus za Linux, namenjen serverskim sistemima uz podršku za komandnu liniju i integraciju sa e-mail serverima.</w:t>
      </w:r>
    </w:p>
    <w:p w14:paraId="7D3486A5" w14:textId="77777777" w:rsidR="006759B7" w:rsidRDefault="00E14C82" w:rsidP="00153636">
      <w:pPr>
        <w:jc w:val="both"/>
        <w:rPr>
          <w:rFonts w:eastAsia="Verdana" w:cs="Times New Roman"/>
          <w:szCs w:val="24"/>
        </w:rPr>
      </w:pPr>
      <w:r w:rsidRPr="00153636">
        <w:rPr>
          <w:rFonts w:eastAsia="Verdana" w:cs="Times New Roman"/>
          <w:szCs w:val="24"/>
        </w:rPr>
        <w:t>Zaključno, antivirusna rešenja za Linux danas predstavljaju deo sveobuhvatne bezbednosne infrastrukture koja, pored detekcije malvera, uključuje kontrolu pristupa, nadzor mreže i zaštitu cloud i virtuelnih servisa, čime se dopunjuju tradicionalni bezbednosni mehanizmi prisutni u samom operativnom sistemu. Na taj način, savremeni Linux sistemi postižu viši nivo zaštite, prilagođavajući se potrebama konkretnih okruženja i sve složenijim pretnjama.</w:t>
      </w:r>
    </w:p>
    <w:p w14:paraId="1F57B328" w14:textId="00417258" w:rsidR="006759B7" w:rsidRDefault="006759B7">
      <w:pPr>
        <w:rPr>
          <w:rFonts w:eastAsia="Verdana" w:cs="Times New Roman"/>
          <w:szCs w:val="24"/>
        </w:rPr>
      </w:pPr>
    </w:p>
    <w:p w14:paraId="48FF9BF1" w14:textId="1AB10BAC" w:rsidR="004D4202" w:rsidRPr="0090004A" w:rsidRDefault="00536B7B" w:rsidP="00096BEC">
      <w:pPr>
        <w:pStyle w:val="Heading3"/>
        <w:numPr>
          <w:ilvl w:val="2"/>
          <w:numId w:val="19"/>
        </w:numPr>
        <w:rPr>
          <w:rFonts w:ascii="Times New Roman" w:hAnsi="Times New Roman" w:cs="Times New Roman"/>
          <w:color w:val="auto"/>
          <w:sz w:val="28"/>
          <w:szCs w:val="28"/>
          <w:lang w:val="sr-Latn-RS"/>
        </w:rPr>
      </w:pPr>
      <w:r w:rsidRPr="0090004A">
        <w:rPr>
          <w:rFonts w:ascii="Times New Roman" w:hAnsi="Times New Roman" w:cs="Times New Roman"/>
          <w:color w:val="auto"/>
          <w:sz w:val="28"/>
          <w:szCs w:val="28"/>
          <w:lang w:val="sr-Latn-RS"/>
        </w:rPr>
        <w:t xml:space="preserve"> </w:t>
      </w:r>
      <w:bookmarkStart w:id="8" w:name="_Toc205314218"/>
      <w:r w:rsidR="00EB090F" w:rsidRPr="0090004A">
        <w:rPr>
          <w:rFonts w:ascii="Times New Roman" w:hAnsi="Times New Roman" w:cs="Times New Roman"/>
          <w:color w:val="auto"/>
          <w:sz w:val="28"/>
          <w:szCs w:val="28"/>
          <w:lang w:val="sr-Latn-RS"/>
        </w:rPr>
        <w:t>Mrežna sigurnost Linux-</w:t>
      </w:r>
      <w:r w:rsidR="004D4202" w:rsidRPr="0090004A">
        <w:rPr>
          <w:rFonts w:ascii="Times New Roman" w:hAnsi="Times New Roman" w:cs="Times New Roman"/>
          <w:color w:val="auto"/>
          <w:sz w:val="28"/>
          <w:szCs w:val="28"/>
          <w:lang w:val="sr-Latn-RS"/>
        </w:rPr>
        <w:t>a</w:t>
      </w:r>
      <w:bookmarkEnd w:id="8"/>
    </w:p>
    <w:p w14:paraId="11299C63" w14:textId="77777777" w:rsidR="00536B7B" w:rsidRPr="00536B7B" w:rsidRDefault="00536B7B" w:rsidP="00536B7B">
      <w:pPr>
        <w:rPr>
          <w:lang w:val="sr-Latn-RS"/>
        </w:rPr>
      </w:pPr>
    </w:p>
    <w:p w14:paraId="3F0F38E2" w14:textId="7F6DE00F" w:rsidR="00EB090F" w:rsidRDefault="00EB090F" w:rsidP="000C51A7">
      <w:pPr>
        <w:jc w:val="both"/>
        <w:rPr>
          <w:lang w:val="sr-Latn-RS"/>
        </w:rPr>
      </w:pPr>
      <w:r w:rsidRPr="00ED08A0">
        <w:rPr>
          <w:lang w:val="sr-Latn-RS"/>
        </w:rPr>
        <w:t>Mrežna sigurnost u Linux okruženju ne završava se postavljanjem firewall-a</w:t>
      </w:r>
      <w:r w:rsidR="00502079">
        <w:rPr>
          <w:lang w:val="sr-Latn-RS"/>
        </w:rPr>
        <w:t xml:space="preserve">. </w:t>
      </w:r>
      <w:r w:rsidRPr="00ED08A0">
        <w:rPr>
          <w:lang w:val="sr-Latn-RS"/>
        </w:rPr>
        <w:t>Iako</w:t>
      </w:r>
      <w:r w:rsidR="000C51A7">
        <w:rPr>
          <w:lang w:val="sr-Latn-RS"/>
        </w:rPr>
        <w:t xml:space="preserve"> </w:t>
      </w:r>
      <w:r w:rsidRPr="00ED08A0">
        <w:rPr>
          <w:lang w:val="sr-Latn-RS"/>
        </w:rPr>
        <w:t>iptables</w:t>
      </w:r>
      <w:r w:rsidR="000C51A7">
        <w:rPr>
          <w:lang w:val="sr-Latn-RS"/>
        </w:rPr>
        <w:t xml:space="preserve"> </w:t>
      </w:r>
      <w:r w:rsidRPr="00ED08A0">
        <w:rPr>
          <w:lang w:val="sr-Latn-RS"/>
        </w:rPr>
        <w:t>i</w:t>
      </w:r>
      <w:r w:rsidR="00502079">
        <w:rPr>
          <w:lang w:val="sr-Latn-RS"/>
        </w:rPr>
        <w:t xml:space="preserve"> </w:t>
      </w:r>
      <w:r w:rsidRPr="00ED08A0">
        <w:rPr>
          <w:lang w:val="sr-Latn-RS"/>
        </w:rPr>
        <w:t>nftables</w:t>
      </w:r>
      <w:r w:rsidR="00502079">
        <w:rPr>
          <w:lang w:val="sr-Latn-RS"/>
        </w:rPr>
        <w:t xml:space="preserve"> </w:t>
      </w:r>
      <w:r w:rsidRPr="00ED08A0">
        <w:rPr>
          <w:lang w:val="sr-Latn-RS"/>
        </w:rPr>
        <w:t>predstavljaju osnovu za filtriranje saobraćaja, potpuna zaštita sistema zahteva dodatne slojeve sigurnosti. Ovaj rad se fokusira na mehanizme detekcije upada, nadzor mreže i proveru integriteta fajl sistema, kao ključne komponente mrežne sigurnosti u Linux-u.</w:t>
      </w:r>
      <w:r w:rsidR="00A21A60" w:rsidRPr="007572C2">
        <w:rPr>
          <w:lang w:val="sr-Latn-RS"/>
        </w:rPr>
        <w:t xml:space="preserve"> [</w:t>
      </w:r>
      <w:r w:rsidR="004B5173">
        <w:rPr>
          <w:lang w:val="sr-Latn-RS"/>
        </w:rPr>
        <w:t>7</w:t>
      </w:r>
      <w:r w:rsidR="00A21A60" w:rsidRPr="007572C2">
        <w:rPr>
          <w:lang w:val="sr-Latn-RS"/>
        </w:rPr>
        <w:t>]</w:t>
      </w:r>
      <w:r w:rsidR="00F851D8" w:rsidRPr="007572C2">
        <w:rPr>
          <w:lang w:val="sr-Latn-RS"/>
        </w:rPr>
        <w:t xml:space="preserve"> </w:t>
      </w:r>
    </w:p>
    <w:p w14:paraId="22CF8688" w14:textId="77777777" w:rsidR="0050633F" w:rsidRDefault="0050633F" w:rsidP="000C51A7">
      <w:pPr>
        <w:jc w:val="both"/>
        <w:rPr>
          <w:lang w:val="sr-Latn-RS"/>
        </w:rPr>
      </w:pPr>
    </w:p>
    <w:p w14:paraId="6983EAA9" w14:textId="77777777" w:rsidR="0050633F" w:rsidRPr="007572C2" w:rsidRDefault="0050633F" w:rsidP="000C51A7">
      <w:pPr>
        <w:jc w:val="both"/>
        <w:rPr>
          <w:lang w:val="sr-Latn-RS"/>
        </w:rPr>
      </w:pPr>
    </w:p>
    <w:p w14:paraId="6604AAF6" w14:textId="77777777" w:rsidR="004F0C5E" w:rsidRPr="00CD06E7" w:rsidRDefault="004F0C5E" w:rsidP="000C51A7">
      <w:pPr>
        <w:jc w:val="both"/>
        <w:rPr>
          <w:b/>
          <w:bCs/>
          <w:lang w:val="sr-Latn-RS"/>
        </w:rPr>
      </w:pPr>
    </w:p>
    <w:p w14:paraId="5B6DFAFC" w14:textId="1409C6FE" w:rsidR="0037343E" w:rsidRPr="00E34F53" w:rsidRDefault="00EB090F" w:rsidP="0037343E">
      <w:pPr>
        <w:rPr>
          <w:b/>
          <w:bCs/>
          <w:sz w:val="26"/>
          <w:szCs w:val="26"/>
          <w:lang w:val="de-DE"/>
        </w:rPr>
      </w:pPr>
      <w:r w:rsidRPr="00E34F53">
        <w:rPr>
          <w:b/>
          <w:bCs/>
          <w:sz w:val="26"/>
          <w:szCs w:val="26"/>
          <w:lang w:val="de-DE"/>
        </w:rPr>
        <w:t>Detekcija upada i odgovor na incidente</w:t>
      </w:r>
    </w:p>
    <w:p w14:paraId="2375C648" w14:textId="7E108273" w:rsidR="00EB090F" w:rsidRPr="007572C2" w:rsidRDefault="00EB090F" w:rsidP="000C51A7">
      <w:pPr>
        <w:jc w:val="both"/>
        <w:rPr>
          <w:lang w:val="sr-Latn-RS"/>
        </w:rPr>
      </w:pPr>
      <w:r w:rsidRPr="00ED08A0">
        <w:rPr>
          <w:lang w:val="sr-Latn-RS"/>
        </w:rPr>
        <w:t>Nakon što je firewall postavljen, sledeći korak u zaštiti sistema je sposobnost da se detektuju pokušaji upada. Detekcija upada može uključivati proveru integriteta fajlova, skeniranje na rootkit-ove, kao i nadzor mrežnog saobraćaja. Iako alati mogu pomoći, najvažniji faktor ostaje administrator koji zna kako da interpretira podatke i prepozna sumnjivo ponašanje.</w:t>
      </w:r>
      <w:r w:rsidR="00A21A60" w:rsidRPr="007572C2">
        <w:rPr>
          <w:lang w:val="sr-Latn-RS"/>
        </w:rPr>
        <w:t xml:space="preserve"> [</w:t>
      </w:r>
      <w:r w:rsidR="004B5173">
        <w:rPr>
          <w:lang w:val="sr-Latn-RS"/>
        </w:rPr>
        <w:t>7</w:t>
      </w:r>
      <w:r w:rsidR="00A21A60" w:rsidRPr="007572C2">
        <w:rPr>
          <w:lang w:val="sr-Latn-RS"/>
        </w:rPr>
        <w:t>]</w:t>
      </w:r>
      <w:r w:rsidR="00F851D8" w:rsidRPr="007572C2">
        <w:rPr>
          <w:lang w:val="sr-Latn-RS"/>
        </w:rPr>
        <w:t xml:space="preserve"> </w:t>
      </w:r>
    </w:p>
    <w:p w14:paraId="3F542E19" w14:textId="77777777" w:rsidR="004F0C5E" w:rsidRDefault="004F0C5E" w:rsidP="000C51A7">
      <w:pPr>
        <w:jc w:val="both"/>
        <w:rPr>
          <w:lang w:val="sr-Latn-RS"/>
        </w:rPr>
      </w:pPr>
    </w:p>
    <w:p w14:paraId="5D2221EB" w14:textId="77777777" w:rsidR="006C5C9D" w:rsidRDefault="006C5C9D" w:rsidP="000C51A7">
      <w:pPr>
        <w:jc w:val="both"/>
        <w:rPr>
          <w:lang w:val="sr-Latn-RS"/>
        </w:rPr>
      </w:pPr>
    </w:p>
    <w:p w14:paraId="0F4E1E63" w14:textId="77777777" w:rsidR="006C5C9D" w:rsidRPr="00ED08A0" w:rsidRDefault="006C5C9D" w:rsidP="000C51A7">
      <w:pPr>
        <w:jc w:val="both"/>
        <w:rPr>
          <w:lang w:val="sr-Latn-RS"/>
        </w:rPr>
      </w:pPr>
    </w:p>
    <w:p w14:paraId="6352CB3C" w14:textId="77777777" w:rsidR="00E34F53" w:rsidRDefault="00E34F53" w:rsidP="0037343E">
      <w:pPr>
        <w:rPr>
          <w:b/>
          <w:bCs/>
          <w:sz w:val="26"/>
          <w:szCs w:val="26"/>
          <w:lang w:val="de-DE"/>
        </w:rPr>
      </w:pPr>
    </w:p>
    <w:p w14:paraId="44A4916F" w14:textId="77777777" w:rsidR="00E34F53" w:rsidRDefault="00E34F53" w:rsidP="0037343E">
      <w:pPr>
        <w:rPr>
          <w:b/>
          <w:bCs/>
          <w:sz w:val="26"/>
          <w:szCs w:val="26"/>
          <w:lang w:val="de-DE"/>
        </w:rPr>
      </w:pPr>
    </w:p>
    <w:p w14:paraId="67DE88A7" w14:textId="77777777" w:rsidR="00E34F53" w:rsidRDefault="00E34F53" w:rsidP="0037343E">
      <w:pPr>
        <w:rPr>
          <w:b/>
          <w:bCs/>
          <w:sz w:val="26"/>
          <w:szCs w:val="26"/>
          <w:lang w:val="de-DE"/>
        </w:rPr>
      </w:pPr>
    </w:p>
    <w:p w14:paraId="04C88BD3" w14:textId="786C2544" w:rsidR="0037343E" w:rsidRPr="00E34F53" w:rsidRDefault="00EB090F" w:rsidP="0037343E">
      <w:pPr>
        <w:rPr>
          <w:b/>
          <w:bCs/>
          <w:sz w:val="26"/>
          <w:szCs w:val="26"/>
          <w:lang w:val="de-DE"/>
        </w:rPr>
      </w:pPr>
      <w:r w:rsidRPr="00E34F53">
        <w:rPr>
          <w:b/>
          <w:bCs/>
          <w:sz w:val="26"/>
          <w:szCs w:val="26"/>
          <w:lang w:val="de-DE"/>
        </w:rPr>
        <w:lastRenderedPageBreak/>
        <w:t>Alati za detekciju upada</w:t>
      </w:r>
    </w:p>
    <w:p w14:paraId="7557A6B5" w14:textId="77777777" w:rsidR="00EB090F" w:rsidRPr="00ED08A0" w:rsidRDefault="00EB090F" w:rsidP="000C51A7">
      <w:pPr>
        <w:jc w:val="both"/>
        <w:rPr>
          <w:lang w:val="sr-Latn-RS"/>
        </w:rPr>
      </w:pPr>
      <w:r w:rsidRPr="00ED08A0">
        <w:rPr>
          <w:lang w:val="sr-Latn-RS"/>
        </w:rPr>
        <w:t>Linux nudi niz alata za detekciju kompromitovanih sistema:</w:t>
      </w:r>
    </w:p>
    <w:p w14:paraId="3EA36EDB" w14:textId="4D520E9F" w:rsidR="00EB090F" w:rsidRPr="00ED08A0" w:rsidRDefault="00EB090F" w:rsidP="00781325">
      <w:pPr>
        <w:numPr>
          <w:ilvl w:val="0"/>
          <w:numId w:val="8"/>
        </w:numPr>
        <w:spacing w:after="160" w:line="259" w:lineRule="auto"/>
        <w:jc w:val="both"/>
        <w:rPr>
          <w:lang w:val="sr-Latn-RS"/>
        </w:rPr>
      </w:pPr>
      <w:r w:rsidRPr="00ED08A0">
        <w:rPr>
          <w:b/>
          <w:bCs/>
          <w:lang w:val="sr-Latn-RS"/>
        </w:rPr>
        <w:t>Chkrootkit</w:t>
      </w:r>
      <w:r w:rsidR="00F851D8">
        <w:rPr>
          <w:lang w:val="sr-Latn-RS"/>
        </w:rPr>
        <w:t xml:space="preserve"> </w:t>
      </w:r>
      <w:r w:rsidRPr="00ED08A0">
        <w:rPr>
          <w:lang w:val="sr-Latn-RS"/>
        </w:rPr>
        <w:t>– alat za otkrivanje rootkit-ova.</w:t>
      </w:r>
    </w:p>
    <w:p w14:paraId="1EE0A033" w14:textId="26C4E727" w:rsidR="00EB090F" w:rsidRPr="00ED08A0" w:rsidRDefault="00EB090F" w:rsidP="00781325">
      <w:pPr>
        <w:numPr>
          <w:ilvl w:val="0"/>
          <w:numId w:val="8"/>
        </w:numPr>
        <w:spacing w:after="160" w:line="259" w:lineRule="auto"/>
        <w:jc w:val="both"/>
        <w:rPr>
          <w:lang w:val="sr-Latn-RS"/>
        </w:rPr>
      </w:pPr>
      <w:r w:rsidRPr="00ED08A0">
        <w:rPr>
          <w:b/>
          <w:bCs/>
          <w:lang w:val="sr-Latn-RS"/>
        </w:rPr>
        <w:t>AIDE (Advanced Intrusion Detection Environment)</w:t>
      </w:r>
      <w:r w:rsidR="00F851D8">
        <w:rPr>
          <w:lang w:val="sr-Latn-RS"/>
        </w:rPr>
        <w:t xml:space="preserve"> </w:t>
      </w:r>
      <w:r w:rsidRPr="00ED08A0">
        <w:rPr>
          <w:lang w:val="sr-Latn-RS"/>
        </w:rPr>
        <w:t>– proverava integritet fajl sistema.</w:t>
      </w:r>
    </w:p>
    <w:p w14:paraId="3B60DC71" w14:textId="1A4796DD" w:rsidR="004F7E09" w:rsidRPr="004F0C5E" w:rsidRDefault="00EB090F" w:rsidP="00781325">
      <w:pPr>
        <w:numPr>
          <w:ilvl w:val="0"/>
          <w:numId w:val="8"/>
        </w:numPr>
        <w:spacing w:after="160" w:line="259" w:lineRule="auto"/>
        <w:jc w:val="both"/>
        <w:rPr>
          <w:lang w:val="sr-Latn-RS"/>
        </w:rPr>
      </w:pPr>
      <w:r w:rsidRPr="00ED08A0">
        <w:rPr>
          <w:b/>
          <w:bCs/>
          <w:lang w:val="sr-Latn-RS"/>
        </w:rPr>
        <w:t>ARPWatch</w:t>
      </w:r>
      <w:r w:rsidR="00F851D8">
        <w:rPr>
          <w:lang w:val="sr-Latn-RS"/>
        </w:rPr>
        <w:t xml:space="preserve"> </w:t>
      </w:r>
      <w:r w:rsidRPr="00ED08A0">
        <w:rPr>
          <w:lang w:val="sr-Latn-RS"/>
        </w:rPr>
        <w:t>– nadgleda ARP promene u mreži i prijavljuje sumnjive aktivnosti.</w:t>
      </w:r>
      <w:r w:rsidR="00A21A60" w:rsidRPr="007572C2">
        <w:rPr>
          <w:lang w:val="sr-Latn-RS"/>
        </w:rPr>
        <w:t xml:space="preserve"> </w:t>
      </w:r>
      <w:r w:rsidR="00A21A60" w:rsidRPr="00F060E7">
        <w:t>[</w:t>
      </w:r>
      <w:r w:rsidR="004B5173">
        <w:t>7</w:t>
      </w:r>
      <w:r w:rsidR="00A21A60" w:rsidRPr="00F060E7">
        <w:t>]</w:t>
      </w:r>
      <w:r w:rsidR="00F851D8">
        <w:t xml:space="preserve"> </w:t>
      </w:r>
    </w:p>
    <w:p w14:paraId="16D2D10C" w14:textId="77777777" w:rsidR="004F0C5E" w:rsidRDefault="004F0C5E" w:rsidP="004F0C5E">
      <w:pPr>
        <w:spacing w:after="160" w:line="259" w:lineRule="auto"/>
        <w:ind w:left="720"/>
        <w:jc w:val="both"/>
        <w:rPr>
          <w:lang w:val="sr-Latn-RS"/>
        </w:rPr>
      </w:pPr>
    </w:p>
    <w:p w14:paraId="5E8E63C9" w14:textId="77777777" w:rsidR="0037343E" w:rsidRPr="001B798A" w:rsidRDefault="0037343E" w:rsidP="004F0C5E">
      <w:pPr>
        <w:spacing w:after="160" w:line="259" w:lineRule="auto"/>
        <w:ind w:left="720"/>
        <w:jc w:val="both"/>
        <w:rPr>
          <w:lang w:val="sr-Latn-RS"/>
        </w:rPr>
      </w:pPr>
    </w:p>
    <w:p w14:paraId="140129F0" w14:textId="0668FC9B" w:rsidR="0037343E" w:rsidRPr="00E34F53" w:rsidRDefault="00EB090F" w:rsidP="0037343E">
      <w:pPr>
        <w:rPr>
          <w:b/>
          <w:bCs/>
          <w:sz w:val="26"/>
          <w:szCs w:val="26"/>
          <w:lang w:val="de-DE"/>
        </w:rPr>
      </w:pPr>
      <w:r w:rsidRPr="00E34F53">
        <w:rPr>
          <w:b/>
          <w:bCs/>
          <w:sz w:val="26"/>
          <w:szCs w:val="26"/>
          <w:lang w:val="de-DE"/>
        </w:rPr>
        <w:t>Nadzor mreže i detekcija napada</w:t>
      </w:r>
    </w:p>
    <w:p w14:paraId="3C5AA711" w14:textId="77777777" w:rsidR="00EB090F" w:rsidRPr="00ED08A0" w:rsidRDefault="00EB090F" w:rsidP="000C51A7">
      <w:pPr>
        <w:jc w:val="both"/>
        <w:rPr>
          <w:lang w:val="sr-Latn-RS"/>
        </w:rPr>
      </w:pPr>
      <w:r w:rsidRPr="00ED08A0">
        <w:rPr>
          <w:lang w:val="sr-Latn-RS"/>
        </w:rPr>
        <w:t>Nadzor mreže (sniffing) je proces pasivnog osluškivanja mrežnog saobraćaja. U Linux-u se za to koriste sledeći alati:</w:t>
      </w:r>
    </w:p>
    <w:p w14:paraId="7CC819EE" w14:textId="49B280C1" w:rsidR="00EB090F" w:rsidRPr="00ED08A0" w:rsidRDefault="00EB090F" w:rsidP="00781325">
      <w:pPr>
        <w:numPr>
          <w:ilvl w:val="0"/>
          <w:numId w:val="9"/>
        </w:numPr>
        <w:spacing w:after="160" w:line="259" w:lineRule="auto"/>
        <w:jc w:val="both"/>
        <w:rPr>
          <w:lang w:val="sr-Latn-RS"/>
        </w:rPr>
      </w:pPr>
      <w:r w:rsidRPr="00ED08A0">
        <w:rPr>
          <w:b/>
          <w:bCs/>
          <w:lang w:val="sr-Latn-RS"/>
        </w:rPr>
        <w:t>TCPDump</w:t>
      </w:r>
      <w:r w:rsidR="00F851D8">
        <w:rPr>
          <w:lang w:val="sr-Latn-RS"/>
        </w:rPr>
        <w:t xml:space="preserve"> </w:t>
      </w:r>
      <w:r w:rsidRPr="00ED08A0">
        <w:rPr>
          <w:lang w:val="sr-Latn-RS"/>
        </w:rPr>
        <w:t>– osnovni alat za presretanje i analizu paketa.</w:t>
      </w:r>
    </w:p>
    <w:p w14:paraId="0C311615" w14:textId="2E09DA8A" w:rsidR="00EB090F" w:rsidRPr="004F0C5E" w:rsidRDefault="00EB090F" w:rsidP="00781325">
      <w:pPr>
        <w:numPr>
          <w:ilvl w:val="0"/>
          <w:numId w:val="9"/>
        </w:numPr>
        <w:spacing w:after="160" w:line="259" w:lineRule="auto"/>
        <w:jc w:val="both"/>
        <w:rPr>
          <w:lang w:val="sr-Latn-RS"/>
        </w:rPr>
      </w:pPr>
      <w:r w:rsidRPr="00ED08A0">
        <w:rPr>
          <w:b/>
          <w:bCs/>
          <w:lang w:val="sr-Latn-RS"/>
        </w:rPr>
        <w:t>Snort</w:t>
      </w:r>
      <w:r w:rsidR="00F851D8">
        <w:rPr>
          <w:lang w:val="sr-Latn-RS"/>
        </w:rPr>
        <w:t xml:space="preserve"> </w:t>
      </w:r>
      <w:r w:rsidRPr="00ED08A0">
        <w:rPr>
          <w:lang w:val="sr-Latn-RS"/>
        </w:rPr>
        <w:t>– napredni sistem za detekciju upada (IDS) koji može analizirati saobraćaj u realnom vremenu i generisati alarme.</w:t>
      </w:r>
      <w:r w:rsidR="00806911" w:rsidRPr="007572C2">
        <w:rPr>
          <w:lang w:val="sr-Latn-RS"/>
        </w:rPr>
        <w:t xml:space="preserve"> </w:t>
      </w:r>
      <w:r w:rsidR="00806911" w:rsidRPr="00F060E7">
        <w:t>[</w:t>
      </w:r>
      <w:r w:rsidR="004B5173">
        <w:t>7</w:t>
      </w:r>
      <w:r w:rsidR="00806911" w:rsidRPr="00F060E7">
        <w:t>]</w:t>
      </w:r>
      <w:r w:rsidR="00F851D8">
        <w:t xml:space="preserve"> </w:t>
      </w:r>
    </w:p>
    <w:p w14:paraId="18E3F3F7" w14:textId="77777777" w:rsidR="004F0C5E" w:rsidRPr="001B798A" w:rsidRDefault="004F0C5E" w:rsidP="004F0C5E">
      <w:pPr>
        <w:spacing w:after="160" w:line="259" w:lineRule="auto"/>
        <w:ind w:left="720"/>
        <w:jc w:val="both"/>
        <w:rPr>
          <w:lang w:val="sr-Latn-RS"/>
        </w:rPr>
      </w:pPr>
    </w:p>
    <w:p w14:paraId="24E4F158" w14:textId="55EAA907" w:rsidR="001B33F3" w:rsidRPr="00E34F53" w:rsidRDefault="00EB090F" w:rsidP="001B33F3">
      <w:pPr>
        <w:rPr>
          <w:b/>
          <w:bCs/>
          <w:sz w:val="26"/>
          <w:szCs w:val="26"/>
          <w:lang w:val="de-DE"/>
        </w:rPr>
      </w:pPr>
      <w:r w:rsidRPr="00E34F53">
        <w:rPr>
          <w:b/>
          <w:bCs/>
          <w:sz w:val="26"/>
          <w:szCs w:val="26"/>
          <w:lang w:val="de-DE"/>
        </w:rPr>
        <w:t>Provera integriteta fajl sistema</w:t>
      </w:r>
    </w:p>
    <w:p w14:paraId="040D55C5" w14:textId="7F525712" w:rsidR="00EB090F" w:rsidRDefault="00EB090F" w:rsidP="000C51A7">
      <w:pPr>
        <w:jc w:val="both"/>
        <w:rPr>
          <w:lang w:val="sr-Latn-RS"/>
        </w:rPr>
      </w:pPr>
      <w:r w:rsidRPr="00ED08A0">
        <w:rPr>
          <w:lang w:val="sr-Latn-RS"/>
        </w:rPr>
        <w:t>Integritet fajl sistema je ključan za otkrivanje neautorizovanih izmena. AIDE omogućava kreiranje baze podataka sa hash vrednostima fajlova, koja se kasnije koristi za poređenje i detekciju promena. Redovno pokretanje AIDE-a i analiza izveštaja pomažu u ranom otkrivanju kompromitovanih sistema.</w:t>
      </w:r>
      <w:r w:rsidR="00806911" w:rsidRPr="007572C2">
        <w:rPr>
          <w:lang w:val="sr-Latn-RS"/>
        </w:rPr>
        <w:t xml:space="preserve"> [</w:t>
      </w:r>
      <w:r w:rsidR="004B5173">
        <w:rPr>
          <w:lang w:val="sr-Latn-RS"/>
        </w:rPr>
        <w:t>7</w:t>
      </w:r>
      <w:r w:rsidR="00806911" w:rsidRPr="007572C2">
        <w:rPr>
          <w:lang w:val="sr-Latn-RS"/>
        </w:rPr>
        <w:t>]</w:t>
      </w:r>
      <w:r w:rsidR="00F851D8" w:rsidRPr="007572C2">
        <w:rPr>
          <w:lang w:val="sr-Latn-RS"/>
        </w:rPr>
        <w:t xml:space="preserve"> </w:t>
      </w:r>
    </w:p>
    <w:p w14:paraId="78387CF6" w14:textId="77777777" w:rsidR="0050633F" w:rsidRPr="00ED08A0" w:rsidRDefault="0050633F" w:rsidP="000C51A7">
      <w:pPr>
        <w:jc w:val="both"/>
        <w:rPr>
          <w:lang w:val="sr-Latn-RS"/>
        </w:rPr>
      </w:pPr>
    </w:p>
    <w:p w14:paraId="53F24C36" w14:textId="179710D4" w:rsidR="00EB090F" w:rsidRPr="00ED08A0" w:rsidRDefault="00EB090F" w:rsidP="00EB090F">
      <w:pPr>
        <w:rPr>
          <w:lang w:val="sr-Latn-RS"/>
        </w:rPr>
      </w:pPr>
    </w:p>
    <w:p w14:paraId="2EB0F6BA" w14:textId="6D678422" w:rsidR="00245B7F" w:rsidRPr="00245B7F" w:rsidRDefault="00245B7F" w:rsidP="00096BEC">
      <w:pPr>
        <w:pStyle w:val="Heading3"/>
        <w:numPr>
          <w:ilvl w:val="2"/>
          <w:numId w:val="19"/>
        </w:numPr>
        <w:rPr>
          <w:rFonts w:ascii="Times New Roman" w:hAnsi="Times New Roman" w:cs="Times New Roman"/>
          <w:color w:val="auto"/>
          <w:sz w:val="28"/>
          <w:szCs w:val="28"/>
          <w:lang w:val="sr-Latn-RS"/>
        </w:rPr>
      </w:pPr>
      <w:r w:rsidRPr="00245B7F">
        <w:rPr>
          <w:rFonts w:ascii="Times New Roman" w:hAnsi="Times New Roman" w:cs="Times New Roman"/>
          <w:color w:val="auto"/>
          <w:sz w:val="28"/>
          <w:szCs w:val="28"/>
          <w:lang w:val="sr-Latn-RS"/>
        </w:rPr>
        <w:t xml:space="preserve"> </w:t>
      </w:r>
      <w:bookmarkStart w:id="9" w:name="_Toc205314219"/>
      <w:r w:rsidRPr="00245B7F">
        <w:rPr>
          <w:rFonts w:ascii="Times New Roman" w:hAnsi="Times New Roman" w:cs="Times New Roman"/>
          <w:color w:val="auto"/>
          <w:sz w:val="28"/>
          <w:szCs w:val="28"/>
          <w:lang w:val="sr-Latn-RS"/>
        </w:rPr>
        <w:t>Enkripcija i zaštita podataka</w:t>
      </w:r>
      <w:bookmarkEnd w:id="9"/>
    </w:p>
    <w:p w14:paraId="5D78C3A0" w14:textId="77777777" w:rsidR="00245B7F" w:rsidRPr="00FA688A" w:rsidRDefault="00245B7F" w:rsidP="00245B7F">
      <w:pPr>
        <w:rPr>
          <w:b/>
          <w:bCs/>
          <w:lang w:val="sr-Latn-RS"/>
        </w:rPr>
      </w:pPr>
    </w:p>
    <w:p w14:paraId="04A40DC7" w14:textId="202F0E17" w:rsidR="00210E0B" w:rsidRDefault="00245B7F" w:rsidP="00210E0B">
      <w:pPr>
        <w:jc w:val="both"/>
        <w:rPr>
          <w:lang w:val="sr-Latn-RS"/>
        </w:rPr>
      </w:pPr>
      <w:r w:rsidRPr="00FA688A">
        <w:rPr>
          <w:lang w:val="sr-Latn-RS"/>
        </w:rPr>
        <w:t xml:space="preserve">U savremenim Linux sistemima, enkripcija predstavlja ključni mehanizam zaštite podataka, kako u mirovanju (na disku), tako i u tranzitu (tokom prenosa). </w:t>
      </w:r>
      <w:r>
        <w:rPr>
          <w:lang w:val="sr-Latn-RS"/>
        </w:rPr>
        <w:t>Autor</w:t>
      </w:r>
      <w:r w:rsidRPr="00FA688A">
        <w:rPr>
          <w:lang w:val="sr-Latn-RS"/>
        </w:rPr>
        <w:t xml:space="preserve"> detaljno obrađuje sve relevantne tehnologije i alate koji se koriste u Linux okruženju za ovu svrhu</w:t>
      </w:r>
      <w:r w:rsidR="00F851D8">
        <w:rPr>
          <w:lang w:val="sr-Latn-RS"/>
        </w:rPr>
        <w:t xml:space="preserve"> </w:t>
      </w:r>
      <w:r w:rsidR="00CB113F" w:rsidRPr="007572C2">
        <w:rPr>
          <w:lang w:val="sr-Latn-RS"/>
        </w:rPr>
        <w:t>[</w:t>
      </w:r>
      <w:r w:rsidR="004B5173">
        <w:rPr>
          <w:lang w:val="sr-Latn-RS"/>
        </w:rPr>
        <w:t>5</w:t>
      </w:r>
      <w:r w:rsidR="00CB113F" w:rsidRPr="007572C2">
        <w:rPr>
          <w:lang w:val="sr-Latn-RS"/>
        </w:rPr>
        <w:t>]</w:t>
      </w:r>
    </w:p>
    <w:p w14:paraId="7BCADC4F" w14:textId="77777777" w:rsidR="00AB2F23" w:rsidRDefault="00AB2F23" w:rsidP="00210E0B">
      <w:pPr>
        <w:jc w:val="both"/>
        <w:rPr>
          <w:lang w:val="sr-Latn-RS"/>
        </w:rPr>
      </w:pPr>
    </w:p>
    <w:p w14:paraId="6F11984B" w14:textId="77777777" w:rsidR="00210E0B" w:rsidRPr="00210E0B" w:rsidRDefault="00210E0B" w:rsidP="00210E0B">
      <w:pPr>
        <w:jc w:val="both"/>
        <w:rPr>
          <w:lang w:val="sr-Latn-RS"/>
        </w:rPr>
      </w:pPr>
    </w:p>
    <w:p w14:paraId="0C950A23" w14:textId="0C566207" w:rsidR="007903DF" w:rsidRDefault="00245B7F" w:rsidP="00A51982">
      <w:pPr>
        <w:pStyle w:val="Heading4"/>
        <w:numPr>
          <w:ilvl w:val="3"/>
          <w:numId w:val="25"/>
        </w:numPr>
        <w:jc w:val="both"/>
        <w:rPr>
          <w:rFonts w:ascii="Times New Roman" w:hAnsi="Times New Roman" w:cs="Times New Roman"/>
          <w:i w:val="0"/>
          <w:iCs w:val="0"/>
          <w:color w:val="auto"/>
          <w:sz w:val="26"/>
          <w:szCs w:val="26"/>
          <w:lang w:val="sr-Latn-RS"/>
        </w:rPr>
      </w:pPr>
      <w:r w:rsidRPr="00245B7F">
        <w:rPr>
          <w:rFonts w:ascii="Times New Roman" w:hAnsi="Times New Roman" w:cs="Times New Roman"/>
          <w:i w:val="0"/>
          <w:iCs w:val="0"/>
          <w:color w:val="auto"/>
          <w:sz w:val="26"/>
          <w:szCs w:val="26"/>
          <w:lang w:val="sr-Latn-RS"/>
        </w:rPr>
        <w:lastRenderedPageBreak/>
        <w:t>Enkripcija podataka u mirovanju</w:t>
      </w:r>
    </w:p>
    <w:p w14:paraId="7203ECD4" w14:textId="77777777" w:rsidR="00BE3615" w:rsidRPr="00BE3615" w:rsidRDefault="00BE3615" w:rsidP="00BE3615">
      <w:pPr>
        <w:rPr>
          <w:lang w:val="sr-Latn-RS"/>
        </w:rPr>
      </w:pPr>
    </w:p>
    <w:p w14:paraId="1A231681" w14:textId="2B455875" w:rsidR="007903DF" w:rsidRPr="00E34F53" w:rsidRDefault="00C95070" w:rsidP="007903DF">
      <w:pPr>
        <w:rPr>
          <w:b/>
          <w:bCs/>
          <w:sz w:val="26"/>
          <w:szCs w:val="26"/>
          <w:lang w:val="de-DE"/>
        </w:rPr>
      </w:pPr>
      <w:r w:rsidRPr="00E34F53">
        <w:rPr>
          <w:b/>
          <w:bCs/>
          <w:sz w:val="26"/>
          <w:szCs w:val="26"/>
          <w:lang w:val="de-DE"/>
        </w:rPr>
        <w:t xml:space="preserve"> </w:t>
      </w:r>
      <w:r w:rsidR="00245B7F" w:rsidRPr="00E34F53">
        <w:rPr>
          <w:b/>
          <w:bCs/>
          <w:sz w:val="26"/>
          <w:szCs w:val="26"/>
          <w:lang w:val="de-DE"/>
        </w:rPr>
        <w:t>GPG (GNU Privacy Guard)</w:t>
      </w:r>
    </w:p>
    <w:p w14:paraId="1BDD3B04" w14:textId="77777777" w:rsidR="00245B7F" w:rsidRPr="00FA688A" w:rsidRDefault="00245B7F" w:rsidP="009760A3">
      <w:pPr>
        <w:jc w:val="both"/>
        <w:rPr>
          <w:lang w:val="sr-Latn-RS"/>
        </w:rPr>
      </w:pPr>
      <w:r w:rsidRPr="00FA688A">
        <w:rPr>
          <w:lang w:val="sr-Latn-RS"/>
        </w:rPr>
        <w:t>GPG koristi asimetričnu kriptografiju za enkripciju i digitalno potpisivanje fajlova. Prednosti uključuju:</w:t>
      </w:r>
    </w:p>
    <w:p w14:paraId="112DD5B5" w14:textId="77777777" w:rsidR="00245B7F" w:rsidRPr="00FA688A" w:rsidRDefault="00245B7F" w:rsidP="00781325">
      <w:pPr>
        <w:numPr>
          <w:ilvl w:val="0"/>
          <w:numId w:val="10"/>
        </w:numPr>
        <w:spacing w:after="160" w:line="259" w:lineRule="auto"/>
        <w:jc w:val="both"/>
        <w:rPr>
          <w:lang w:val="sr-Latn-RS"/>
        </w:rPr>
      </w:pPr>
      <w:r w:rsidRPr="00FA688A">
        <w:rPr>
          <w:lang w:val="sr-Latn-RS"/>
        </w:rPr>
        <w:t>Korišćenje jakih algoritama</w:t>
      </w:r>
    </w:p>
    <w:p w14:paraId="266C3EA6" w14:textId="77777777" w:rsidR="00245B7F" w:rsidRPr="00FA688A" w:rsidRDefault="00245B7F" w:rsidP="00781325">
      <w:pPr>
        <w:numPr>
          <w:ilvl w:val="0"/>
          <w:numId w:val="10"/>
        </w:numPr>
        <w:spacing w:after="160" w:line="259" w:lineRule="auto"/>
        <w:jc w:val="both"/>
        <w:rPr>
          <w:lang w:val="sr-Latn-RS"/>
        </w:rPr>
      </w:pPr>
      <w:r w:rsidRPr="00FA688A">
        <w:rPr>
          <w:lang w:val="sr-Latn-RS"/>
        </w:rPr>
        <w:t>Enkripcija fajlova za ličnu upotrebu ili deljenje</w:t>
      </w:r>
    </w:p>
    <w:p w14:paraId="21AC1B22" w14:textId="77777777" w:rsidR="00245B7F" w:rsidRPr="00FA688A" w:rsidRDefault="00245B7F" w:rsidP="00781325">
      <w:pPr>
        <w:numPr>
          <w:ilvl w:val="0"/>
          <w:numId w:val="10"/>
        </w:numPr>
        <w:spacing w:after="160" w:line="259" w:lineRule="auto"/>
        <w:jc w:val="both"/>
        <w:rPr>
          <w:lang w:val="sr-Latn-RS"/>
        </w:rPr>
      </w:pPr>
      <w:r w:rsidRPr="00FA688A">
        <w:rPr>
          <w:lang w:val="sr-Latn-RS"/>
        </w:rPr>
        <w:t>Digitalno potpisivanje i verifikacija</w:t>
      </w:r>
    </w:p>
    <w:p w14:paraId="62999D00" w14:textId="49B64D37" w:rsidR="00245B7F" w:rsidRDefault="00245B7F" w:rsidP="00781325">
      <w:pPr>
        <w:numPr>
          <w:ilvl w:val="0"/>
          <w:numId w:val="10"/>
        </w:numPr>
        <w:spacing w:after="160" w:line="259" w:lineRule="auto"/>
        <w:jc w:val="both"/>
        <w:rPr>
          <w:lang w:val="sr-Latn-RS"/>
        </w:rPr>
      </w:pPr>
      <w:r w:rsidRPr="00FA688A">
        <w:rPr>
          <w:lang w:val="sr-Latn-RS"/>
        </w:rPr>
        <w:t>Enkripcija e-mail poruka za end-to-end zaštitu</w:t>
      </w:r>
      <w:r w:rsidR="00F851D8">
        <w:rPr>
          <w:lang w:val="sr-Latn-RS"/>
        </w:rPr>
        <w:t xml:space="preserve"> </w:t>
      </w:r>
      <w:r w:rsidR="00CB113F" w:rsidRPr="001C0AD7">
        <w:t>[</w:t>
      </w:r>
      <w:r w:rsidR="004B5173">
        <w:t>5</w:t>
      </w:r>
      <w:r w:rsidR="00CB113F" w:rsidRPr="001C0AD7">
        <w:t>]</w:t>
      </w:r>
    </w:p>
    <w:p w14:paraId="3A28E4F0" w14:textId="77777777" w:rsidR="00245B7F" w:rsidRPr="00951587" w:rsidRDefault="00245B7F" w:rsidP="009760A3">
      <w:pPr>
        <w:ind w:left="720"/>
        <w:jc w:val="both"/>
        <w:rPr>
          <w:lang w:val="sr-Latn-RS"/>
        </w:rPr>
      </w:pPr>
    </w:p>
    <w:p w14:paraId="331249A5" w14:textId="380C0DC8" w:rsidR="007903DF" w:rsidRPr="00E34F53" w:rsidRDefault="00245B7F" w:rsidP="007903DF">
      <w:pPr>
        <w:rPr>
          <w:b/>
          <w:bCs/>
          <w:sz w:val="26"/>
          <w:szCs w:val="26"/>
          <w:lang w:val="de-DE"/>
        </w:rPr>
      </w:pPr>
      <w:r w:rsidRPr="00E34F53">
        <w:rPr>
          <w:b/>
          <w:bCs/>
          <w:sz w:val="26"/>
          <w:szCs w:val="26"/>
          <w:lang w:val="de-DE"/>
        </w:rPr>
        <w:t>LUKS (Linux Unified Key Setup)</w:t>
      </w:r>
    </w:p>
    <w:p w14:paraId="3083F79F" w14:textId="77777777" w:rsidR="00245B7F" w:rsidRPr="00FA688A" w:rsidRDefault="00245B7F" w:rsidP="009760A3">
      <w:pPr>
        <w:jc w:val="both"/>
        <w:rPr>
          <w:lang w:val="sr-Latn-RS"/>
        </w:rPr>
      </w:pPr>
      <w:r w:rsidRPr="00FA688A">
        <w:rPr>
          <w:lang w:val="sr-Latn-RS"/>
        </w:rPr>
        <w:t>LUKS je standard za enkripciju celih diskova i particija. Podržan je u svim modernim Linux distribucijama.</w:t>
      </w:r>
      <w:r w:rsidRPr="00FA688A">
        <w:rPr>
          <w:lang w:val="sr-Latn-RS"/>
        </w:rPr>
        <w:br/>
        <w:t>Mogućnosti:</w:t>
      </w:r>
    </w:p>
    <w:p w14:paraId="51BF677A" w14:textId="77777777" w:rsidR="00245B7F" w:rsidRPr="00FA688A" w:rsidRDefault="00245B7F" w:rsidP="00781325">
      <w:pPr>
        <w:numPr>
          <w:ilvl w:val="0"/>
          <w:numId w:val="11"/>
        </w:numPr>
        <w:spacing w:after="160" w:line="259" w:lineRule="auto"/>
        <w:jc w:val="both"/>
        <w:rPr>
          <w:lang w:val="sr-Latn-RS"/>
        </w:rPr>
      </w:pPr>
      <w:r w:rsidRPr="00FA688A">
        <w:rPr>
          <w:lang w:val="sr-Latn-RS"/>
        </w:rPr>
        <w:t>Enkripcija tokom instalacije sistema</w:t>
      </w:r>
    </w:p>
    <w:p w14:paraId="36F18F8F" w14:textId="77777777" w:rsidR="00245B7F" w:rsidRPr="00FA688A" w:rsidRDefault="00245B7F" w:rsidP="00781325">
      <w:pPr>
        <w:numPr>
          <w:ilvl w:val="0"/>
          <w:numId w:val="11"/>
        </w:numPr>
        <w:spacing w:after="160" w:line="259" w:lineRule="auto"/>
        <w:jc w:val="both"/>
        <w:rPr>
          <w:lang w:val="sr-Latn-RS"/>
        </w:rPr>
      </w:pPr>
      <w:r w:rsidRPr="00FA688A">
        <w:rPr>
          <w:lang w:val="sr-Latn-RS"/>
        </w:rPr>
        <w:t>Naknadno dodavanje enkriptovanih particija</w:t>
      </w:r>
    </w:p>
    <w:p w14:paraId="1ABC7790" w14:textId="7CF8FCEF" w:rsidR="00BE3615" w:rsidRPr="00BE3615" w:rsidRDefault="00245B7F" w:rsidP="00781325">
      <w:pPr>
        <w:numPr>
          <w:ilvl w:val="0"/>
          <w:numId w:val="11"/>
        </w:numPr>
        <w:spacing w:after="160" w:line="259" w:lineRule="auto"/>
        <w:jc w:val="both"/>
        <w:rPr>
          <w:lang w:val="sr-Latn-RS"/>
        </w:rPr>
      </w:pPr>
      <w:r w:rsidRPr="00FA688A">
        <w:rPr>
          <w:lang w:val="sr-Latn-RS"/>
        </w:rPr>
        <w:t>Automatsko montiranje putem</w:t>
      </w:r>
      <w:r w:rsidR="00F851D8">
        <w:rPr>
          <w:lang w:val="sr-Latn-RS"/>
        </w:rPr>
        <w:t xml:space="preserve"> </w:t>
      </w:r>
      <w:r w:rsidRPr="00FA688A">
        <w:rPr>
          <w:lang w:val="sr-Latn-RS"/>
        </w:rPr>
        <w:t>crypttab</w:t>
      </w:r>
      <w:r w:rsidR="00F851D8">
        <w:rPr>
          <w:lang w:val="sr-Latn-RS"/>
        </w:rPr>
        <w:t xml:space="preserve"> </w:t>
      </w:r>
      <w:r w:rsidRPr="00FA688A">
        <w:rPr>
          <w:lang w:val="sr-Latn-RS"/>
        </w:rPr>
        <w:t>i</w:t>
      </w:r>
      <w:r w:rsidR="00F851D8">
        <w:rPr>
          <w:lang w:val="sr-Latn-RS"/>
        </w:rPr>
        <w:t xml:space="preserve"> </w:t>
      </w:r>
      <w:r w:rsidRPr="00FA688A">
        <w:rPr>
          <w:lang w:val="sr-Latn-RS"/>
        </w:rPr>
        <w:t>fstab</w:t>
      </w:r>
      <w:r w:rsidR="00F851D8">
        <w:rPr>
          <w:lang w:val="sr-Latn-RS"/>
        </w:rPr>
        <w:t xml:space="preserve"> </w:t>
      </w:r>
      <w:r w:rsidR="00CB113F" w:rsidRPr="001C0AD7">
        <w:t>[</w:t>
      </w:r>
      <w:r w:rsidR="004B5173">
        <w:t>5</w:t>
      </w:r>
      <w:r w:rsidR="00CB113F" w:rsidRPr="001C0AD7">
        <w:t>]</w:t>
      </w:r>
    </w:p>
    <w:p w14:paraId="045D202F" w14:textId="77777777" w:rsidR="0050633F" w:rsidRPr="00BE3615" w:rsidRDefault="0050633F" w:rsidP="00BE3615">
      <w:pPr>
        <w:spacing w:after="160" w:line="259" w:lineRule="auto"/>
        <w:jc w:val="both"/>
        <w:rPr>
          <w:lang w:val="sr-Latn-RS"/>
        </w:rPr>
      </w:pPr>
    </w:p>
    <w:p w14:paraId="32D247A7" w14:textId="20F0D91E" w:rsidR="007903DF" w:rsidRPr="00E34F53" w:rsidRDefault="00245B7F" w:rsidP="007903DF">
      <w:pPr>
        <w:rPr>
          <w:b/>
          <w:bCs/>
          <w:sz w:val="26"/>
          <w:szCs w:val="26"/>
          <w:lang w:val="de-DE"/>
        </w:rPr>
      </w:pPr>
      <w:r w:rsidRPr="00E34F53">
        <w:rPr>
          <w:b/>
          <w:bCs/>
          <w:sz w:val="26"/>
          <w:szCs w:val="26"/>
          <w:lang w:val="de-DE"/>
        </w:rPr>
        <w:t>eCryptfs</w:t>
      </w:r>
    </w:p>
    <w:p w14:paraId="1111D7DA" w14:textId="77777777" w:rsidR="00245B7F" w:rsidRPr="00FA688A" w:rsidRDefault="00245B7F" w:rsidP="009760A3">
      <w:pPr>
        <w:jc w:val="both"/>
        <w:rPr>
          <w:lang w:val="sr-Latn-RS"/>
        </w:rPr>
      </w:pPr>
      <w:r w:rsidRPr="00FA688A">
        <w:rPr>
          <w:lang w:val="sr-Latn-RS"/>
        </w:rPr>
        <w:t>eCryptfs omogućava enkripciju pojedinačnih direktorijuma, uključujući home direktorijume korisnika.</w:t>
      </w:r>
      <w:r w:rsidRPr="00FA688A">
        <w:rPr>
          <w:lang w:val="sr-Latn-RS"/>
        </w:rPr>
        <w:br/>
        <w:t>Upotreba:</w:t>
      </w:r>
    </w:p>
    <w:p w14:paraId="749286DB" w14:textId="77777777" w:rsidR="00245B7F" w:rsidRPr="00FA688A" w:rsidRDefault="00245B7F" w:rsidP="00781325">
      <w:pPr>
        <w:numPr>
          <w:ilvl w:val="0"/>
          <w:numId w:val="12"/>
        </w:numPr>
        <w:spacing w:after="160" w:line="259" w:lineRule="auto"/>
        <w:jc w:val="both"/>
        <w:rPr>
          <w:lang w:val="sr-Latn-RS"/>
        </w:rPr>
      </w:pPr>
      <w:r w:rsidRPr="00FA688A">
        <w:rPr>
          <w:lang w:val="sr-Latn-RS"/>
        </w:rPr>
        <w:t>Enkripcija home direktorijuma prilikom kreiranja korisnika</w:t>
      </w:r>
    </w:p>
    <w:p w14:paraId="344C7665" w14:textId="77777777" w:rsidR="00245B7F" w:rsidRPr="00FA688A" w:rsidRDefault="00245B7F" w:rsidP="00781325">
      <w:pPr>
        <w:numPr>
          <w:ilvl w:val="0"/>
          <w:numId w:val="12"/>
        </w:numPr>
        <w:spacing w:after="160" w:line="259" w:lineRule="auto"/>
        <w:jc w:val="both"/>
        <w:rPr>
          <w:lang w:val="sr-Latn-RS"/>
        </w:rPr>
      </w:pPr>
      <w:r w:rsidRPr="00FA688A">
        <w:rPr>
          <w:lang w:val="sr-Latn-RS"/>
        </w:rPr>
        <w:t>Kreiranje privatnih direktorijuma</w:t>
      </w:r>
    </w:p>
    <w:p w14:paraId="7466DDD3" w14:textId="2D404AFC" w:rsidR="00245B7F" w:rsidRPr="00FA688A" w:rsidRDefault="00245B7F" w:rsidP="00781325">
      <w:pPr>
        <w:numPr>
          <w:ilvl w:val="0"/>
          <w:numId w:val="12"/>
        </w:numPr>
        <w:spacing w:after="160" w:line="259" w:lineRule="auto"/>
        <w:jc w:val="both"/>
        <w:rPr>
          <w:lang w:val="sr-Latn-RS"/>
        </w:rPr>
      </w:pPr>
      <w:r w:rsidRPr="00FA688A">
        <w:rPr>
          <w:lang w:val="sr-Latn-RS"/>
        </w:rPr>
        <w:t>Enkripcija swap particije</w:t>
      </w:r>
      <w:r w:rsidR="00F851D8">
        <w:rPr>
          <w:lang w:val="sr-Latn-RS"/>
        </w:rPr>
        <w:t xml:space="preserve"> </w:t>
      </w:r>
      <w:r w:rsidR="00CB113F" w:rsidRPr="001C0AD7">
        <w:t>[</w:t>
      </w:r>
      <w:r w:rsidR="004B5173">
        <w:t>5</w:t>
      </w:r>
      <w:r w:rsidR="00CB113F" w:rsidRPr="001C0AD7">
        <w:t>]</w:t>
      </w:r>
    </w:p>
    <w:p w14:paraId="517EBCFE" w14:textId="77777777" w:rsidR="00245B7F" w:rsidRDefault="00245B7F" w:rsidP="009760A3">
      <w:pPr>
        <w:jc w:val="both"/>
        <w:rPr>
          <w:b/>
          <w:bCs/>
          <w:lang w:val="sr-Latn-RS"/>
        </w:rPr>
      </w:pPr>
    </w:p>
    <w:p w14:paraId="3A676F39" w14:textId="77777777" w:rsidR="00AB2F23" w:rsidRDefault="00AB2F23" w:rsidP="009760A3">
      <w:pPr>
        <w:jc w:val="both"/>
        <w:rPr>
          <w:b/>
          <w:bCs/>
          <w:lang w:val="sr-Latn-RS"/>
        </w:rPr>
      </w:pPr>
    </w:p>
    <w:p w14:paraId="57353288" w14:textId="77777777" w:rsidR="00E34F53" w:rsidRDefault="00E34F53" w:rsidP="00E34F53">
      <w:pPr>
        <w:rPr>
          <w:b/>
          <w:bCs/>
          <w:sz w:val="26"/>
          <w:szCs w:val="26"/>
          <w:lang w:val="de-DE"/>
        </w:rPr>
      </w:pPr>
    </w:p>
    <w:p w14:paraId="60284A6B" w14:textId="2EE06ADE" w:rsidR="007903DF" w:rsidRPr="00E34F53" w:rsidRDefault="00245B7F" w:rsidP="007903DF">
      <w:pPr>
        <w:rPr>
          <w:b/>
          <w:bCs/>
          <w:sz w:val="26"/>
          <w:szCs w:val="26"/>
          <w:lang w:val="de-DE"/>
        </w:rPr>
      </w:pPr>
      <w:r w:rsidRPr="00E34F53">
        <w:rPr>
          <w:b/>
          <w:bCs/>
          <w:sz w:val="26"/>
          <w:szCs w:val="26"/>
          <w:lang w:val="de-DE"/>
        </w:rPr>
        <w:lastRenderedPageBreak/>
        <w:t>VeraCrypt</w:t>
      </w:r>
    </w:p>
    <w:p w14:paraId="5F6B47BF" w14:textId="77777777" w:rsidR="00245B7F" w:rsidRPr="00FA688A" w:rsidRDefault="00245B7F" w:rsidP="009760A3">
      <w:pPr>
        <w:jc w:val="both"/>
        <w:rPr>
          <w:lang w:val="sr-Latn-RS"/>
        </w:rPr>
      </w:pPr>
      <w:r w:rsidRPr="00FA688A">
        <w:rPr>
          <w:lang w:val="sr-Latn-RS"/>
        </w:rPr>
        <w:t>VeraCrypt omogućava kreiranje enkriptovanih kontejnera koji se mogu koristiti na više platformi.</w:t>
      </w:r>
      <w:r w:rsidRPr="00FA688A">
        <w:rPr>
          <w:lang w:val="sr-Latn-RS"/>
        </w:rPr>
        <w:br/>
        <w:t>Karakteristike:</w:t>
      </w:r>
    </w:p>
    <w:p w14:paraId="31AC4533" w14:textId="77777777" w:rsidR="00245B7F" w:rsidRPr="00FA688A" w:rsidRDefault="00245B7F" w:rsidP="00781325">
      <w:pPr>
        <w:numPr>
          <w:ilvl w:val="0"/>
          <w:numId w:val="13"/>
        </w:numPr>
        <w:spacing w:after="160" w:line="259" w:lineRule="auto"/>
        <w:jc w:val="both"/>
        <w:rPr>
          <w:lang w:val="sr-Latn-RS"/>
        </w:rPr>
      </w:pPr>
      <w:r w:rsidRPr="00FA688A">
        <w:rPr>
          <w:lang w:val="sr-Latn-RS"/>
        </w:rPr>
        <w:t>CLI i GUI mod rada</w:t>
      </w:r>
    </w:p>
    <w:p w14:paraId="38E79510" w14:textId="77777777" w:rsidR="00245B7F" w:rsidRPr="00FA688A" w:rsidRDefault="00245B7F" w:rsidP="00781325">
      <w:pPr>
        <w:numPr>
          <w:ilvl w:val="0"/>
          <w:numId w:val="13"/>
        </w:numPr>
        <w:spacing w:after="160" w:line="259" w:lineRule="auto"/>
        <w:jc w:val="both"/>
        <w:rPr>
          <w:lang w:val="sr-Latn-RS"/>
        </w:rPr>
      </w:pPr>
      <w:r w:rsidRPr="00FA688A">
        <w:rPr>
          <w:lang w:val="sr-Latn-RS"/>
        </w:rPr>
        <w:t>Montiranje kontejnera kao virtuelnih diskova</w:t>
      </w:r>
    </w:p>
    <w:p w14:paraId="64CAB15D" w14:textId="32E05689" w:rsidR="007903DF" w:rsidRPr="007903DF" w:rsidRDefault="00245B7F" w:rsidP="00781325">
      <w:pPr>
        <w:numPr>
          <w:ilvl w:val="0"/>
          <w:numId w:val="13"/>
        </w:numPr>
        <w:spacing w:after="160" w:line="259" w:lineRule="auto"/>
        <w:jc w:val="both"/>
        <w:rPr>
          <w:lang w:val="sr-Latn-RS"/>
        </w:rPr>
      </w:pPr>
      <w:r w:rsidRPr="00FA688A">
        <w:rPr>
          <w:lang w:val="sr-Latn-RS"/>
        </w:rPr>
        <w:t>Korišćenje AES, Serpent, Twofish algoritama</w:t>
      </w:r>
      <w:r w:rsidR="00F851D8">
        <w:rPr>
          <w:lang w:val="sr-Latn-RS"/>
        </w:rPr>
        <w:t xml:space="preserve"> </w:t>
      </w:r>
      <w:r w:rsidR="00CB113F" w:rsidRPr="001C0AD7">
        <w:t>[</w:t>
      </w:r>
      <w:r w:rsidR="004B5173">
        <w:t>5</w:t>
      </w:r>
      <w:r w:rsidR="00CB113F" w:rsidRPr="001C0AD7">
        <w:t>]</w:t>
      </w:r>
    </w:p>
    <w:p w14:paraId="12FB0718" w14:textId="77777777" w:rsidR="007903DF" w:rsidRPr="007903DF" w:rsidRDefault="007903DF" w:rsidP="007903DF">
      <w:pPr>
        <w:spacing w:after="160" w:line="259" w:lineRule="auto"/>
        <w:ind w:left="720"/>
        <w:jc w:val="both"/>
        <w:rPr>
          <w:lang w:val="sr-Latn-RS"/>
        </w:rPr>
      </w:pPr>
    </w:p>
    <w:p w14:paraId="769991AB" w14:textId="18017ACF" w:rsidR="007903DF" w:rsidRPr="00C95070" w:rsidRDefault="00245B7F" w:rsidP="00A51982">
      <w:pPr>
        <w:pStyle w:val="Heading4"/>
        <w:numPr>
          <w:ilvl w:val="3"/>
          <w:numId w:val="25"/>
        </w:numPr>
        <w:jc w:val="both"/>
        <w:rPr>
          <w:rFonts w:ascii="Times New Roman" w:hAnsi="Times New Roman" w:cs="Times New Roman"/>
          <w:i w:val="0"/>
          <w:iCs w:val="0"/>
          <w:color w:val="auto"/>
          <w:sz w:val="26"/>
          <w:szCs w:val="26"/>
          <w:lang w:val="sr-Latn-RS"/>
        </w:rPr>
      </w:pPr>
      <w:r w:rsidRPr="00C95070">
        <w:rPr>
          <w:rFonts w:ascii="Times New Roman" w:hAnsi="Times New Roman" w:cs="Times New Roman"/>
          <w:i w:val="0"/>
          <w:iCs w:val="0"/>
          <w:color w:val="auto"/>
          <w:sz w:val="26"/>
          <w:szCs w:val="26"/>
          <w:lang w:val="sr-Latn-RS"/>
        </w:rPr>
        <w:t>Enkripcija podataka u tranzitu</w:t>
      </w:r>
    </w:p>
    <w:p w14:paraId="6DCFB1A1" w14:textId="77777777" w:rsidR="007903DF" w:rsidRPr="007903DF" w:rsidRDefault="007903DF" w:rsidP="007903DF"/>
    <w:p w14:paraId="6B0AD62C" w14:textId="325AA444" w:rsidR="00210E0B" w:rsidRPr="00E34F53" w:rsidRDefault="00245B7F" w:rsidP="00210E0B">
      <w:pPr>
        <w:rPr>
          <w:rFonts w:cs="Times New Roman"/>
          <w:b/>
          <w:bCs/>
          <w:lang w:val="sr-Latn-RS"/>
        </w:rPr>
      </w:pPr>
      <w:r w:rsidRPr="00E34F53">
        <w:rPr>
          <w:b/>
          <w:bCs/>
          <w:sz w:val="26"/>
          <w:szCs w:val="26"/>
          <w:lang w:val="de-DE"/>
        </w:rPr>
        <w:t>OpenSSL i TLS</w:t>
      </w:r>
    </w:p>
    <w:p w14:paraId="416250AC" w14:textId="77777777" w:rsidR="009760A3" w:rsidRDefault="00245B7F" w:rsidP="009760A3">
      <w:pPr>
        <w:jc w:val="both"/>
        <w:rPr>
          <w:lang w:val="sr-Latn-RS"/>
        </w:rPr>
      </w:pPr>
      <w:r w:rsidRPr="00FA688A">
        <w:rPr>
          <w:lang w:val="sr-Latn-RS"/>
        </w:rPr>
        <w:t>OpenSSL omogućava enkripciju komunikacije u realnom vremenu. TLS koristi simetričnu enkripciju za brzinu, ali koristi asimetričnu sesiju za razmenu ključeva.</w:t>
      </w:r>
      <w:r w:rsidR="009760A3">
        <w:rPr>
          <w:lang w:val="sr-Latn-RS"/>
        </w:rPr>
        <w:t xml:space="preserve"> </w:t>
      </w:r>
    </w:p>
    <w:p w14:paraId="6744AAEB" w14:textId="656A7DA0" w:rsidR="00245B7F" w:rsidRPr="00FA688A" w:rsidRDefault="00245B7F" w:rsidP="009760A3">
      <w:pPr>
        <w:jc w:val="both"/>
        <w:rPr>
          <w:lang w:val="sr-Latn-RS"/>
        </w:rPr>
      </w:pPr>
      <w:r w:rsidRPr="00FA688A">
        <w:rPr>
          <w:lang w:val="sr-Latn-RS"/>
        </w:rPr>
        <w:t>Mogućnosti:</w:t>
      </w:r>
    </w:p>
    <w:p w14:paraId="505DEC76" w14:textId="77777777" w:rsidR="00245B7F" w:rsidRPr="00FA688A" w:rsidRDefault="00245B7F" w:rsidP="00781325">
      <w:pPr>
        <w:numPr>
          <w:ilvl w:val="0"/>
          <w:numId w:val="14"/>
        </w:numPr>
        <w:spacing w:after="160" w:line="259" w:lineRule="auto"/>
        <w:jc w:val="both"/>
        <w:rPr>
          <w:lang w:val="sr-Latn-RS"/>
        </w:rPr>
      </w:pPr>
      <w:r w:rsidRPr="00FA688A">
        <w:rPr>
          <w:lang w:val="sr-Latn-RS"/>
        </w:rPr>
        <w:t>Kreiranje ključeva i sertifikata</w:t>
      </w:r>
    </w:p>
    <w:p w14:paraId="3E4544B5" w14:textId="77777777" w:rsidR="00245B7F" w:rsidRPr="00FA688A" w:rsidRDefault="00245B7F" w:rsidP="00781325">
      <w:pPr>
        <w:numPr>
          <w:ilvl w:val="0"/>
          <w:numId w:val="14"/>
        </w:numPr>
        <w:spacing w:after="160" w:line="259" w:lineRule="auto"/>
        <w:jc w:val="both"/>
        <w:rPr>
          <w:lang w:val="sr-Latn-RS"/>
        </w:rPr>
      </w:pPr>
      <w:r w:rsidRPr="00FA688A">
        <w:rPr>
          <w:lang w:val="sr-Latn-RS"/>
        </w:rPr>
        <w:t>Generisanje CSR zahteva</w:t>
      </w:r>
    </w:p>
    <w:p w14:paraId="0269A56E" w14:textId="77777777" w:rsidR="00245B7F" w:rsidRPr="00FA688A" w:rsidRDefault="00245B7F" w:rsidP="00781325">
      <w:pPr>
        <w:numPr>
          <w:ilvl w:val="0"/>
          <w:numId w:val="14"/>
        </w:numPr>
        <w:spacing w:after="160" w:line="259" w:lineRule="auto"/>
        <w:jc w:val="both"/>
        <w:rPr>
          <w:lang w:val="sr-Latn-RS"/>
        </w:rPr>
      </w:pPr>
      <w:r w:rsidRPr="00FA688A">
        <w:rPr>
          <w:lang w:val="sr-Latn-RS"/>
        </w:rPr>
        <w:t>Kreiranje sopstvenog CA (npr. Dogtag)</w:t>
      </w:r>
    </w:p>
    <w:p w14:paraId="29FC1FFD" w14:textId="77777777" w:rsidR="00245B7F" w:rsidRPr="00FA688A" w:rsidRDefault="00245B7F" w:rsidP="00781325">
      <w:pPr>
        <w:numPr>
          <w:ilvl w:val="0"/>
          <w:numId w:val="14"/>
        </w:numPr>
        <w:spacing w:after="160" w:line="259" w:lineRule="auto"/>
        <w:jc w:val="both"/>
        <w:rPr>
          <w:lang w:val="sr-Latn-RS"/>
        </w:rPr>
      </w:pPr>
      <w:r w:rsidRPr="00FA688A">
        <w:rPr>
          <w:lang w:val="sr-Latn-RS"/>
        </w:rPr>
        <w:t>Konfiguracija HTTPS servisa (npr. Apache)</w:t>
      </w:r>
    </w:p>
    <w:p w14:paraId="4863FB23" w14:textId="77777777" w:rsidR="00245B7F" w:rsidRPr="00FA688A" w:rsidRDefault="00245B7F" w:rsidP="00781325">
      <w:pPr>
        <w:numPr>
          <w:ilvl w:val="0"/>
          <w:numId w:val="14"/>
        </w:numPr>
        <w:spacing w:after="160" w:line="259" w:lineRule="auto"/>
        <w:jc w:val="both"/>
        <w:rPr>
          <w:lang w:val="sr-Latn-RS"/>
        </w:rPr>
      </w:pPr>
      <w:r w:rsidRPr="00FA688A">
        <w:rPr>
          <w:lang w:val="sr-Latn-RS"/>
        </w:rPr>
        <w:t>Hardening TLS konfiguracije</w:t>
      </w:r>
    </w:p>
    <w:p w14:paraId="3EA65079" w14:textId="258E3DE2" w:rsidR="00245B7F" w:rsidRDefault="00245B7F" w:rsidP="00781325">
      <w:pPr>
        <w:numPr>
          <w:ilvl w:val="0"/>
          <w:numId w:val="14"/>
        </w:numPr>
        <w:spacing w:after="160" w:line="259" w:lineRule="auto"/>
        <w:jc w:val="both"/>
        <w:rPr>
          <w:lang w:val="sr-Latn-RS"/>
        </w:rPr>
      </w:pPr>
      <w:r w:rsidRPr="00FA688A">
        <w:rPr>
          <w:lang w:val="sr-Latn-RS"/>
        </w:rPr>
        <w:t>Postavljanje FIPS moda</w:t>
      </w:r>
      <w:r w:rsidR="00F851D8">
        <w:rPr>
          <w:lang w:val="sr-Latn-RS"/>
        </w:rPr>
        <w:t xml:space="preserve"> </w:t>
      </w:r>
      <w:r w:rsidR="00CB113F" w:rsidRPr="001C0AD7">
        <w:t>[</w:t>
      </w:r>
      <w:r w:rsidR="004B5173">
        <w:t>5</w:t>
      </w:r>
      <w:r w:rsidR="00CB113F" w:rsidRPr="001C0AD7">
        <w:t>]</w:t>
      </w:r>
    </w:p>
    <w:p w14:paraId="0D69F4DF" w14:textId="77777777" w:rsidR="00245B7F" w:rsidRPr="00FA688A" w:rsidRDefault="00245B7F" w:rsidP="009760A3">
      <w:pPr>
        <w:jc w:val="both"/>
        <w:rPr>
          <w:lang w:val="sr-Latn-RS"/>
        </w:rPr>
      </w:pPr>
    </w:p>
    <w:p w14:paraId="07F92FEF" w14:textId="498506D5" w:rsidR="00585562" w:rsidRPr="00E34F53" w:rsidRDefault="00245B7F" w:rsidP="00E34F53">
      <w:pPr>
        <w:rPr>
          <w:b/>
          <w:bCs/>
          <w:sz w:val="26"/>
          <w:szCs w:val="26"/>
          <w:lang w:val="de-DE"/>
        </w:rPr>
      </w:pPr>
      <w:r w:rsidRPr="00E34F53">
        <w:rPr>
          <w:b/>
          <w:bCs/>
          <w:sz w:val="26"/>
          <w:szCs w:val="26"/>
          <w:lang w:val="de-DE"/>
        </w:rPr>
        <w:t>Kvantno-otporni algoritmi</w:t>
      </w:r>
    </w:p>
    <w:p w14:paraId="56F93102" w14:textId="67BD8C43" w:rsidR="004B53E8" w:rsidRDefault="00245B7F" w:rsidP="009760A3">
      <w:pPr>
        <w:jc w:val="both"/>
        <w:rPr>
          <w:lang w:val="sr-Latn-RS"/>
        </w:rPr>
      </w:pPr>
      <w:r w:rsidRPr="00FA688A">
        <w:rPr>
          <w:lang w:val="sr-Latn-RS"/>
        </w:rPr>
        <w:t>U okviru naprednih tema, autor pominje i kvantno-otporne algoritme kao što su</w:t>
      </w:r>
      <w:r w:rsidR="00D47178">
        <w:rPr>
          <w:lang w:val="sr-Latn-RS"/>
        </w:rPr>
        <w:t xml:space="preserve"> </w:t>
      </w:r>
      <w:r w:rsidRPr="00FA688A">
        <w:rPr>
          <w:b/>
          <w:bCs/>
          <w:lang w:val="sr-Latn-RS"/>
        </w:rPr>
        <w:t>CRYSTALS-Kyber</w:t>
      </w:r>
      <w:r w:rsidR="00D47178">
        <w:rPr>
          <w:lang w:val="sr-Latn-RS"/>
        </w:rPr>
        <w:t xml:space="preserve"> </w:t>
      </w:r>
      <w:r w:rsidRPr="00FA688A">
        <w:rPr>
          <w:lang w:val="sr-Latn-RS"/>
        </w:rPr>
        <w:t>i</w:t>
      </w:r>
      <w:r w:rsidR="00D47178">
        <w:rPr>
          <w:lang w:val="sr-Latn-RS"/>
        </w:rPr>
        <w:t xml:space="preserve"> </w:t>
      </w:r>
      <w:r w:rsidRPr="00FA688A">
        <w:rPr>
          <w:b/>
          <w:bCs/>
          <w:lang w:val="sr-Latn-RS"/>
        </w:rPr>
        <w:t>CRYSTALS-Dilithium</w:t>
      </w:r>
      <w:r w:rsidRPr="00FA688A">
        <w:rPr>
          <w:lang w:val="sr-Latn-RS"/>
        </w:rPr>
        <w:t>, koji se razvijaju u okviru NIST standardizacije kao odgovor na pretnje koje donosi kvantno računarstvo</w:t>
      </w:r>
      <w:r w:rsidR="00CB113F">
        <w:rPr>
          <w:lang w:val="sr-Latn-RS"/>
        </w:rPr>
        <w:t xml:space="preserve"> </w:t>
      </w:r>
      <w:r w:rsidR="00CB113F" w:rsidRPr="007572C2">
        <w:rPr>
          <w:lang w:val="sr-Latn-RS"/>
        </w:rPr>
        <w:t>[</w:t>
      </w:r>
      <w:r w:rsidR="004B5173">
        <w:rPr>
          <w:lang w:val="sr-Latn-RS"/>
        </w:rPr>
        <w:t>5</w:t>
      </w:r>
      <w:r w:rsidR="00E34F53">
        <w:rPr>
          <w:lang w:val="sr-Latn-RS"/>
        </w:rPr>
        <w:t>]</w:t>
      </w:r>
    </w:p>
    <w:p w14:paraId="08CCB924" w14:textId="77777777" w:rsidR="00E34F53" w:rsidRDefault="00E34F53" w:rsidP="009760A3">
      <w:pPr>
        <w:jc w:val="both"/>
        <w:rPr>
          <w:lang w:val="sr-Latn-RS"/>
        </w:rPr>
      </w:pPr>
    </w:p>
    <w:p w14:paraId="333E21C7" w14:textId="77777777" w:rsidR="00E34F53" w:rsidRDefault="00E34F53" w:rsidP="009760A3">
      <w:pPr>
        <w:jc w:val="both"/>
        <w:rPr>
          <w:lang w:val="sr-Latn-RS"/>
        </w:rPr>
      </w:pPr>
    </w:p>
    <w:p w14:paraId="078D170C" w14:textId="77777777" w:rsidR="00E34F53" w:rsidRPr="007572C2" w:rsidRDefault="00E34F53" w:rsidP="009760A3">
      <w:pPr>
        <w:jc w:val="both"/>
        <w:rPr>
          <w:lang w:val="sr-Latn-RS"/>
        </w:rPr>
      </w:pPr>
    </w:p>
    <w:p w14:paraId="341CD674" w14:textId="0C2590A5" w:rsidR="004B53E8" w:rsidRPr="00833B7D" w:rsidRDefault="004B53E8" w:rsidP="00833B7D">
      <w:pPr>
        <w:pStyle w:val="Heading2"/>
        <w:numPr>
          <w:ilvl w:val="1"/>
          <w:numId w:val="19"/>
        </w:numPr>
        <w:rPr>
          <w:rFonts w:ascii="Times New Roman" w:hAnsi="Times New Roman" w:cs="Times New Roman"/>
          <w:color w:val="auto"/>
          <w:sz w:val="30"/>
          <w:szCs w:val="30"/>
        </w:rPr>
      </w:pPr>
      <w:hyperlink w:anchor="_a8utd7ds9llf">
        <w:r w:rsidRPr="00F71FE7">
          <w:rPr>
            <w:rFonts w:ascii="Times New Roman" w:hAnsi="Times New Roman" w:cs="Times New Roman"/>
            <w:color w:val="auto"/>
            <w:sz w:val="30"/>
            <w:szCs w:val="30"/>
            <w:lang w:val="sr-Latn-RS"/>
          </w:rPr>
          <w:t xml:space="preserve"> </w:t>
        </w:r>
        <w:bookmarkStart w:id="10" w:name="_Toc205314220"/>
        <w:r w:rsidRPr="00833B7D">
          <w:rPr>
            <w:rFonts w:ascii="Times New Roman" w:hAnsi="Times New Roman" w:cs="Times New Roman"/>
            <w:color w:val="auto"/>
            <w:sz w:val="30"/>
            <w:szCs w:val="30"/>
          </w:rPr>
          <w:t>Komparativna analiza postojećih rešenja</w:t>
        </w:r>
        <w:bookmarkEnd w:id="10"/>
      </w:hyperlink>
    </w:p>
    <w:p w14:paraId="717CC153" w14:textId="77777777" w:rsidR="004B53E8" w:rsidRPr="007572C2" w:rsidRDefault="004B53E8" w:rsidP="004B53E8">
      <w:pPr>
        <w:rPr>
          <w:lang w:val="sr-Latn-RS"/>
        </w:rPr>
      </w:pPr>
    </w:p>
    <w:p w14:paraId="1FAC8685" w14:textId="77777777" w:rsidR="004B53E8" w:rsidRPr="007572C2" w:rsidRDefault="004B53E8" w:rsidP="00246394">
      <w:pPr>
        <w:jc w:val="both"/>
        <w:rPr>
          <w:lang w:val="sr-Latn-RS"/>
        </w:rPr>
      </w:pPr>
    </w:p>
    <w:p w14:paraId="26100604" w14:textId="3465089A" w:rsidR="00D5202E" w:rsidRPr="007572C2" w:rsidRDefault="003E28F8" w:rsidP="00246394">
      <w:pPr>
        <w:jc w:val="both"/>
        <w:rPr>
          <w:lang w:val="sr-Latn-RS"/>
        </w:rPr>
      </w:pPr>
      <w:r w:rsidRPr="007572C2">
        <w:rPr>
          <w:lang w:val="sr-Latn-RS"/>
        </w:rPr>
        <w:t>Savremeni trendovi u razvoju informacionih tehnologija doveli su do ekspanzije ugradbenih sistema i uređaja povezanih na mrežu, poznatih kao Internet stvari (</w:t>
      </w:r>
      <w:r w:rsidR="00D916A0">
        <w:rPr>
          <w:lang w:val="sr-Latn-RS"/>
        </w:rPr>
        <w:t>IoT (Internet of Things) (Internet of Things)</w:t>
      </w:r>
      <w:r w:rsidRPr="007572C2">
        <w:rPr>
          <w:lang w:val="sr-Latn-RS"/>
        </w:rPr>
        <w:t>). Za razliku od tradicionalnih računara koji se dominantno oslanjaju na Windows operativni sistem, veliki broj ovih uređaja koristi varijante Linuxa zbog njegove fleksibilnosti, otvorenog koda i podrške za različite arhitekture. Iako je Linux dugo vremena bio percipiran kao sigurnija platforma, njegova sve šira upotreba učinila ga je sve češćom metom napadača.</w:t>
      </w:r>
      <w:r w:rsidR="004A1E6F" w:rsidRPr="004A1E6F">
        <w:rPr>
          <w:lang w:val="sr-Latn-RS"/>
        </w:rPr>
        <w:t xml:space="preserve"> </w:t>
      </w:r>
      <w:r w:rsidR="004A1E6F" w:rsidRPr="00561957">
        <w:rPr>
          <w:lang w:val="sr-Latn-RS"/>
        </w:rPr>
        <w:t>[</w:t>
      </w:r>
      <w:r w:rsidR="004B5173">
        <w:rPr>
          <w:lang w:val="sr-Latn-RS"/>
        </w:rPr>
        <w:t>8</w:t>
      </w:r>
      <w:r w:rsidR="004A1E6F" w:rsidRPr="00561957">
        <w:rPr>
          <w:lang w:val="sr-Latn-RS"/>
        </w:rPr>
        <w:t>]</w:t>
      </w:r>
    </w:p>
    <w:p w14:paraId="1AB9FDD7" w14:textId="7E67D446" w:rsidR="00D5202E" w:rsidRPr="007572C2" w:rsidRDefault="003E28F8" w:rsidP="00246394">
      <w:pPr>
        <w:jc w:val="both"/>
        <w:rPr>
          <w:lang w:val="sr-Latn-RS"/>
        </w:rPr>
      </w:pPr>
      <w:r w:rsidRPr="007572C2">
        <w:rPr>
          <w:lang w:val="sr-Latn-RS"/>
        </w:rPr>
        <w:t>Linux malver je specifična kategorija zlonamernog softvera koja iskorišćava slabosti u konfiguraciji, neadekvatnu zaštitu i raznovrsne arhitekture sistema na kojima se koristi. Ovi malveri obuhvataju širok spektar ponašanja — od običnih skripti za pristup sistemu, preko kompleksnih botnet mreža, pa sve do naprednih rootkitova. Njihova analiza predstavlja poseban izazov zbog statički linkovanih binarnih fajlova, razlika među arhitekturama i čestih manipulacija standardnim strukturama izvršnih datoteka.</w:t>
      </w:r>
      <w:r w:rsidR="004A1E6F" w:rsidRPr="004A1E6F">
        <w:rPr>
          <w:lang w:val="sr-Latn-RS"/>
        </w:rPr>
        <w:t xml:space="preserve"> </w:t>
      </w:r>
      <w:r w:rsidR="004A1E6F" w:rsidRPr="00561957">
        <w:rPr>
          <w:lang w:val="sr-Latn-RS"/>
        </w:rPr>
        <w:t>[</w:t>
      </w:r>
      <w:r w:rsidR="004B5173">
        <w:rPr>
          <w:lang w:val="sr-Latn-RS"/>
        </w:rPr>
        <w:t>8</w:t>
      </w:r>
      <w:r w:rsidR="004A1E6F" w:rsidRPr="00561957">
        <w:rPr>
          <w:lang w:val="sr-Latn-RS"/>
        </w:rPr>
        <w:t>]</w:t>
      </w:r>
    </w:p>
    <w:p w14:paraId="4A7DE1A4" w14:textId="030E2C8D" w:rsidR="003E28F8" w:rsidRPr="00096BEC" w:rsidRDefault="003E28F8" w:rsidP="00246394">
      <w:pPr>
        <w:jc w:val="both"/>
        <w:rPr>
          <w:lang w:val="sr-Latn-RS"/>
        </w:rPr>
      </w:pPr>
      <w:r w:rsidRPr="00A42EC8">
        <w:rPr>
          <w:lang w:val="sr-Latn-RS"/>
        </w:rPr>
        <w:t>Razumevanje tehnika koje ovi malveri koriste, kao i prepreka u njihovoj detekciji i analizi, predstavlja ključni korak ka unapređenju bezbednosti savremenih Linux sistema.</w:t>
      </w:r>
      <w:r w:rsidR="007572C2" w:rsidRPr="00A42EC8">
        <w:rPr>
          <w:lang w:val="sr-Latn-RS"/>
        </w:rPr>
        <w:t xml:space="preserve"> </w:t>
      </w:r>
      <w:r w:rsidR="007572C2" w:rsidRPr="00096BEC">
        <w:rPr>
          <w:lang w:val="sr-Latn-RS"/>
        </w:rPr>
        <w:t>[</w:t>
      </w:r>
      <w:r w:rsidR="004B5173">
        <w:rPr>
          <w:lang w:val="sr-Latn-RS"/>
        </w:rPr>
        <w:t>8</w:t>
      </w:r>
      <w:r w:rsidR="007572C2" w:rsidRPr="00096BEC">
        <w:rPr>
          <w:lang w:val="sr-Latn-RS"/>
        </w:rPr>
        <w:t>]</w:t>
      </w:r>
    </w:p>
    <w:p w14:paraId="644364C0" w14:textId="16870BAC" w:rsidR="00156D2D" w:rsidRDefault="00156D2D" w:rsidP="00246394">
      <w:pPr>
        <w:jc w:val="both"/>
        <w:rPr>
          <w:lang w:val="sr-Latn-RS"/>
        </w:rPr>
      </w:pPr>
      <w:r w:rsidRPr="00156D2D">
        <w:rPr>
          <w:lang w:val="sr-Latn-RS"/>
        </w:rPr>
        <w:t xml:space="preserve">U cilju zaštite Linux sistema od sve prisutnijih pretnji, posebno u kontekstu </w:t>
      </w:r>
      <w:r w:rsidR="00D916A0">
        <w:rPr>
          <w:lang w:val="sr-Latn-RS"/>
        </w:rPr>
        <w:t>IoT (Internet of Things)</w:t>
      </w:r>
      <w:r w:rsidRPr="00156D2D">
        <w:rPr>
          <w:lang w:val="sr-Latn-RS"/>
        </w:rPr>
        <w:t xml:space="preserve"> i serverskih okruženja, razvijena su brojna antivirusna rešenja koja se razlikuju po funkcionalnostima i nameni.</w:t>
      </w:r>
    </w:p>
    <w:p w14:paraId="35ABE5FC" w14:textId="77777777" w:rsidR="0050633F" w:rsidRPr="00156D2D" w:rsidRDefault="0050633F" w:rsidP="00246394">
      <w:pPr>
        <w:jc w:val="both"/>
        <w:rPr>
          <w:lang w:val="sr-Latn-RS"/>
        </w:rPr>
      </w:pPr>
    </w:p>
    <w:p w14:paraId="717D3508" w14:textId="726BBB6D" w:rsidR="007903DF" w:rsidRPr="00096BEC" w:rsidRDefault="007903DF" w:rsidP="00246394">
      <w:pPr>
        <w:jc w:val="both"/>
        <w:rPr>
          <w:lang w:val="sr-Latn-RS"/>
        </w:rPr>
      </w:pPr>
    </w:p>
    <w:p w14:paraId="4EF5F18F" w14:textId="3DCBB09F" w:rsidR="007903DF" w:rsidRPr="00E34F53" w:rsidRDefault="005308E1" w:rsidP="007903DF">
      <w:pPr>
        <w:rPr>
          <w:b/>
          <w:bCs/>
          <w:sz w:val="26"/>
          <w:szCs w:val="26"/>
          <w:lang w:val="de-DE"/>
        </w:rPr>
      </w:pPr>
      <w:r w:rsidRPr="00E34F53">
        <w:rPr>
          <w:b/>
          <w:bCs/>
          <w:sz w:val="26"/>
          <w:szCs w:val="26"/>
          <w:lang w:val="de-DE"/>
        </w:rPr>
        <w:t>ClamAV</w:t>
      </w:r>
    </w:p>
    <w:p w14:paraId="45F1DB6E" w14:textId="77777777" w:rsidR="005308E1" w:rsidRDefault="005308E1" w:rsidP="008E64B0">
      <w:pPr>
        <w:pStyle w:val="ListBullet"/>
        <w:jc w:val="both"/>
      </w:pPr>
      <w:r>
        <w:t>Prednosti:</w:t>
      </w:r>
    </w:p>
    <w:p w14:paraId="6A7BE240" w14:textId="77777777" w:rsidR="005308E1" w:rsidRDefault="005308E1" w:rsidP="008E64B0">
      <w:pPr>
        <w:pStyle w:val="ListBullet2"/>
        <w:jc w:val="both"/>
      </w:pPr>
      <w:r>
        <w:t>Potpuno besplatan.</w:t>
      </w:r>
    </w:p>
    <w:p w14:paraId="2DA3A28B" w14:textId="77777777" w:rsidR="005308E1" w:rsidRDefault="005308E1" w:rsidP="008E64B0">
      <w:pPr>
        <w:pStyle w:val="ListBullet2"/>
        <w:jc w:val="both"/>
      </w:pPr>
      <w:r>
        <w:t>Open-source sa aktivnom zajednicom.</w:t>
      </w:r>
    </w:p>
    <w:p w14:paraId="799F7A8C" w14:textId="77777777" w:rsidR="005308E1" w:rsidRDefault="005308E1" w:rsidP="008E64B0">
      <w:pPr>
        <w:pStyle w:val="ListBullet2"/>
        <w:jc w:val="both"/>
      </w:pPr>
      <w:r>
        <w:t>Pogodan za serverske sisteme, posebno za skeniranje e-mail priloga.</w:t>
      </w:r>
    </w:p>
    <w:p w14:paraId="762D34B5" w14:textId="77777777" w:rsidR="005308E1" w:rsidRDefault="005308E1" w:rsidP="008E64B0">
      <w:pPr>
        <w:pStyle w:val="ListBullet"/>
        <w:jc w:val="both"/>
      </w:pPr>
      <w:r>
        <w:t>Nedostaci:</w:t>
      </w:r>
    </w:p>
    <w:p w14:paraId="3F4BFAAA" w14:textId="77777777" w:rsidR="005308E1" w:rsidRDefault="005308E1" w:rsidP="008E64B0">
      <w:pPr>
        <w:pStyle w:val="ListBullet2"/>
        <w:jc w:val="both"/>
      </w:pPr>
      <w:r>
        <w:t>Ograničene mogućnosti heurističkog prepoznavanja pretnji.</w:t>
      </w:r>
    </w:p>
    <w:p w14:paraId="60DC2FC9" w14:textId="72804EC9" w:rsidR="005308E1" w:rsidRDefault="005308E1" w:rsidP="008E64B0">
      <w:pPr>
        <w:pStyle w:val="ListBullet2"/>
        <w:jc w:val="both"/>
      </w:pPr>
      <w:r>
        <w:t>Ne poseduje grafički korisnički interfejs (GUI) u osnovnoj verziji.</w:t>
      </w:r>
      <w:r w:rsidR="00561957">
        <w:t xml:space="preserve"> [</w:t>
      </w:r>
      <w:r w:rsidR="004B5173">
        <w:t>9</w:t>
      </w:r>
      <w:r w:rsidR="00561957">
        <w:t>]</w:t>
      </w:r>
    </w:p>
    <w:p w14:paraId="10AB6C45" w14:textId="77777777" w:rsidR="007903DF" w:rsidRDefault="007903DF" w:rsidP="007903DF">
      <w:pPr>
        <w:pStyle w:val="ListBullet2"/>
        <w:numPr>
          <w:ilvl w:val="0"/>
          <w:numId w:val="0"/>
        </w:numPr>
        <w:jc w:val="both"/>
      </w:pPr>
    </w:p>
    <w:p w14:paraId="1DD14F3C" w14:textId="68127F3A" w:rsidR="007903DF" w:rsidRPr="00E34F53" w:rsidRDefault="005308E1" w:rsidP="007903DF">
      <w:pPr>
        <w:rPr>
          <w:b/>
          <w:bCs/>
          <w:sz w:val="26"/>
          <w:szCs w:val="26"/>
          <w:lang w:val="de-DE"/>
        </w:rPr>
      </w:pPr>
      <w:r w:rsidRPr="00E34F53">
        <w:rPr>
          <w:b/>
          <w:bCs/>
          <w:sz w:val="26"/>
          <w:szCs w:val="26"/>
          <w:lang w:val="de-DE"/>
        </w:rPr>
        <w:lastRenderedPageBreak/>
        <w:t>BitDefender Antivirus Scanner for Unices</w:t>
      </w:r>
    </w:p>
    <w:p w14:paraId="09FF4823" w14:textId="77777777" w:rsidR="005308E1" w:rsidRDefault="005308E1" w:rsidP="008E64B0">
      <w:pPr>
        <w:pStyle w:val="ListBullet"/>
        <w:jc w:val="both"/>
      </w:pPr>
      <w:r>
        <w:t>Prednosti:</w:t>
      </w:r>
    </w:p>
    <w:p w14:paraId="217F1B3E" w14:textId="77777777" w:rsidR="005308E1" w:rsidRDefault="005308E1" w:rsidP="008E64B0">
      <w:pPr>
        <w:pStyle w:val="ListBullet2"/>
        <w:jc w:val="both"/>
      </w:pPr>
      <w:r>
        <w:t>Visoka stopa detekcije.</w:t>
      </w:r>
    </w:p>
    <w:p w14:paraId="2444D9AA" w14:textId="77777777" w:rsidR="005308E1" w:rsidRDefault="005308E1" w:rsidP="008E64B0">
      <w:pPr>
        <w:pStyle w:val="ListBullet2"/>
        <w:jc w:val="both"/>
      </w:pPr>
      <w:r>
        <w:t>Komercijalna tehnička podrška.</w:t>
      </w:r>
    </w:p>
    <w:p w14:paraId="005F14D2" w14:textId="77777777" w:rsidR="005308E1" w:rsidRDefault="005308E1" w:rsidP="008E64B0">
      <w:pPr>
        <w:pStyle w:val="ListBullet2"/>
        <w:jc w:val="both"/>
      </w:pPr>
      <w:r>
        <w:t>Detekcija i Windows pretnji na Linux fajl sistemima.</w:t>
      </w:r>
    </w:p>
    <w:p w14:paraId="5AAE6965" w14:textId="77777777" w:rsidR="005308E1" w:rsidRDefault="005308E1" w:rsidP="008E64B0">
      <w:pPr>
        <w:pStyle w:val="ListBullet"/>
        <w:jc w:val="both"/>
      </w:pPr>
      <w:r>
        <w:t>Nedostaci:</w:t>
      </w:r>
    </w:p>
    <w:p w14:paraId="700E2EDE" w14:textId="77777777" w:rsidR="005308E1" w:rsidRDefault="005308E1" w:rsidP="008E64B0">
      <w:pPr>
        <w:pStyle w:val="ListBullet2"/>
        <w:jc w:val="both"/>
      </w:pPr>
      <w:r>
        <w:t>Potreban plaćeni licencni model.</w:t>
      </w:r>
    </w:p>
    <w:p w14:paraId="6B28E771" w14:textId="05F0D63C" w:rsidR="005308E1" w:rsidRDefault="005308E1" w:rsidP="008E64B0">
      <w:pPr>
        <w:pStyle w:val="ListBullet2"/>
        <w:jc w:val="both"/>
      </w:pPr>
      <w:r>
        <w:t>Manje fleksibilnosti za personalizaciju u odnosu na open-source alate.</w:t>
      </w:r>
      <w:r w:rsidR="00561957">
        <w:t xml:space="preserve"> [</w:t>
      </w:r>
      <w:r w:rsidR="004B5173">
        <w:t>10</w:t>
      </w:r>
      <w:r w:rsidR="00561957">
        <w:t>]</w:t>
      </w:r>
    </w:p>
    <w:p w14:paraId="19D9CDF2" w14:textId="77777777" w:rsidR="007903DF" w:rsidRDefault="007903DF" w:rsidP="007903DF">
      <w:pPr>
        <w:pStyle w:val="ListBullet2"/>
        <w:numPr>
          <w:ilvl w:val="0"/>
          <w:numId w:val="0"/>
        </w:numPr>
        <w:jc w:val="both"/>
      </w:pPr>
    </w:p>
    <w:p w14:paraId="7D63A78A" w14:textId="6E37A5B4" w:rsidR="007903DF" w:rsidRPr="00E34F53" w:rsidRDefault="005308E1" w:rsidP="007903DF">
      <w:pPr>
        <w:rPr>
          <w:b/>
          <w:bCs/>
          <w:sz w:val="26"/>
          <w:szCs w:val="26"/>
          <w:lang w:val="de-DE"/>
        </w:rPr>
      </w:pPr>
      <w:r w:rsidRPr="00E34F53">
        <w:rPr>
          <w:b/>
          <w:bCs/>
          <w:sz w:val="26"/>
          <w:szCs w:val="26"/>
          <w:lang w:val="de-DE"/>
        </w:rPr>
        <w:t>ESET NOD32 Antivirus for Linux Desktop</w:t>
      </w:r>
    </w:p>
    <w:p w14:paraId="139D526F" w14:textId="77777777" w:rsidR="005308E1" w:rsidRDefault="005308E1" w:rsidP="008E64B0">
      <w:pPr>
        <w:pStyle w:val="ListBullet"/>
        <w:jc w:val="both"/>
      </w:pPr>
      <w:r>
        <w:t>Prednosti:</w:t>
      </w:r>
    </w:p>
    <w:p w14:paraId="15702D37" w14:textId="77777777" w:rsidR="005308E1" w:rsidRDefault="005308E1" w:rsidP="008E64B0">
      <w:pPr>
        <w:pStyle w:val="ListBullet2"/>
        <w:jc w:val="both"/>
      </w:pPr>
      <w:r>
        <w:t>Jednostavan grafički interfejs.</w:t>
      </w:r>
    </w:p>
    <w:p w14:paraId="0B835600" w14:textId="77777777" w:rsidR="005308E1" w:rsidRDefault="005308E1" w:rsidP="008E64B0">
      <w:pPr>
        <w:pStyle w:val="ListBullet2"/>
        <w:jc w:val="both"/>
      </w:pPr>
      <w:r>
        <w:t>Dobra heuristička detekcija pretnji.</w:t>
      </w:r>
    </w:p>
    <w:p w14:paraId="4886E842" w14:textId="77777777" w:rsidR="005308E1" w:rsidRDefault="005308E1" w:rsidP="008E64B0">
      <w:pPr>
        <w:pStyle w:val="ListBullet"/>
        <w:jc w:val="both"/>
      </w:pPr>
      <w:r>
        <w:t>Nedostaci:</w:t>
      </w:r>
    </w:p>
    <w:p w14:paraId="7A8916E5" w14:textId="77777777" w:rsidR="005308E1" w:rsidRDefault="005308E1" w:rsidP="008E64B0">
      <w:pPr>
        <w:pStyle w:val="ListBullet2"/>
        <w:jc w:val="both"/>
      </w:pPr>
      <w:r>
        <w:t>Dostupan samo za desktop distribucije.</w:t>
      </w:r>
    </w:p>
    <w:p w14:paraId="7840571C" w14:textId="70EF12C9" w:rsidR="005308E1" w:rsidRDefault="005308E1" w:rsidP="008E64B0">
      <w:pPr>
        <w:pStyle w:val="ListBullet2"/>
        <w:jc w:val="both"/>
        <w:rPr>
          <w:lang w:val="de-DE"/>
        </w:rPr>
      </w:pPr>
      <w:r w:rsidRPr="005308E1">
        <w:rPr>
          <w:lang w:val="de-DE"/>
        </w:rPr>
        <w:t>Ne poseduje funkcije kao verzije za Windows ili servere.</w:t>
      </w:r>
      <w:r w:rsidR="00561957">
        <w:rPr>
          <w:lang w:val="de-DE"/>
        </w:rPr>
        <w:t xml:space="preserve"> [</w:t>
      </w:r>
      <w:r w:rsidR="00F53860">
        <w:rPr>
          <w:lang w:val="de-DE"/>
        </w:rPr>
        <w:t>11</w:t>
      </w:r>
      <w:r w:rsidR="00561957">
        <w:rPr>
          <w:lang w:val="de-DE"/>
        </w:rPr>
        <w:t>]</w:t>
      </w:r>
    </w:p>
    <w:p w14:paraId="1695F444" w14:textId="77777777" w:rsidR="007903DF" w:rsidRPr="005308E1" w:rsidRDefault="007903DF" w:rsidP="007903DF">
      <w:pPr>
        <w:pStyle w:val="ListBullet2"/>
        <w:numPr>
          <w:ilvl w:val="0"/>
          <w:numId w:val="0"/>
        </w:numPr>
        <w:jc w:val="both"/>
        <w:rPr>
          <w:lang w:val="de-DE"/>
        </w:rPr>
      </w:pPr>
    </w:p>
    <w:p w14:paraId="0423BEA1" w14:textId="40664BC5" w:rsidR="007903DF" w:rsidRPr="00E34F53" w:rsidRDefault="005308E1" w:rsidP="007903DF">
      <w:pPr>
        <w:rPr>
          <w:b/>
          <w:bCs/>
          <w:sz w:val="26"/>
          <w:szCs w:val="26"/>
          <w:lang w:val="de-DE"/>
        </w:rPr>
      </w:pPr>
      <w:r w:rsidRPr="00E34F53">
        <w:rPr>
          <w:b/>
          <w:bCs/>
          <w:sz w:val="26"/>
          <w:szCs w:val="26"/>
          <w:lang w:val="de-DE"/>
        </w:rPr>
        <w:t>Sophos Antivirus for Linux</w:t>
      </w:r>
    </w:p>
    <w:p w14:paraId="4EA5CEBB" w14:textId="77777777" w:rsidR="005308E1" w:rsidRDefault="005308E1" w:rsidP="008E64B0">
      <w:pPr>
        <w:pStyle w:val="ListBullet"/>
        <w:jc w:val="both"/>
      </w:pPr>
      <w:r>
        <w:t>Prednosti:</w:t>
      </w:r>
    </w:p>
    <w:p w14:paraId="49F8A91C" w14:textId="77777777" w:rsidR="005308E1" w:rsidRDefault="005308E1" w:rsidP="008E64B0">
      <w:pPr>
        <w:pStyle w:val="ListBullet2"/>
        <w:jc w:val="both"/>
      </w:pPr>
      <w:r>
        <w:t>Visoka efikasnost detekcije.</w:t>
      </w:r>
    </w:p>
    <w:p w14:paraId="637C7475" w14:textId="77777777" w:rsidR="005308E1" w:rsidRDefault="005308E1" w:rsidP="008E64B0">
      <w:pPr>
        <w:pStyle w:val="ListBullet2"/>
        <w:jc w:val="both"/>
      </w:pPr>
      <w:r>
        <w:t>Podrška za servere i cloud okruženja.</w:t>
      </w:r>
    </w:p>
    <w:p w14:paraId="388C8BD0" w14:textId="77777777" w:rsidR="005308E1" w:rsidRDefault="005308E1" w:rsidP="008E64B0">
      <w:pPr>
        <w:pStyle w:val="ListBullet"/>
        <w:jc w:val="both"/>
      </w:pPr>
      <w:r>
        <w:t>Nedostaci:</w:t>
      </w:r>
    </w:p>
    <w:p w14:paraId="02DC8634" w14:textId="77777777" w:rsidR="005308E1" w:rsidRDefault="005308E1" w:rsidP="008E64B0">
      <w:pPr>
        <w:pStyle w:val="ListBullet2"/>
        <w:jc w:val="both"/>
      </w:pPr>
      <w:r>
        <w:t>Neke funkcije dostupne samo u komercijalnoj verziji.</w:t>
      </w:r>
    </w:p>
    <w:p w14:paraId="611531FC" w14:textId="239E71EC" w:rsidR="005308E1" w:rsidRDefault="005308E1" w:rsidP="008E64B0">
      <w:pPr>
        <w:pStyle w:val="ListBullet2"/>
        <w:jc w:val="both"/>
      </w:pPr>
      <w:r>
        <w:t>Povremeno veće opterećenje sistema tokom skeniranja.</w:t>
      </w:r>
      <w:r w:rsidR="00561957">
        <w:t xml:space="preserve"> [</w:t>
      </w:r>
      <w:r w:rsidR="00F53860">
        <w:t>12</w:t>
      </w:r>
      <w:r w:rsidR="00561957">
        <w:t>]</w:t>
      </w:r>
    </w:p>
    <w:p w14:paraId="51498C49" w14:textId="77777777" w:rsidR="007903DF" w:rsidRDefault="007903DF" w:rsidP="007903DF">
      <w:pPr>
        <w:pStyle w:val="ListBullet2"/>
        <w:numPr>
          <w:ilvl w:val="0"/>
          <w:numId w:val="0"/>
        </w:numPr>
        <w:jc w:val="both"/>
      </w:pPr>
    </w:p>
    <w:p w14:paraId="0CBFAFFE" w14:textId="77777777" w:rsidR="00F84E62" w:rsidRDefault="00F84E62" w:rsidP="007903DF">
      <w:pPr>
        <w:pStyle w:val="ListBullet2"/>
        <w:numPr>
          <w:ilvl w:val="0"/>
          <w:numId w:val="0"/>
        </w:numPr>
        <w:jc w:val="both"/>
      </w:pPr>
    </w:p>
    <w:p w14:paraId="3AE9FFAA" w14:textId="77777777" w:rsidR="00E34F53" w:rsidRDefault="00E34F53" w:rsidP="00E34F53">
      <w:pPr>
        <w:rPr>
          <w:b/>
          <w:bCs/>
          <w:sz w:val="26"/>
          <w:szCs w:val="26"/>
          <w:lang w:val="de-DE"/>
        </w:rPr>
      </w:pPr>
    </w:p>
    <w:p w14:paraId="6B27AB38" w14:textId="77777777" w:rsidR="00E34F53" w:rsidRDefault="00E34F53" w:rsidP="00E34F53">
      <w:pPr>
        <w:rPr>
          <w:b/>
          <w:bCs/>
          <w:sz w:val="26"/>
          <w:szCs w:val="26"/>
          <w:lang w:val="de-DE"/>
        </w:rPr>
      </w:pPr>
    </w:p>
    <w:p w14:paraId="261C11BC" w14:textId="6BE073CF" w:rsidR="007903DF" w:rsidRPr="00E34F53" w:rsidRDefault="005308E1" w:rsidP="007903DF">
      <w:pPr>
        <w:rPr>
          <w:b/>
          <w:bCs/>
          <w:sz w:val="26"/>
          <w:szCs w:val="26"/>
          <w:lang w:val="de-DE"/>
        </w:rPr>
      </w:pPr>
      <w:r w:rsidRPr="00E34F53">
        <w:rPr>
          <w:b/>
          <w:bCs/>
          <w:sz w:val="26"/>
          <w:szCs w:val="26"/>
          <w:lang w:val="de-DE"/>
        </w:rPr>
        <w:lastRenderedPageBreak/>
        <w:t>Kaspersky Endpoint Security for Linux</w:t>
      </w:r>
    </w:p>
    <w:p w14:paraId="6FF8E57B" w14:textId="77777777" w:rsidR="005308E1" w:rsidRDefault="005308E1" w:rsidP="008E64B0">
      <w:pPr>
        <w:pStyle w:val="ListBullet"/>
        <w:jc w:val="both"/>
      </w:pPr>
      <w:r>
        <w:t>Prednosti:</w:t>
      </w:r>
    </w:p>
    <w:p w14:paraId="3A8880F1" w14:textId="77777777" w:rsidR="005308E1" w:rsidRDefault="005308E1" w:rsidP="008E64B0">
      <w:pPr>
        <w:pStyle w:val="ListBullet2"/>
        <w:jc w:val="both"/>
      </w:pPr>
      <w:r>
        <w:t>Visok nivo zaštite od poznatih i nepoznatih pretnji.</w:t>
      </w:r>
    </w:p>
    <w:p w14:paraId="21C76EB3" w14:textId="77777777" w:rsidR="005308E1" w:rsidRDefault="005308E1" w:rsidP="008E64B0">
      <w:pPr>
        <w:pStyle w:val="ListBullet2"/>
        <w:jc w:val="both"/>
      </w:pPr>
      <w:r>
        <w:t>Centralizovano upravljanje i detaljan izveštajni sistem.</w:t>
      </w:r>
    </w:p>
    <w:p w14:paraId="7AEE9800" w14:textId="77777777" w:rsidR="005308E1" w:rsidRPr="005308E1" w:rsidRDefault="005308E1" w:rsidP="008E64B0">
      <w:pPr>
        <w:pStyle w:val="ListBullet2"/>
        <w:jc w:val="both"/>
        <w:rPr>
          <w:lang w:val="de-DE"/>
        </w:rPr>
      </w:pPr>
      <w:r w:rsidRPr="005308E1">
        <w:rPr>
          <w:lang w:val="de-DE"/>
        </w:rPr>
        <w:t>Kompatibilnost sa širokim spektrom Linux distribucija.</w:t>
      </w:r>
    </w:p>
    <w:p w14:paraId="2E4A2313" w14:textId="77777777" w:rsidR="005308E1" w:rsidRDefault="005308E1" w:rsidP="008E64B0">
      <w:pPr>
        <w:pStyle w:val="ListBullet"/>
        <w:jc w:val="both"/>
      </w:pPr>
      <w:r>
        <w:t>Nedostaci:</w:t>
      </w:r>
    </w:p>
    <w:p w14:paraId="6D30591B" w14:textId="77777777" w:rsidR="005308E1" w:rsidRDefault="005308E1" w:rsidP="008E64B0">
      <w:pPr>
        <w:pStyle w:val="ListBullet2"/>
        <w:jc w:val="both"/>
      </w:pPr>
      <w:r>
        <w:t>Potrebna komercijalna licenca.</w:t>
      </w:r>
    </w:p>
    <w:p w14:paraId="72D74C67" w14:textId="47AD0F6E" w:rsidR="005308E1" w:rsidRDefault="005308E1" w:rsidP="008E64B0">
      <w:pPr>
        <w:pStyle w:val="ListBullet2"/>
        <w:jc w:val="both"/>
      </w:pPr>
      <w:r>
        <w:t>Namenjen isključivo poslovnim korisnicima, složeniji za konfiguraciju u manjim sredinama.</w:t>
      </w:r>
      <w:r w:rsidR="00561957">
        <w:t xml:space="preserve"> [</w:t>
      </w:r>
      <w:r w:rsidR="00F53860">
        <w:t>13</w:t>
      </w:r>
      <w:r w:rsidR="00561957">
        <w:t>]</w:t>
      </w:r>
    </w:p>
    <w:p w14:paraId="7AC4AFE4" w14:textId="77777777" w:rsidR="00C13FCB" w:rsidRDefault="00C13FCB" w:rsidP="00C13FCB">
      <w:pPr>
        <w:pStyle w:val="ListBullet2"/>
        <w:numPr>
          <w:ilvl w:val="0"/>
          <w:numId w:val="0"/>
        </w:numPr>
        <w:ind w:left="720"/>
        <w:jc w:val="both"/>
      </w:pPr>
    </w:p>
    <w:p w14:paraId="7B8948B6" w14:textId="1E43A087" w:rsidR="00C13FCB" w:rsidRPr="00E34F53" w:rsidRDefault="00C13FCB" w:rsidP="00C13FCB">
      <w:pPr>
        <w:rPr>
          <w:b/>
          <w:bCs/>
          <w:sz w:val="26"/>
          <w:szCs w:val="26"/>
          <w:lang w:val="de-DE"/>
        </w:rPr>
      </w:pPr>
      <w:r w:rsidRPr="00E34F53">
        <w:rPr>
          <w:b/>
          <w:bCs/>
          <w:sz w:val="26"/>
          <w:szCs w:val="26"/>
          <w:lang w:val="de-DE"/>
        </w:rPr>
        <w:t xml:space="preserve">Avast Antivirus za Linux </w:t>
      </w:r>
    </w:p>
    <w:p w14:paraId="6EBB02E1" w14:textId="587040F4" w:rsidR="00C13FCB" w:rsidRDefault="00C13FCB" w:rsidP="00C13FCB">
      <w:pPr>
        <w:pStyle w:val="ListBullet"/>
        <w:jc w:val="both"/>
      </w:pPr>
      <w:r w:rsidRPr="00C13FCB">
        <w:t>Prednosti:</w:t>
      </w:r>
    </w:p>
    <w:p w14:paraId="653EB3AB" w14:textId="77777777" w:rsidR="00C13FCB" w:rsidRPr="00C13FCB" w:rsidRDefault="00C13FCB" w:rsidP="00C13FCB">
      <w:pPr>
        <w:pStyle w:val="ListBullet"/>
        <w:numPr>
          <w:ilvl w:val="0"/>
          <w:numId w:val="0"/>
        </w:numPr>
        <w:ind w:left="360"/>
        <w:jc w:val="both"/>
      </w:pPr>
    </w:p>
    <w:p w14:paraId="7451EEEB" w14:textId="77777777" w:rsidR="00C13FCB" w:rsidRPr="00C13FCB" w:rsidRDefault="00C13FCB" w:rsidP="00C13FCB">
      <w:pPr>
        <w:pStyle w:val="ListBullet"/>
        <w:tabs>
          <w:tab w:val="clear" w:pos="360"/>
          <w:tab w:val="num" w:pos="720"/>
        </w:tabs>
        <w:ind w:left="720"/>
        <w:jc w:val="both"/>
      </w:pPr>
      <w:r w:rsidRPr="00C13FCB">
        <w:t>Pouzdana zaštita u realnom vremenu.</w:t>
      </w:r>
    </w:p>
    <w:p w14:paraId="064794C7" w14:textId="77777777" w:rsidR="00C13FCB" w:rsidRPr="00C13FCB" w:rsidRDefault="00C13FCB" w:rsidP="00C13FCB">
      <w:pPr>
        <w:pStyle w:val="ListBullet"/>
        <w:tabs>
          <w:tab w:val="clear" w:pos="360"/>
          <w:tab w:val="num" w:pos="720"/>
        </w:tabs>
        <w:ind w:left="720"/>
        <w:jc w:val="both"/>
      </w:pPr>
      <w:r w:rsidRPr="00C13FCB">
        <w:t>Podrška za serverske okruženja i mrežne protokole.</w:t>
      </w:r>
    </w:p>
    <w:p w14:paraId="03233CE3" w14:textId="77777777" w:rsidR="00C13FCB" w:rsidRPr="00C13FCB" w:rsidRDefault="00C13FCB" w:rsidP="00C13FCB">
      <w:pPr>
        <w:pStyle w:val="ListBullet"/>
        <w:tabs>
          <w:tab w:val="clear" w:pos="360"/>
          <w:tab w:val="num" w:pos="720"/>
        </w:tabs>
        <w:ind w:left="720"/>
        <w:jc w:val="both"/>
      </w:pPr>
      <w:r w:rsidRPr="00C13FCB">
        <w:t>Integracija sa centralizovanim upravljanjem putem Avast Business Hub-a.</w:t>
      </w:r>
    </w:p>
    <w:p w14:paraId="79E3727B" w14:textId="77777777" w:rsidR="00C13FCB" w:rsidRDefault="00C13FCB" w:rsidP="00C13FCB">
      <w:pPr>
        <w:pStyle w:val="ListBullet"/>
        <w:tabs>
          <w:tab w:val="clear" w:pos="360"/>
          <w:tab w:val="num" w:pos="720"/>
        </w:tabs>
        <w:ind w:left="720"/>
        <w:jc w:val="both"/>
      </w:pPr>
      <w:r w:rsidRPr="00C13FCB">
        <w:t>Redovno ažuriranje baze pretnji.</w:t>
      </w:r>
    </w:p>
    <w:p w14:paraId="6C4DA531" w14:textId="77777777" w:rsidR="0050633F" w:rsidRPr="00C13FCB" w:rsidRDefault="0050633F" w:rsidP="002F2AB8">
      <w:pPr>
        <w:pStyle w:val="ListBullet"/>
        <w:numPr>
          <w:ilvl w:val="0"/>
          <w:numId w:val="0"/>
        </w:numPr>
        <w:jc w:val="both"/>
      </w:pPr>
    </w:p>
    <w:p w14:paraId="25ABC45C" w14:textId="790552DF" w:rsidR="00C13FCB" w:rsidRDefault="00C13FCB" w:rsidP="00C13FCB">
      <w:pPr>
        <w:pStyle w:val="ListBullet"/>
        <w:jc w:val="both"/>
      </w:pPr>
      <w:r w:rsidRPr="00C13FCB">
        <w:t>Nedostaci:</w:t>
      </w:r>
    </w:p>
    <w:p w14:paraId="1E12761A" w14:textId="77777777" w:rsidR="00C13FCB" w:rsidRPr="00C13FCB" w:rsidRDefault="00C13FCB" w:rsidP="00C13FCB">
      <w:pPr>
        <w:pStyle w:val="ListBullet"/>
        <w:numPr>
          <w:ilvl w:val="0"/>
          <w:numId w:val="0"/>
        </w:numPr>
        <w:jc w:val="both"/>
      </w:pPr>
    </w:p>
    <w:p w14:paraId="4998C893" w14:textId="77777777" w:rsidR="00C13FCB" w:rsidRPr="00C13FCB" w:rsidRDefault="00C13FCB" w:rsidP="00C13FCB">
      <w:pPr>
        <w:pStyle w:val="ListBullet"/>
        <w:tabs>
          <w:tab w:val="clear" w:pos="360"/>
          <w:tab w:val="num" w:pos="720"/>
        </w:tabs>
        <w:ind w:left="720"/>
        <w:jc w:val="both"/>
      </w:pPr>
      <w:r w:rsidRPr="00C13FCB">
        <w:t>Potrebna komercijalna licenca za punu funkcionalnost.</w:t>
      </w:r>
    </w:p>
    <w:p w14:paraId="0553905D" w14:textId="77777777" w:rsidR="00C13FCB" w:rsidRPr="00C13FCB" w:rsidRDefault="00C13FCB" w:rsidP="00C13FCB">
      <w:pPr>
        <w:pStyle w:val="ListBullet"/>
        <w:tabs>
          <w:tab w:val="clear" w:pos="360"/>
          <w:tab w:val="num" w:pos="720"/>
        </w:tabs>
        <w:ind w:left="720"/>
        <w:jc w:val="both"/>
      </w:pPr>
      <w:r w:rsidRPr="00C13FCB">
        <w:t>Ograničene mogućnosti konfiguracije u poređenju sa nekim open-source rešenjima.</w:t>
      </w:r>
    </w:p>
    <w:p w14:paraId="71D5F4E8" w14:textId="5BE9FC14" w:rsidR="00C13FCB" w:rsidRPr="00C13FCB" w:rsidRDefault="00C13FCB" w:rsidP="00C13FCB">
      <w:pPr>
        <w:pStyle w:val="ListBullet"/>
        <w:tabs>
          <w:tab w:val="clear" w:pos="360"/>
          <w:tab w:val="num" w:pos="720"/>
        </w:tabs>
        <w:ind w:left="720"/>
        <w:jc w:val="both"/>
      </w:pPr>
      <w:r w:rsidRPr="00C13FCB">
        <w:t>Nema zvanične podrške za sve Linux desktop distribucije.</w:t>
      </w:r>
      <w:r w:rsidR="00B1014A">
        <w:t xml:space="preserve"> [</w:t>
      </w:r>
      <w:r w:rsidR="00F53860">
        <w:t>14</w:t>
      </w:r>
      <w:r w:rsidR="00B1014A">
        <w:t>]</w:t>
      </w:r>
    </w:p>
    <w:p w14:paraId="08142AE2" w14:textId="77777777" w:rsidR="00C13FCB" w:rsidRPr="00C13FCB" w:rsidRDefault="00C13FCB" w:rsidP="00C13FCB">
      <w:pPr>
        <w:rPr>
          <w:lang w:val="sr-Latn-RS"/>
        </w:rPr>
      </w:pPr>
    </w:p>
    <w:p w14:paraId="1D2BFABF" w14:textId="77777777" w:rsidR="004A0416" w:rsidRDefault="004A0416" w:rsidP="008E64B0">
      <w:pPr>
        <w:jc w:val="both"/>
      </w:pPr>
      <w:r>
        <w:t>Pored antivirus rešenja, Linux sistemi koriste i sledeće bezbednosne slojeve:</w:t>
      </w:r>
    </w:p>
    <w:p w14:paraId="3B3F2922" w14:textId="17700FFB" w:rsidR="004A0416" w:rsidRDefault="004A0416" w:rsidP="008E64B0">
      <w:pPr>
        <w:pStyle w:val="ListBullet"/>
        <w:jc w:val="both"/>
      </w:pPr>
      <w:r>
        <w:t>SELinux</w:t>
      </w:r>
      <w:r w:rsidR="005B48F8">
        <w:t xml:space="preserve"> (</w:t>
      </w:r>
      <w:r w:rsidR="005B48F8" w:rsidRPr="005B48F8">
        <w:t>Security Enhanced Linux</w:t>
      </w:r>
      <w:r w:rsidR="005B48F8">
        <w:t>)</w:t>
      </w:r>
      <w:r>
        <w:t>: Enterprise serveri (npr. Red Hat, CentOS) za granularnu kontrolu pristupa.</w:t>
      </w:r>
      <w:r w:rsidR="004B3AD1">
        <w:t xml:space="preserve"> [</w:t>
      </w:r>
      <w:r w:rsidR="00F53860">
        <w:t>15</w:t>
      </w:r>
      <w:r w:rsidR="004B3AD1">
        <w:t>]</w:t>
      </w:r>
    </w:p>
    <w:p w14:paraId="0119DC97" w14:textId="06DE10C6" w:rsidR="004A0416" w:rsidRDefault="004A0416" w:rsidP="008E64B0">
      <w:pPr>
        <w:pStyle w:val="ListBullet"/>
        <w:jc w:val="both"/>
      </w:pPr>
      <w:r>
        <w:t>AppArmor: Desktop distribucije (npr. Ubuntu) za zaštitu pojedinačnih aplikacija.</w:t>
      </w:r>
      <w:r w:rsidR="004B3AD1">
        <w:t xml:space="preserve"> [</w:t>
      </w:r>
      <w:r w:rsidR="00F53860">
        <w:t>16</w:t>
      </w:r>
      <w:r w:rsidR="004B3AD1">
        <w:t>]</w:t>
      </w:r>
    </w:p>
    <w:p w14:paraId="58303B29" w14:textId="77B204AE" w:rsidR="004A0416" w:rsidRDefault="004A0416" w:rsidP="008E64B0">
      <w:pPr>
        <w:pStyle w:val="ListBullet"/>
        <w:jc w:val="both"/>
      </w:pPr>
      <w:r>
        <w:t>UFW</w:t>
      </w:r>
      <w:r w:rsidR="005B48F8">
        <w:t xml:space="preserve"> (</w:t>
      </w:r>
      <w:r w:rsidR="005B48F8" w:rsidRPr="005B48F8">
        <w:t>Uncomplicated Firewall</w:t>
      </w:r>
      <w:r w:rsidR="005B48F8">
        <w:t>)</w:t>
      </w:r>
      <w:r>
        <w:t>: Jednostavno podešavanje firewall-a na desktop i manjim serverima.</w:t>
      </w:r>
      <w:r w:rsidR="004B3AD1">
        <w:t xml:space="preserve"> [</w:t>
      </w:r>
      <w:r w:rsidR="00F53860">
        <w:t>17</w:t>
      </w:r>
      <w:r w:rsidR="004B3AD1">
        <w:t>]</w:t>
      </w:r>
    </w:p>
    <w:p w14:paraId="4D5A777A" w14:textId="309710B6" w:rsidR="004A0416" w:rsidRDefault="004A0416" w:rsidP="008E64B0">
      <w:pPr>
        <w:pStyle w:val="ListBullet"/>
        <w:jc w:val="both"/>
      </w:pPr>
      <w:r>
        <w:t>Fail2Ban: Zaštita od brute-force napada na serverima dostupnim putem interneta.</w:t>
      </w:r>
      <w:r w:rsidR="004B3AD1">
        <w:t xml:space="preserve"> [</w:t>
      </w:r>
      <w:r w:rsidR="00F53860">
        <w:t>18</w:t>
      </w:r>
      <w:r w:rsidR="004B3AD1">
        <w:t>]</w:t>
      </w:r>
    </w:p>
    <w:p w14:paraId="22A6519F" w14:textId="168F6CE7" w:rsidR="004A0416" w:rsidRDefault="004A0416" w:rsidP="008E64B0">
      <w:pPr>
        <w:pStyle w:val="ListBullet"/>
        <w:jc w:val="both"/>
      </w:pPr>
      <w:r>
        <w:t>VPN konekcije: Za bezbedan udaljeni pristup poslovnim mrežama.</w:t>
      </w:r>
      <w:r w:rsidR="004B3AD1">
        <w:t xml:space="preserve"> [</w:t>
      </w:r>
      <w:r w:rsidR="00487BA8">
        <w:t>19</w:t>
      </w:r>
      <w:r w:rsidR="004B3AD1">
        <w:t>]</w:t>
      </w:r>
    </w:p>
    <w:p w14:paraId="4DCDAEBB" w14:textId="1186947D" w:rsidR="004A0416" w:rsidRPr="00DE7093" w:rsidRDefault="004A0416" w:rsidP="008E64B0">
      <w:pPr>
        <w:pStyle w:val="ListBullet"/>
        <w:jc w:val="both"/>
        <w:rPr>
          <w:lang w:val="de-DE"/>
        </w:rPr>
      </w:pPr>
      <w:r w:rsidRPr="00DE7093">
        <w:rPr>
          <w:lang w:val="de-DE"/>
        </w:rPr>
        <w:t>Auditd</w:t>
      </w:r>
      <w:r w:rsidR="00DE7093" w:rsidRPr="00DE7093">
        <w:rPr>
          <w:lang w:val="de-DE"/>
        </w:rPr>
        <w:t>: beleži bezbednosne događaje na sistemu prema pravilima</w:t>
      </w:r>
      <w:r w:rsidR="004B3AD1">
        <w:rPr>
          <w:lang w:val="de-DE"/>
        </w:rPr>
        <w:t xml:space="preserve"> [</w:t>
      </w:r>
      <w:r w:rsidR="00487BA8">
        <w:rPr>
          <w:lang w:val="de-DE"/>
        </w:rPr>
        <w:t>20</w:t>
      </w:r>
      <w:r w:rsidR="004B3AD1">
        <w:rPr>
          <w:lang w:val="de-DE"/>
        </w:rPr>
        <w:t>]</w:t>
      </w:r>
    </w:p>
    <w:p w14:paraId="27DFBFCC" w14:textId="7627BF27" w:rsidR="004A0416" w:rsidRPr="004A0416" w:rsidRDefault="004A0416" w:rsidP="008E64B0">
      <w:pPr>
        <w:pStyle w:val="ListBullet"/>
        <w:jc w:val="both"/>
      </w:pPr>
      <w:r w:rsidRPr="004A0416">
        <w:lastRenderedPageBreak/>
        <w:t>Lynis</w:t>
      </w:r>
      <w:r w:rsidR="00DE7093">
        <w:t xml:space="preserve">: </w:t>
      </w:r>
      <w:r w:rsidR="00DE7093" w:rsidRPr="00DE7093">
        <w:t>alat za bezbednosni audit i hardening sistema, automatski detektuje servise i proverava njihovu konfiguraciju.</w:t>
      </w:r>
      <w:r w:rsidR="004B3AD1">
        <w:t xml:space="preserve"> [</w:t>
      </w:r>
      <w:r w:rsidR="00487BA8">
        <w:t>21</w:t>
      </w:r>
      <w:r w:rsidR="004B3AD1">
        <w:t>]</w:t>
      </w:r>
    </w:p>
    <w:p w14:paraId="3F852166" w14:textId="0F18C239" w:rsidR="004A0416" w:rsidRPr="00DE7093" w:rsidRDefault="00DE7093" w:rsidP="008E64B0">
      <w:pPr>
        <w:pStyle w:val="ListBullet"/>
        <w:jc w:val="both"/>
      </w:pPr>
      <w:r w:rsidRPr="00DE7093">
        <w:t>I</w:t>
      </w:r>
      <w:r w:rsidR="004A0416" w:rsidRPr="00DE7093">
        <w:t>ptables</w:t>
      </w:r>
      <w:r w:rsidRPr="00DE7093">
        <w:t>: komandni alat za definisanje pravila mrežnog saobraćaja (IPv4), koristi se za filtriranje i NAT.</w:t>
      </w:r>
      <w:r w:rsidR="004B3AD1">
        <w:t xml:space="preserve"> [</w:t>
      </w:r>
      <w:r w:rsidR="00487BA8">
        <w:t>22</w:t>
      </w:r>
      <w:r w:rsidR="004B3AD1">
        <w:t>]</w:t>
      </w:r>
    </w:p>
    <w:p w14:paraId="6FAD86DF" w14:textId="74923C3C" w:rsidR="004A0416" w:rsidRDefault="00DE7093" w:rsidP="008E64B0">
      <w:pPr>
        <w:pStyle w:val="ListBullet"/>
        <w:jc w:val="both"/>
      </w:pPr>
      <w:r w:rsidRPr="00FC3DBD">
        <w:t>N</w:t>
      </w:r>
      <w:r w:rsidR="004A0416" w:rsidRPr="00FC3DBD">
        <w:t>ftables</w:t>
      </w:r>
      <w:r>
        <w:t xml:space="preserve">: </w:t>
      </w:r>
      <w:r w:rsidRPr="00DE7093">
        <w:t>moderni naslednik iptables-a, koristi efikasniju sintaksu i omogućava fleksibilnije upravljanje mrežnim pravilima.</w:t>
      </w:r>
      <w:r w:rsidR="004B3AD1">
        <w:t xml:space="preserve"> [</w:t>
      </w:r>
      <w:r w:rsidR="00487BA8">
        <w:t>22</w:t>
      </w:r>
      <w:r w:rsidR="004B3AD1">
        <w:t>]</w:t>
      </w:r>
    </w:p>
    <w:p w14:paraId="0029D015" w14:textId="77777777" w:rsidR="00A477AE" w:rsidRDefault="00A477AE" w:rsidP="00A477AE">
      <w:pPr>
        <w:pStyle w:val="ListBullet"/>
        <w:numPr>
          <w:ilvl w:val="0"/>
          <w:numId w:val="0"/>
        </w:numPr>
        <w:ind w:left="360" w:hanging="360"/>
        <w:jc w:val="both"/>
      </w:pPr>
    </w:p>
    <w:p w14:paraId="1AC0162D" w14:textId="3F05B16C" w:rsidR="00706DFB" w:rsidRDefault="00A477AE" w:rsidP="00A477AE">
      <w:pPr>
        <w:jc w:val="both"/>
      </w:pPr>
      <w:r>
        <w:t xml:space="preserve">Malver koji cilja Linux operativni sistem sve je prisutniji i raznovrsniji, naročito u domenu ugradbenih i </w:t>
      </w:r>
      <w:r w:rsidR="00D916A0">
        <w:t>IoT (Internet of Things)</w:t>
      </w:r>
      <w:r>
        <w:t xml:space="preserve"> uređaja. Iako još uvek tehnički manje sofisticiran od malvera razvijenog za druge platforme, on već koristi niz mehanizama za prikrivanje aktivnosti, izbegavanje analize i postizanje trajne prisutnosti u kompromitovanom sistemu.</w:t>
      </w:r>
      <w:r w:rsidR="00706DFB" w:rsidRPr="00706DFB">
        <w:t xml:space="preserve"> </w:t>
      </w:r>
      <w:r w:rsidR="00706DFB" w:rsidRPr="00C537B2">
        <w:t>[</w:t>
      </w:r>
      <w:r w:rsidR="00CB523F">
        <w:t>8</w:t>
      </w:r>
      <w:r w:rsidR="00706DFB" w:rsidRPr="00C537B2">
        <w:t>]</w:t>
      </w:r>
    </w:p>
    <w:p w14:paraId="5E35AD67" w14:textId="7F063757" w:rsidR="00A477AE" w:rsidRDefault="00A477AE" w:rsidP="00A477AE">
      <w:pPr>
        <w:jc w:val="both"/>
      </w:pPr>
      <w:r>
        <w:t xml:space="preserve">Raznovrsne hardverske arhitekture, mogućnosti manipulacije izvršnim formatima i često statički linkovani binarni fajlovi otežavaju automatizovanu analizu ovakvog malvera. Pored toga, odsustvo standardizovanih alata i dataset-ova dodatno usložnjava istraživanje i razvoj odbrambenih mehanizama. </w:t>
      </w:r>
      <w:r w:rsidR="00706DFB" w:rsidRPr="00C537B2">
        <w:t>[</w:t>
      </w:r>
      <w:r w:rsidR="00CB523F">
        <w:t>8</w:t>
      </w:r>
      <w:r w:rsidR="00706DFB" w:rsidRPr="00C537B2">
        <w:t>]</w:t>
      </w:r>
    </w:p>
    <w:p w14:paraId="000EBDB5" w14:textId="2D0E83F7" w:rsidR="00FB6129" w:rsidRDefault="00A477AE" w:rsidP="00FB6129">
      <w:pPr>
        <w:jc w:val="both"/>
      </w:pPr>
      <w:r>
        <w:t>U cilju jačanja bezbednosti Linux sistema, neophodno je dalje razvijati alate, infrastrukturu i metodologije koje će omogućiti efikasno otkrivanje, razumevanje i suzbijanje ovakvih pretnji. Sistematsko istraživanje i razmena informacija između istraživača i industrije predstavljaju ključne korake ka boljoj zaštiti Linux okruženja u savremenom digitalnom pejzažu.</w:t>
      </w:r>
      <w:r w:rsidR="00706DFB" w:rsidRPr="00706DFB">
        <w:t xml:space="preserve"> </w:t>
      </w:r>
      <w:r w:rsidR="00706DFB" w:rsidRPr="00C537B2">
        <w:t>[</w:t>
      </w:r>
      <w:r w:rsidR="00CB523F">
        <w:t>8</w:t>
      </w:r>
      <w:r w:rsidR="00706DFB" w:rsidRPr="00C537B2">
        <w:t>]</w:t>
      </w:r>
    </w:p>
    <w:p w14:paraId="54866550" w14:textId="77777777" w:rsidR="00F84E62" w:rsidRDefault="00F84E62" w:rsidP="00FB6129">
      <w:pPr>
        <w:jc w:val="both"/>
      </w:pPr>
    </w:p>
    <w:p w14:paraId="4B05078A" w14:textId="77777777" w:rsidR="006C5C9D" w:rsidRDefault="006C5C9D" w:rsidP="00FB6129">
      <w:pPr>
        <w:jc w:val="both"/>
      </w:pPr>
    </w:p>
    <w:p w14:paraId="471A4588" w14:textId="77777777" w:rsidR="006C5C9D" w:rsidRDefault="006C5C9D" w:rsidP="00FB6129">
      <w:pPr>
        <w:jc w:val="both"/>
      </w:pPr>
    </w:p>
    <w:p w14:paraId="1B6A1CCF" w14:textId="77777777" w:rsidR="006C5C9D" w:rsidRDefault="006C5C9D" w:rsidP="00E34F53"/>
    <w:p w14:paraId="380CB5C1" w14:textId="77777777" w:rsidR="006C5C9D" w:rsidRDefault="006C5C9D" w:rsidP="00FB6129">
      <w:pPr>
        <w:jc w:val="both"/>
      </w:pPr>
    </w:p>
    <w:p w14:paraId="195705EA" w14:textId="77777777" w:rsidR="006C5C9D" w:rsidRDefault="006C5C9D" w:rsidP="00FB6129">
      <w:pPr>
        <w:jc w:val="both"/>
      </w:pPr>
    </w:p>
    <w:p w14:paraId="712B2C80" w14:textId="77777777" w:rsidR="006C5C9D" w:rsidRDefault="006C5C9D" w:rsidP="00FB6129">
      <w:pPr>
        <w:jc w:val="both"/>
      </w:pPr>
    </w:p>
    <w:p w14:paraId="4AD76F85" w14:textId="77777777" w:rsidR="006C5C9D" w:rsidRDefault="006C5C9D" w:rsidP="00FB6129">
      <w:pPr>
        <w:jc w:val="both"/>
      </w:pPr>
    </w:p>
    <w:p w14:paraId="498CC623" w14:textId="77777777" w:rsidR="002F2AB8" w:rsidRDefault="002F2AB8" w:rsidP="00FB6129">
      <w:pPr>
        <w:jc w:val="both"/>
      </w:pPr>
    </w:p>
    <w:p w14:paraId="28C8597E" w14:textId="77777777" w:rsidR="00E34F53" w:rsidRDefault="00E34F53" w:rsidP="00FB6129">
      <w:pPr>
        <w:jc w:val="both"/>
      </w:pPr>
    </w:p>
    <w:p w14:paraId="74EFBD43" w14:textId="77777777" w:rsidR="006C5C9D" w:rsidRDefault="006C5C9D" w:rsidP="00FB6129">
      <w:pPr>
        <w:jc w:val="both"/>
      </w:pPr>
    </w:p>
    <w:p w14:paraId="723D8E23" w14:textId="71C16F22" w:rsidR="00FB6129" w:rsidRDefault="00136742" w:rsidP="0072489A">
      <w:pPr>
        <w:pStyle w:val="Heading2"/>
        <w:numPr>
          <w:ilvl w:val="1"/>
          <w:numId w:val="33"/>
        </w:numPr>
        <w:rPr>
          <w:rFonts w:ascii="Times New Roman" w:hAnsi="Times New Roman" w:cs="Times New Roman"/>
          <w:color w:val="auto"/>
          <w:sz w:val="30"/>
          <w:szCs w:val="30"/>
          <w:lang w:val="sr-Latn-RS"/>
        </w:rPr>
      </w:pPr>
      <w:r>
        <w:rPr>
          <w:rFonts w:ascii="Times New Roman" w:hAnsi="Times New Roman" w:cs="Times New Roman"/>
          <w:color w:val="auto"/>
          <w:sz w:val="30"/>
          <w:szCs w:val="30"/>
          <w:lang w:val="sr-Latn-RS"/>
        </w:rPr>
        <w:lastRenderedPageBreak/>
        <w:t>.</w:t>
      </w:r>
      <w:r w:rsidR="0072489A">
        <w:rPr>
          <w:rFonts w:ascii="Times New Roman" w:hAnsi="Times New Roman" w:cs="Times New Roman"/>
          <w:color w:val="auto"/>
          <w:sz w:val="30"/>
          <w:szCs w:val="30"/>
          <w:lang w:val="sr-Latn-RS"/>
        </w:rPr>
        <w:t xml:space="preserve"> </w:t>
      </w:r>
      <w:bookmarkStart w:id="11" w:name="_Toc205314221"/>
      <w:r w:rsidR="00FB6129" w:rsidRPr="007903DF">
        <w:rPr>
          <w:rFonts w:ascii="Times New Roman" w:hAnsi="Times New Roman" w:cs="Times New Roman"/>
          <w:color w:val="auto"/>
          <w:sz w:val="30"/>
          <w:szCs w:val="30"/>
          <w:lang w:val="sr-Latn-RS"/>
        </w:rPr>
        <w:t>Primeri primene</w:t>
      </w:r>
      <w:bookmarkEnd w:id="11"/>
      <w:r w:rsidR="00FB6129" w:rsidRPr="007903DF">
        <w:rPr>
          <w:rFonts w:ascii="Times New Roman" w:hAnsi="Times New Roman" w:cs="Times New Roman"/>
          <w:color w:val="auto"/>
          <w:sz w:val="30"/>
          <w:szCs w:val="30"/>
          <w:lang w:val="sr-Latn-RS"/>
        </w:rPr>
        <w:t xml:space="preserve"> </w:t>
      </w:r>
    </w:p>
    <w:p w14:paraId="670D57D5" w14:textId="77777777" w:rsidR="0072489A" w:rsidRDefault="0072489A" w:rsidP="0072489A">
      <w:pPr>
        <w:rPr>
          <w:lang w:val="sr-Latn-RS"/>
        </w:rPr>
      </w:pPr>
    </w:p>
    <w:p w14:paraId="4B87734D" w14:textId="72109932" w:rsidR="0072489A" w:rsidRPr="00620069" w:rsidRDefault="0072489A" w:rsidP="00620069">
      <w:pPr>
        <w:pStyle w:val="Heading3"/>
        <w:numPr>
          <w:ilvl w:val="2"/>
          <w:numId w:val="36"/>
        </w:numPr>
        <w:rPr>
          <w:rFonts w:ascii="Times New Roman" w:hAnsi="Times New Roman" w:cs="Times New Roman"/>
          <w:color w:val="auto"/>
          <w:sz w:val="28"/>
          <w:szCs w:val="28"/>
          <w:lang w:val="sr-Latn-RS"/>
        </w:rPr>
      </w:pPr>
      <w:bookmarkStart w:id="12" w:name="_Toc205314222"/>
      <w:r w:rsidRPr="00620069">
        <w:rPr>
          <w:rFonts w:ascii="Times New Roman" w:hAnsi="Times New Roman" w:cs="Times New Roman"/>
          <w:color w:val="auto"/>
          <w:sz w:val="28"/>
          <w:szCs w:val="28"/>
          <w:lang w:val="sr-Latn-RS"/>
        </w:rPr>
        <w:t>Antivirusi</w:t>
      </w:r>
      <w:bookmarkEnd w:id="12"/>
    </w:p>
    <w:p w14:paraId="6D717505" w14:textId="77777777" w:rsidR="00947D68" w:rsidRDefault="00947D68" w:rsidP="00947D68">
      <w:pPr>
        <w:rPr>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947D68" w14:paraId="2215B846" w14:textId="77777777" w:rsidTr="00947D68">
        <w:tc>
          <w:tcPr>
            <w:tcW w:w="9622" w:type="dxa"/>
          </w:tcPr>
          <w:p w14:paraId="26C3014D" w14:textId="5AD95F47" w:rsidR="00947D68" w:rsidRDefault="00947D68" w:rsidP="00947D68">
            <w:pPr>
              <w:jc w:val="center"/>
              <w:rPr>
                <w:lang w:val="sr-Latn-RS"/>
              </w:rPr>
            </w:pPr>
            <w:r>
              <w:rPr>
                <w:noProof/>
              </w:rPr>
              <w:drawing>
                <wp:inline distT="0" distB="0" distL="0" distR="0" wp14:anchorId="60291C34" wp14:editId="242BE8EF">
                  <wp:extent cx="3474720" cy="3474720"/>
                  <wp:effectExtent l="0" t="0" r="0" b="0"/>
                  <wp:docPr id="1650642889" name="Picture 5" descr="A group of logos with different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42889" name="Picture 5" descr="A group of logos with different lett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4720" cy="3474720"/>
                          </a:xfrm>
                          <a:prstGeom prst="rect">
                            <a:avLst/>
                          </a:prstGeom>
                          <a:noFill/>
                          <a:ln>
                            <a:noFill/>
                          </a:ln>
                        </pic:spPr>
                      </pic:pic>
                    </a:graphicData>
                  </a:graphic>
                </wp:inline>
              </w:drawing>
            </w:r>
          </w:p>
        </w:tc>
      </w:tr>
      <w:tr w:rsidR="00947D68" w14:paraId="781758A6" w14:textId="77777777" w:rsidTr="00947D68">
        <w:tc>
          <w:tcPr>
            <w:tcW w:w="9622" w:type="dxa"/>
          </w:tcPr>
          <w:p w14:paraId="364B0BFA" w14:textId="36AC71A6" w:rsidR="00947D68" w:rsidRPr="00947D68" w:rsidRDefault="00947D68" w:rsidP="00947D68">
            <w:pPr>
              <w:jc w:val="center"/>
              <w:rPr>
                <w:lang w:val="sr-Latn-RS"/>
              </w:rPr>
            </w:pPr>
            <w:r w:rsidRPr="00947D68">
              <w:rPr>
                <w:lang w:val="sr-Latn-RS"/>
              </w:rPr>
              <w:t>Slika 3 - Logotipi antivirus programa opisanih u ovom poglavlju</w:t>
            </w:r>
            <w:r w:rsidR="00137270">
              <w:rPr>
                <w:lang w:val="sr-Latn-RS"/>
              </w:rPr>
              <w:t xml:space="preserve"> [2</w:t>
            </w:r>
            <w:r w:rsidR="00CB523F">
              <w:rPr>
                <w:lang w:val="sr-Latn-RS"/>
              </w:rPr>
              <w:t>3</w:t>
            </w:r>
            <w:r w:rsidR="00137270">
              <w:rPr>
                <w:lang w:val="sr-Latn-RS"/>
              </w:rPr>
              <w:t>]</w:t>
            </w:r>
          </w:p>
        </w:tc>
      </w:tr>
    </w:tbl>
    <w:p w14:paraId="388C8846" w14:textId="77777777" w:rsidR="00C13FCB" w:rsidRDefault="00C13FCB" w:rsidP="00AF6D44"/>
    <w:p w14:paraId="71AD5EAD" w14:textId="326BA417" w:rsidR="000925A6" w:rsidRPr="00A965BD" w:rsidRDefault="00FB6129" w:rsidP="000925A6">
      <w:pPr>
        <w:rPr>
          <w:b/>
          <w:bCs/>
          <w:sz w:val="26"/>
          <w:szCs w:val="26"/>
          <w:lang w:val="de-DE"/>
        </w:rPr>
      </w:pPr>
      <w:r w:rsidRPr="00A965BD">
        <w:rPr>
          <w:b/>
          <w:bCs/>
          <w:sz w:val="26"/>
          <w:szCs w:val="26"/>
          <w:lang w:val="de-DE"/>
        </w:rPr>
        <w:t>ClamAV</w:t>
      </w:r>
    </w:p>
    <w:p w14:paraId="5D9695AF" w14:textId="199FB15F" w:rsidR="00FB6129" w:rsidRPr="00611949" w:rsidRDefault="000925A6" w:rsidP="00FB6129">
      <w:pPr>
        <w:jc w:val="both"/>
      </w:pPr>
      <w:r>
        <w:t>A</w:t>
      </w:r>
      <w:r w:rsidR="00FB6129" w:rsidRPr="00611949">
        <w:t xml:space="preserve">ntivirusni alat otvorenog koda (licenciran pod GNU GPL v2), namenjen prvenstveno za skeniranje e-pošte na mejl prolazima. Razvijen je i održava ga </w:t>
      </w:r>
      <w:r w:rsidR="00FB6129" w:rsidRPr="00611949">
        <w:rPr>
          <w:b/>
          <w:bCs/>
        </w:rPr>
        <w:t>Cisco Systems, Inc.</w:t>
      </w:r>
      <w:r w:rsidR="00FB6129" w:rsidRPr="00611949">
        <w:t>, a sastoji se od više komponenti, uključujući višenitni daemon, komandno-linijski skener i alat za automatsko ažuriranje baze potpisa.</w:t>
      </w:r>
      <w:r w:rsidR="002E2F9C">
        <w:t xml:space="preserve"> </w:t>
      </w:r>
      <w:r w:rsidR="00415273">
        <w:t>[</w:t>
      </w:r>
      <w:r w:rsidR="00CB523F">
        <w:t>9</w:t>
      </w:r>
      <w:r w:rsidR="00415273">
        <w:t>]</w:t>
      </w:r>
    </w:p>
    <w:p w14:paraId="74F951B5" w14:textId="07FD16A5" w:rsidR="00FB6129" w:rsidRPr="00611949" w:rsidRDefault="00FB6129" w:rsidP="00FB6129">
      <w:pPr>
        <w:jc w:val="both"/>
      </w:pPr>
      <w:r w:rsidRPr="00611949">
        <w:t>ClamAV omogućava brzo skeniranje fajlova i pruža real-time zaštitu na Linux sistemima putem ClamOnAcc klijenta. Detektuje milione pretnji kao što su virusi, crvi, trojanci, makro virusi i mobilni malver. Podržava veliki broj formata arhiva i dokumenata, kao i različite izvršne fajlove (PE, ELF, Mach-O).</w:t>
      </w:r>
      <w:r w:rsidR="002E2F9C">
        <w:t xml:space="preserve"> [</w:t>
      </w:r>
      <w:r w:rsidR="00CB523F">
        <w:t>9</w:t>
      </w:r>
      <w:r w:rsidR="002E2F9C">
        <w:t>]</w:t>
      </w:r>
    </w:p>
    <w:p w14:paraId="1BC0859E" w14:textId="0E5C1F1B" w:rsidR="00FB6129" w:rsidRPr="00611949" w:rsidRDefault="00FB6129" w:rsidP="00FB6129">
      <w:pPr>
        <w:jc w:val="both"/>
      </w:pPr>
      <w:r w:rsidRPr="00611949">
        <w:t>Sistem potpisa omogućava napredne detekcije koristeći bytecode mehanizam, a baze potpisa su digitalno potpisane radi sigurnosti. ClamAV takođe štiti od takozvanih "archive bombi", a baze se mogu ažurirati pomoću skripti i DNS upita.</w:t>
      </w:r>
      <w:r w:rsidR="002E2F9C" w:rsidRPr="002E2F9C">
        <w:t xml:space="preserve"> </w:t>
      </w:r>
      <w:r w:rsidR="002E2F9C">
        <w:t>[</w:t>
      </w:r>
      <w:r w:rsidR="00CB523F">
        <w:t>9</w:t>
      </w:r>
      <w:r w:rsidR="002E2F9C">
        <w:t>]</w:t>
      </w:r>
    </w:p>
    <w:p w14:paraId="43D2B16D" w14:textId="5A3C73F8" w:rsidR="00FB6129" w:rsidRPr="00611949" w:rsidRDefault="00FB6129" w:rsidP="00FB6129">
      <w:pPr>
        <w:jc w:val="both"/>
      </w:pPr>
      <w:r w:rsidRPr="00611949">
        <w:lastRenderedPageBreak/>
        <w:t>Aplikacija je dostupna za različite operativne sisteme uključujući GNU/Linux, UNIX, macOS i Windows. Preporučeni minimalni zahtevi su 3 GB RAM-a, procesor od 2.0 GHz i najmanje 5 GB slobodnog prostora na disku.</w:t>
      </w:r>
      <w:r w:rsidR="002E2F9C" w:rsidRPr="002E2F9C">
        <w:t xml:space="preserve"> </w:t>
      </w:r>
      <w:r w:rsidR="002E2F9C">
        <w:t>[</w:t>
      </w:r>
      <w:r w:rsidR="00CB523F">
        <w:t>9</w:t>
      </w:r>
      <w:r w:rsidR="002E2F9C">
        <w:t>]</w:t>
      </w:r>
    </w:p>
    <w:p w14:paraId="04ED70D4" w14:textId="33839DF5" w:rsidR="00FB6129" w:rsidRDefault="00FB6129" w:rsidP="00FB6129">
      <w:pPr>
        <w:jc w:val="both"/>
      </w:pPr>
      <w:r w:rsidRPr="00611949">
        <w:t>Za podršku i komunikaciju dostupne su mailing liste i Discord zajednica. Uzorci neprepoznatog malvera i lažno pozitivnih detekcija mogu se poslati na zvaničnom sajtu, a njihovu analizu obavlja Cisco Talos tim. Fajlovi se ne dele javno i čuvaju se interno.</w:t>
      </w:r>
      <w:r w:rsidR="002E2F9C" w:rsidRPr="002E2F9C">
        <w:t xml:space="preserve"> </w:t>
      </w:r>
      <w:r w:rsidR="002E2F9C">
        <w:t>[</w:t>
      </w:r>
      <w:r w:rsidR="00CB523F">
        <w:t>9</w:t>
      </w:r>
      <w:r w:rsidR="002E2F9C">
        <w:t>]</w:t>
      </w:r>
    </w:p>
    <w:p w14:paraId="53D0F5A3" w14:textId="77777777" w:rsidR="00763995" w:rsidRPr="007903DF" w:rsidRDefault="00763995" w:rsidP="007903DF"/>
    <w:p w14:paraId="4BE4D240" w14:textId="2F7A120F" w:rsidR="000925A6" w:rsidRPr="00A965BD" w:rsidRDefault="002A0D07" w:rsidP="000925A6">
      <w:pPr>
        <w:rPr>
          <w:b/>
          <w:bCs/>
          <w:sz w:val="26"/>
          <w:szCs w:val="26"/>
          <w:lang w:val="de-DE"/>
        </w:rPr>
      </w:pPr>
      <w:r w:rsidRPr="00A965BD">
        <w:rPr>
          <w:b/>
          <w:bCs/>
          <w:sz w:val="26"/>
          <w:szCs w:val="26"/>
          <w:lang w:val="de-DE"/>
        </w:rPr>
        <w:t>Bitdefender GravityZone</w:t>
      </w:r>
    </w:p>
    <w:p w14:paraId="074C8160" w14:textId="20C3D8C8" w:rsidR="002A0D07" w:rsidRPr="002A0D07" w:rsidRDefault="000925A6" w:rsidP="002A0D07">
      <w:r>
        <w:t>V</w:t>
      </w:r>
      <w:r w:rsidR="002A0D07" w:rsidRPr="002A0D07">
        <w:t>išeslojno bezbednosno rešenje koje pruža naprednu zaštitu od napada, koristeći širok skup tehnologija za učvršćivanje sistema, sprečavanje pretnji i njihovo otkrivanje. Oslanja se na mašinsko učenje i analizu ponašanja kako bi efikasno detektovao i reagovao na pretnje.</w:t>
      </w:r>
      <w:r w:rsidR="00904EC0">
        <w:t xml:space="preserve"> [</w:t>
      </w:r>
      <w:r w:rsidR="00CB523F">
        <w:t>10</w:t>
      </w:r>
      <w:r w:rsidR="00904EC0">
        <w:t>]</w:t>
      </w:r>
    </w:p>
    <w:p w14:paraId="1D0BFFF1" w14:textId="5F0CDF18" w:rsidR="002A0D07" w:rsidRPr="002A0D07" w:rsidRDefault="002A0D07" w:rsidP="002A0D07">
      <w:r w:rsidRPr="002A0D07">
        <w:t>GravityZone pruža zaštitu za rad na daljinu, smanjuje rizik od ransomware napada i curenja podataka, te doprinosi ukupnom bezbednosnom otporu sistema. Rešenje obuhvata antimalware zaštitu, kontrolu sadržaja i uređaja, firewall, enkripciju diskova i zaštitu elektronske pošte.</w:t>
      </w:r>
      <w:r w:rsidR="00904EC0" w:rsidRPr="00904EC0">
        <w:t xml:space="preserve"> </w:t>
      </w:r>
      <w:r w:rsidR="00904EC0">
        <w:t>[</w:t>
      </w:r>
      <w:r w:rsidR="00CB523F">
        <w:t>10</w:t>
      </w:r>
      <w:r w:rsidR="00904EC0">
        <w:t>]</w:t>
      </w:r>
    </w:p>
    <w:p w14:paraId="70667FA3" w14:textId="04A5FFB3" w:rsidR="002A0D07" w:rsidRPr="002A0D07" w:rsidRDefault="002A0D07" w:rsidP="002A0D07">
      <w:r w:rsidRPr="002A0D07">
        <w:t>U cilju sprečavanja infekcija, GravityZone koristi tehnologije kao što su heuristička analiza i skeniranje sadržaja, omogućavajući zaštitu od različitih vrsta zlonamernog softvera. Sistem nadzora pretnji prati aktivne procese i prepoznaje sumnjive aktivnosti, dok HyperDetect deluje preventivno, pre nego što se pretnja izvrši.</w:t>
      </w:r>
      <w:r w:rsidR="00904EC0" w:rsidRPr="00904EC0">
        <w:t xml:space="preserve"> </w:t>
      </w:r>
      <w:r w:rsidR="00904EC0">
        <w:t>[</w:t>
      </w:r>
      <w:r w:rsidR="00CB523F">
        <w:t>10</w:t>
      </w:r>
      <w:r w:rsidR="00904EC0">
        <w:t>]</w:t>
      </w:r>
    </w:p>
    <w:p w14:paraId="273B8E2C" w14:textId="4E96C7D6" w:rsidR="002A0D07" w:rsidRPr="002A0D07" w:rsidRDefault="002A0D07" w:rsidP="002A0D07">
      <w:r w:rsidRPr="002A0D07">
        <w:t>Dodatne bezbednosne funkcije uključuju zaštitu mreže, upravljanje zakrpama, praćenje integriteta sistema, sandbox analizu sumnjivih fajlova, kao i napredne mehanizme za detekciju i reagovanje na pretnje (EDR i XDR). GravityZone omogućava i zaštitu skladišnih sistema, kontejnera, mobilnih uređaja i Microsoft Exchange servera.</w:t>
      </w:r>
      <w:r w:rsidR="00904EC0" w:rsidRPr="00904EC0">
        <w:t xml:space="preserve"> </w:t>
      </w:r>
      <w:r w:rsidR="00904EC0">
        <w:t>[</w:t>
      </w:r>
      <w:r w:rsidR="00CB523F">
        <w:t>10</w:t>
      </w:r>
      <w:r w:rsidR="00904EC0">
        <w:t>]</w:t>
      </w:r>
    </w:p>
    <w:p w14:paraId="32C9EE80" w14:textId="7DCA59B1" w:rsidR="002A0D07" w:rsidRDefault="002A0D07" w:rsidP="002A0D07">
      <w:r w:rsidRPr="002A0D07">
        <w:t>Pored toga, rešenje sadrži alate za analizu rizika na krajnjim tačkama, proveru usklađenosti sa bezbednosnim standardima i smanjenje napadne površine sistema. Omogućava i uvid u spoljašnju napadnu površinu pomoću EASM (External Attack Surface Management) alata.</w:t>
      </w:r>
      <w:r w:rsidR="00904EC0" w:rsidRPr="00904EC0">
        <w:t xml:space="preserve"> </w:t>
      </w:r>
      <w:r w:rsidR="00904EC0">
        <w:t>[</w:t>
      </w:r>
      <w:r w:rsidR="00CB523F">
        <w:t>10</w:t>
      </w:r>
      <w:r w:rsidR="00904EC0">
        <w:t>]</w:t>
      </w:r>
    </w:p>
    <w:p w14:paraId="4C0D3AC7" w14:textId="77777777" w:rsidR="006C5312" w:rsidRPr="002A0D07" w:rsidRDefault="006C5312" w:rsidP="002A0D07"/>
    <w:p w14:paraId="581B5B5D" w14:textId="09AAC921" w:rsidR="00C47B5B" w:rsidRPr="00A965BD" w:rsidRDefault="006C5312" w:rsidP="00C47B5B">
      <w:pPr>
        <w:rPr>
          <w:b/>
          <w:bCs/>
          <w:sz w:val="26"/>
          <w:szCs w:val="26"/>
          <w:lang w:val="de-DE"/>
        </w:rPr>
      </w:pPr>
      <w:r w:rsidRPr="00A965BD">
        <w:rPr>
          <w:b/>
          <w:bCs/>
          <w:sz w:val="26"/>
          <w:szCs w:val="26"/>
          <w:lang w:val="de-DE"/>
        </w:rPr>
        <w:t>Kaspersky Endpoint Security for Linux</w:t>
      </w:r>
    </w:p>
    <w:p w14:paraId="0F1B2CD4" w14:textId="6F5CD120" w:rsidR="006C5312" w:rsidRPr="006C5312" w:rsidRDefault="000925A6" w:rsidP="006C5312">
      <w:pPr>
        <w:jc w:val="both"/>
      </w:pPr>
      <w:r>
        <w:t>P</w:t>
      </w:r>
      <w:r w:rsidR="006C5312" w:rsidRPr="006C5312">
        <w:t>ruža zaštitu Linux uređajima od malvera, mrežnih napada i drugih pretnji. Može se koristiti samostalno (Standalone režim) ili kao deo rešenja za zaštitu virtuelnih mašina (Light Agent režim).</w:t>
      </w:r>
      <w:r w:rsidR="00114207">
        <w:t xml:space="preserve"> [</w:t>
      </w:r>
      <w:r w:rsidR="00CB523F">
        <w:t>13</w:t>
      </w:r>
      <w:r w:rsidR="00114207">
        <w:t>]</w:t>
      </w:r>
    </w:p>
    <w:p w14:paraId="20937CE3" w14:textId="084175A2" w:rsidR="006C5312" w:rsidRPr="006C5312" w:rsidRDefault="006C5312" w:rsidP="006C5312">
      <w:pPr>
        <w:jc w:val="both"/>
      </w:pPr>
      <w:r w:rsidRPr="006C5312">
        <w:t xml:space="preserve">U Standalone režimu, aplikacija štiti fajl sistem u realnom vremenu i na zahtev, proverava memoriju i uređaje, koristi ažurirane baze pretnji i automatski neutralizuje zlonamerne fajlove. Takođe upravlja firewall-om, nadzire mrežni saobraćaj, blokira pristup zlonamernim sajtovima i </w:t>
      </w:r>
      <w:r w:rsidRPr="006C5312">
        <w:lastRenderedPageBreak/>
        <w:t>ograničava korišćenje uređaja poput USB diskova i štampača. Moguće je i upravljanje pokretanjem aplikacija, kao i praćenje integriteta sistema.</w:t>
      </w:r>
      <w:r w:rsidR="00114207" w:rsidRPr="00114207">
        <w:t xml:space="preserve"> </w:t>
      </w:r>
      <w:r w:rsidR="00114207">
        <w:t>[</w:t>
      </w:r>
      <w:r w:rsidR="00CB523F">
        <w:t>13</w:t>
      </w:r>
      <w:r w:rsidR="00114207">
        <w:t>]</w:t>
      </w:r>
    </w:p>
    <w:p w14:paraId="552AC8F6" w14:textId="49F0ECC5" w:rsidR="006C5312" w:rsidRPr="006C5312" w:rsidRDefault="006C5312" w:rsidP="006C5312">
      <w:pPr>
        <w:jc w:val="both"/>
      </w:pPr>
      <w:r w:rsidRPr="006C5312">
        <w:t>U Light Agent režimu, rešenje se koristi na virtuelnim Linux mašinama i upravlja se centralizovano putem Protection Server-a. Aktivacija i ažuriranje baza pretnji obavljaju se preko servera, dok funkcije poput grafičkog interfejsa i cloud baza nisu dostupne.</w:t>
      </w:r>
      <w:r w:rsidR="00114207" w:rsidRPr="00114207">
        <w:t xml:space="preserve"> </w:t>
      </w:r>
      <w:r w:rsidR="00114207">
        <w:t>[</w:t>
      </w:r>
      <w:r w:rsidR="00CB523F">
        <w:t>13</w:t>
      </w:r>
      <w:r w:rsidR="00114207">
        <w:t>]</w:t>
      </w:r>
    </w:p>
    <w:p w14:paraId="656C5D8E" w14:textId="044A972E" w:rsidR="006C5312" w:rsidRDefault="006C5312" w:rsidP="006C5312">
      <w:pPr>
        <w:jc w:val="both"/>
      </w:pPr>
      <w:r w:rsidRPr="006C5312">
        <w:t>Kaspersky Endpoint Security se može konfigurisati komandnom linijom, putem Kaspersky Security Center-a ili grafičkim interfejsom (osim u Light Agent režimu). Takođe podržava integraciju sa Kaspersky MDR i EDR rešenjima za naprednu detekciju i reagovanje na pretnje.</w:t>
      </w:r>
      <w:r w:rsidR="00114207" w:rsidRPr="00114207">
        <w:t xml:space="preserve"> </w:t>
      </w:r>
      <w:r w:rsidR="00114207">
        <w:t>[</w:t>
      </w:r>
      <w:r w:rsidR="00CB523F">
        <w:t>13</w:t>
      </w:r>
      <w:r w:rsidR="00114207">
        <w:t>]</w:t>
      </w:r>
    </w:p>
    <w:p w14:paraId="703B5BEE" w14:textId="77777777" w:rsidR="00892651" w:rsidRPr="006C5312" w:rsidRDefault="00892651" w:rsidP="006C5312">
      <w:pPr>
        <w:jc w:val="both"/>
      </w:pPr>
    </w:p>
    <w:p w14:paraId="613CE604" w14:textId="7D38ED4E" w:rsidR="00C47B5B" w:rsidRPr="00A965BD" w:rsidRDefault="00892651" w:rsidP="00C47B5B">
      <w:pPr>
        <w:rPr>
          <w:b/>
          <w:bCs/>
          <w:sz w:val="26"/>
          <w:szCs w:val="26"/>
          <w:lang w:val="de-DE"/>
        </w:rPr>
      </w:pPr>
      <w:r w:rsidRPr="00A965BD">
        <w:rPr>
          <w:b/>
          <w:bCs/>
          <w:sz w:val="26"/>
          <w:szCs w:val="26"/>
          <w:lang w:val="de-DE"/>
        </w:rPr>
        <w:t>ESET Endpoint Antivirus za Linux</w:t>
      </w:r>
    </w:p>
    <w:p w14:paraId="4DC3E512" w14:textId="016679D3" w:rsidR="00892651" w:rsidRPr="00892651" w:rsidRDefault="000925A6" w:rsidP="00562299">
      <w:pPr>
        <w:jc w:val="both"/>
      </w:pPr>
      <w:r>
        <w:t>R</w:t>
      </w:r>
      <w:r w:rsidR="00892651" w:rsidRPr="00892651">
        <w:t>ešenje namenjeno zaštiti Linux desktop okruženja. Napredni skener kombinuje visoku brzinu rada, dobre stope detekcije i nisku upotrebu sistemskih resursa, što ga čini pogodnim za zaštitu različitih Linux radnih stanica. Pre instalacije, potrebno je proveriti tehničke zahteve sistema.</w:t>
      </w:r>
      <w:r w:rsidR="003D7115">
        <w:t xml:space="preserve"> [</w:t>
      </w:r>
      <w:r w:rsidR="00CB523F">
        <w:t>11</w:t>
      </w:r>
      <w:r w:rsidR="003D7115">
        <w:t>]</w:t>
      </w:r>
    </w:p>
    <w:p w14:paraId="6F37CC70" w14:textId="6BC13CB6" w:rsidR="00892651" w:rsidRPr="00892651" w:rsidRDefault="00892651" w:rsidP="00562299">
      <w:pPr>
        <w:jc w:val="both"/>
      </w:pPr>
      <w:r w:rsidRPr="00892651">
        <w:t xml:space="preserve">Rešenje koristi dva tipa skeniranja: </w:t>
      </w:r>
      <w:r w:rsidRPr="00892651">
        <w:rPr>
          <w:b/>
          <w:bCs/>
        </w:rPr>
        <w:t>On-demand</w:t>
      </w:r>
      <w:r w:rsidRPr="00892651">
        <w:t xml:space="preserve"> i </w:t>
      </w:r>
      <w:r w:rsidRPr="00892651">
        <w:rPr>
          <w:b/>
          <w:bCs/>
        </w:rPr>
        <w:t>On-access</w:t>
      </w:r>
      <w:r w:rsidR="003D7115">
        <w:rPr>
          <w:b/>
          <w:bCs/>
        </w:rPr>
        <w:t>.</w:t>
      </w:r>
      <w:r w:rsidR="00562299">
        <w:t xml:space="preserve"> </w:t>
      </w:r>
      <w:r w:rsidRPr="00892651">
        <w:t xml:space="preserve">On-demand skeniranje pokreće se ručno putem terminala, korišćenjem komandi u okviru sistema ESET PROTECT ili ESET PROTECT On-Prem. Alternativno, moguće je zakazati skeniranja pomoću sistemskih alata kao što je </w:t>
      </w:r>
      <w:r w:rsidRPr="00892651">
        <w:rPr>
          <w:i/>
          <w:iCs/>
        </w:rPr>
        <w:t>cron</w:t>
      </w:r>
      <w:r w:rsidRPr="00892651">
        <w:t>. Ovaj način skeniranja proverava objekte fajl sistema u trenucima kada ga pokrene korisnik ili sistem.</w:t>
      </w:r>
      <w:r w:rsidR="003D7115" w:rsidRPr="003D7115">
        <w:t xml:space="preserve"> </w:t>
      </w:r>
      <w:r w:rsidR="003D7115">
        <w:t>[</w:t>
      </w:r>
      <w:r w:rsidR="00CB523F">
        <w:t>11</w:t>
      </w:r>
      <w:r w:rsidR="003D7115">
        <w:t>]</w:t>
      </w:r>
    </w:p>
    <w:p w14:paraId="07459260" w14:textId="61200611" w:rsidR="000D19FF" w:rsidRDefault="00892651" w:rsidP="003D7115">
      <w:pPr>
        <w:jc w:val="both"/>
      </w:pPr>
      <w:r w:rsidRPr="00892651">
        <w:t>On-access skener se automatski aktivira pri svakom pokušaju pristupa fajlovima, omogućavajući kontinuirani nadzor nad fajl sistemom.</w:t>
      </w:r>
      <w:r w:rsidR="003D7115" w:rsidRPr="003D7115">
        <w:t xml:space="preserve"> </w:t>
      </w:r>
      <w:r w:rsidR="003D7115">
        <w:t>[</w:t>
      </w:r>
      <w:r w:rsidR="00CB523F">
        <w:t>11</w:t>
      </w:r>
      <w:r w:rsidR="003D7115">
        <w:t>]</w:t>
      </w:r>
    </w:p>
    <w:p w14:paraId="79377305" w14:textId="77777777" w:rsidR="000D19FF" w:rsidRDefault="000D19FF" w:rsidP="003D7115">
      <w:pPr>
        <w:jc w:val="both"/>
      </w:pPr>
    </w:p>
    <w:p w14:paraId="1634B3B9" w14:textId="3578DA75" w:rsidR="00C47B5B" w:rsidRPr="00A965BD" w:rsidRDefault="00E239BE" w:rsidP="00C47B5B">
      <w:pPr>
        <w:rPr>
          <w:b/>
          <w:bCs/>
          <w:sz w:val="26"/>
          <w:szCs w:val="26"/>
          <w:lang w:val="de-DE"/>
        </w:rPr>
      </w:pPr>
      <w:r w:rsidRPr="00A965BD">
        <w:rPr>
          <w:b/>
          <w:bCs/>
          <w:sz w:val="26"/>
          <w:szCs w:val="26"/>
          <w:lang w:val="de-DE"/>
        </w:rPr>
        <w:t>Sophos Protection for Linux</w:t>
      </w:r>
    </w:p>
    <w:p w14:paraId="4AC1E06B" w14:textId="5B2EA7BB" w:rsidR="00E239BE" w:rsidRPr="00E239BE" w:rsidRDefault="000D19FF" w:rsidP="003D7115">
      <w:pPr>
        <w:jc w:val="both"/>
      </w:pPr>
      <w:r>
        <w:t>R</w:t>
      </w:r>
      <w:r w:rsidR="00E239BE" w:rsidRPr="00E239BE">
        <w:t>ešenje za zaštitu Linux sistema od malvera, eksploita i potencijalno neželjenih aplikacija (PUA). Omogućava proveru statusa zaštite, pokretanje ručnih i zakazanih skeniranja, pregled logova i rešavanje osnovnih problema.</w:t>
      </w:r>
      <w:r w:rsidR="00EB2C3D">
        <w:t xml:space="preserve"> [</w:t>
      </w:r>
      <w:r w:rsidR="00CB523F">
        <w:t>12</w:t>
      </w:r>
      <w:r w:rsidR="00EB2C3D">
        <w:t>]</w:t>
      </w:r>
    </w:p>
    <w:p w14:paraId="0ACB396C" w14:textId="15AC09E4" w:rsidR="00E239BE" w:rsidRPr="00E239BE" w:rsidRDefault="00E239BE" w:rsidP="003D7115">
      <w:pPr>
        <w:jc w:val="both"/>
      </w:pPr>
      <w:r w:rsidRPr="00E239BE">
        <w:t>Kompatibilan je sa brojnim Linux distribucijama i kernel verzijama, uključujući ARM64 arhitekture, pod uslovom da kernel bude verzije 5.3 ili novije. Korišćenjem user-space API-ja umesto kernel modula, agent funkcioniše i na prilagođenim kernelima, pogodnim za specijalizovana i fleksibilna okruženja.</w:t>
      </w:r>
      <w:r w:rsidR="00EB2C3D" w:rsidRPr="00EB2C3D">
        <w:t xml:space="preserve"> </w:t>
      </w:r>
      <w:r w:rsidR="00EB2C3D">
        <w:t>[</w:t>
      </w:r>
      <w:r w:rsidR="00CB523F">
        <w:t>12</w:t>
      </w:r>
      <w:r w:rsidR="00EB2C3D">
        <w:t>]</w:t>
      </w:r>
    </w:p>
    <w:p w14:paraId="3166A1D4" w14:textId="5A0DB5D0" w:rsidR="00E239BE" w:rsidRPr="00E239BE" w:rsidRDefault="00E239BE" w:rsidP="003D7115">
      <w:pPr>
        <w:jc w:val="both"/>
      </w:pPr>
      <w:r w:rsidRPr="00E239BE">
        <w:t>Podržani su fajl sistemi kao što su ext4, xfs, zfs, nfs i tmpfs, dok se nepodržani sistemi automatski isključuju iz procesa skeniranja. Skeniranje arhiva (zip, tar, rar, rpm i drugih) dostupno je isključivo u okviru on-demand i zakazanih skeniranja.</w:t>
      </w:r>
      <w:r w:rsidR="00EB2C3D" w:rsidRPr="00EB2C3D">
        <w:t xml:space="preserve"> </w:t>
      </w:r>
      <w:r w:rsidR="00EB2C3D">
        <w:t>[</w:t>
      </w:r>
      <w:r w:rsidR="00CB523F">
        <w:t>12</w:t>
      </w:r>
      <w:r w:rsidR="00EB2C3D">
        <w:t>]</w:t>
      </w:r>
    </w:p>
    <w:p w14:paraId="495B0154" w14:textId="372FF724" w:rsidR="00E239BE" w:rsidRDefault="00E239BE" w:rsidP="003D7115">
      <w:pPr>
        <w:jc w:val="both"/>
      </w:pPr>
      <w:r w:rsidRPr="00E239BE">
        <w:lastRenderedPageBreak/>
        <w:t>Sophos pruža tzv. „komercijalno razumnu“ podršku za custom distribucije, starije verzije sistema (legacy) i specijalizovane sigurnosno ojačane (hardened) konfiguracije, uz napomenu da rešavanje problema može zahtevati dodatne sistemske komponente ili nadogradnje.</w:t>
      </w:r>
      <w:r w:rsidR="00EB2C3D" w:rsidRPr="00EB2C3D">
        <w:t xml:space="preserve"> </w:t>
      </w:r>
      <w:r w:rsidR="00EB2C3D">
        <w:t>[</w:t>
      </w:r>
      <w:r w:rsidR="00CB523F">
        <w:t>12</w:t>
      </w:r>
      <w:r w:rsidR="00EB2C3D">
        <w:t>]</w:t>
      </w:r>
    </w:p>
    <w:p w14:paraId="30412ACA" w14:textId="77777777" w:rsidR="00A33515" w:rsidRDefault="00A33515" w:rsidP="003D7115">
      <w:pPr>
        <w:jc w:val="both"/>
      </w:pPr>
    </w:p>
    <w:p w14:paraId="44771EA3" w14:textId="7DF64FC8" w:rsidR="00C47B5B" w:rsidRPr="00A965BD" w:rsidRDefault="00A33515" w:rsidP="00C47B5B">
      <w:pPr>
        <w:rPr>
          <w:b/>
          <w:bCs/>
          <w:sz w:val="26"/>
          <w:szCs w:val="26"/>
          <w:lang w:val="de-DE"/>
        </w:rPr>
      </w:pPr>
      <w:r w:rsidRPr="00A965BD">
        <w:rPr>
          <w:b/>
          <w:bCs/>
          <w:sz w:val="26"/>
          <w:szCs w:val="26"/>
          <w:lang w:val="de-DE"/>
        </w:rPr>
        <w:t>Avast Antivirus za Linux</w:t>
      </w:r>
    </w:p>
    <w:p w14:paraId="674F1481" w14:textId="2BCD5A4C" w:rsidR="00A33515" w:rsidRPr="00A33515" w:rsidRDefault="000D19FF" w:rsidP="00A33515">
      <w:pPr>
        <w:jc w:val="both"/>
      </w:pPr>
      <w:r>
        <w:t>R</w:t>
      </w:r>
      <w:r w:rsidR="00A33515" w:rsidRPr="00A33515">
        <w:t>ešenje za zaštitu sistema zasnovanih na Linux operativnom sistemu, namenjeno serverima i poslovnim okruženjima. Distribuira se u standardnim paketima: DEB za Debian i Ubuntu, RPM za RedHat i SUSE sisteme. Dostupni su i zvanični softverski repozitorijumi, što omogućava lako ažuriranje pomoću uobičajenih alata za upravljanje paketima.</w:t>
      </w:r>
      <w:r w:rsidR="00126817">
        <w:t xml:space="preserve"> </w:t>
      </w:r>
      <w:r w:rsidR="00E10FD6">
        <w:t>[</w:t>
      </w:r>
      <w:r w:rsidR="00CB523F">
        <w:t>14</w:t>
      </w:r>
      <w:r w:rsidR="00E10FD6">
        <w:t>]</w:t>
      </w:r>
    </w:p>
    <w:p w14:paraId="5FD2947E" w14:textId="78ADF8A6" w:rsidR="00A33515" w:rsidRPr="00A33515" w:rsidRDefault="00A33515" w:rsidP="00A33515">
      <w:pPr>
        <w:jc w:val="both"/>
      </w:pPr>
      <w:r w:rsidRPr="00A33515">
        <w:t>Skeniranje fajlova pokreće se putem komandne linije, a rezultati su prikazani jasno i pregledno: čisti fajlovi imaju oznaku [OK], inficirani fajlovi koje nije moguće skenirati prikazani su kao [ERROR], dok su fajlovi isključeni iz skeniranja označeni sa [EXCLUDED].</w:t>
      </w:r>
      <w:r w:rsidR="00126817" w:rsidRPr="00126817">
        <w:t xml:space="preserve"> </w:t>
      </w:r>
      <w:r w:rsidR="00126817">
        <w:t>[</w:t>
      </w:r>
      <w:r w:rsidR="00CB523F">
        <w:t>14</w:t>
      </w:r>
      <w:r w:rsidR="00126817">
        <w:t>]</w:t>
      </w:r>
    </w:p>
    <w:p w14:paraId="2C979ABD" w14:textId="0087414B" w:rsidR="00A33515" w:rsidRPr="00A33515" w:rsidRDefault="00A33515" w:rsidP="00A33515">
      <w:pPr>
        <w:jc w:val="both"/>
      </w:pPr>
      <w:r w:rsidRPr="00A33515">
        <w:t>Ažuriranje baze definicija virusa (VPS) obavlja se automatski pomoću skripte koja se izvršava svakog sata. Moguće je aktivirati streaming ažuriranja, koja omogućavaju antivirusu da u realnom vremenu prima najnovije definicije direktno iz Avast baze čim postanu dostupne. Time sistem ostaje zaštićen i između redovnih ažuriranja.</w:t>
      </w:r>
      <w:r w:rsidR="00126817" w:rsidRPr="00126817">
        <w:t xml:space="preserve"> </w:t>
      </w:r>
      <w:r w:rsidR="00126817">
        <w:t>[</w:t>
      </w:r>
      <w:r w:rsidR="00CB523F">
        <w:t>14</w:t>
      </w:r>
      <w:r w:rsidR="00126817">
        <w:t>]</w:t>
      </w:r>
    </w:p>
    <w:p w14:paraId="32AB6800" w14:textId="147F7CE8" w:rsidR="00862480" w:rsidRDefault="00A33515" w:rsidP="00BE3615">
      <w:pPr>
        <w:jc w:val="both"/>
      </w:pPr>
      <w:r w:rsidRPr="00A33515">
        <w:t>Avast za Linux se može proširiti komponentama koje omogućavaju zaštitu fajl sistema prilikom pisanja fajlova, kao i integraciju sa REST API-jem i serverima za elektronsku poštu. Licenciranje se vrši putem posebnog alata, a konfiguracija i nadzor rada antivirusnog sistema organizovani su kroz sistemske servise.</w:t>
      </w:r>
      <w:r w:rsidR="00126817" w:rsidRPr="00126817">
        <w:t xml:space="preserve"> </w:t>
      </w:r>
      <w:r w:rsidR="00126817">
        <w:t>[</w:t>
      </w:r>
      <w:r w:rsidR="00CB523F">
        <w:t>14</w:t>
      </w:r>
      <w:r w:rsidR="00126817">
        <w:t>]</w:t>
      </w:r>
    </w:p>
    <w:p w14:paraId="2C2BB66D" w14:textId="77777777" w:rsidR="006C5C9D" w:rsidRDefault="006C5C9D" w:rsidP="00BE3615">
      <w:pPr>
        <w:jc w:val="both"/>
      </w:pPr>
    </w:p>
    <w:p w14:paraId="031A64A3" w14:textId="77777777" w:rsidR="006C5C9D" w:rsidRDefault="006C5C9D" w:rsidP="00A965BD"/>
    <w:p w14:paraId="52A3C5A9" w14:textId="77777777" w:rsidR="00A965BD" w:rsidRDefault="00A965BD" w:rsidP="00A965BD"/>
    <w:p w14:paraId="6C51EB4E" w14:textId="77777777" w:rsidR="00A965BD" w:rsidRDefault="00A965BD" w:rsidP="00A965BD"/>
    <w:p w14:paraId="78DBF4F2" w14:textId="77777777" w:rsidR="00A965BD" w:rsidRDefault="00A965BD" w:rsidP="00A965BD"/>
    <w:p w14:paraId="1F41C018" w14:textId="77777777" w:rsidR="00A965BD" w:rsidRDefault="00A965BD" w:rsidP="00A965BD"/>
    <w:p w14:paraId="0174E18A" w14:textId="77777777" w:rsidR="006C5C9D" w:rsidRDefault="006C5C9D" w:rsidP="00BE3615">
      <w:pPr>
        <w:jc w:val="both"/>
      </w:pPr>
    </w:p>
    <w:p w14:paraId="39BCCAA3" w14:textId="77777777" w:rsidR="006C5C9D" w:rsidRDefault="006C5C9D" w:rsidP="00BE3615">
      <w:pPr>
        <w:jc w:val="both"/>
      </w:pPr>
    </w:p>
    <w:p w14:paraId="4D1F3DAE" w14:textId="77777777" w:rsidR="009B2E2D" w:rsidRDefault="009B2E2D" w:rsidP="00BE3615">
      <w:pPr>
        <w:jc w:val="both"/>
      </w:pPr>
    </w:p>
    <w:p w14:paraId="5FFF21BF" w14:textId="4BD8E2B1" w:rsidR="009B2E2D" w:rsidRPr="00620069" w:rsidRDefault="00944A75" w:rsidP="00620069">
      <w:pPr>
        <w:pStyle w:val="Heading3"/>
        <w:numPr>
          <w:ilvl w:val="2"/>
          <w:numId w:val="36"/>
        </w:numPr>
        <w:rPr>
          <w:rFonts w:ascii="Times New Roman" w:hAnsi="Times New Roman" w:cs="Times New Roman"/>
          <w:color w:val="auto"/>
          <w:sz w:val="28"/>
          <w:szCs w:val="28"/>
          <w:lang w:val="sr-Latn-RS"/>
        </w:rPr>
      </w:pPr>
      <w:bookmarkStart w:id="13" w:name="_Toc205314223"/>
      <w:r w:rsidRPr="00620069">
        <w:rPr>
          <w:rFonts w:ascii="Times New Roman" w:hAnsi="Times New Roman" w:cs="Times New Roman"/>
          <w:color w:val="auto"/>
          <w:sz w:val="28"/>
          <w:szCs w:val="28"/>
          <w:lang w:val="sr-Latn-RS"/>
        </w:rPr>
        <w:lastRenderedPageBreak/>
        <w:t>Bezbednosni slojevi</w:t>
      </w:r>
      <w:bookmarkEnd w:id="13"/>
    </w:p>
    <w:p w14:paraId="5CD53745" w14:textId="77777777" w:rsidR="009B2E2D" w:rsidRPr="009B2E2D" w:rsidRDefault="009B2E2D" w:rsidP="009B2E2D"/>
    <w:p w14:paraId="0E5A1CAB" w14:textId="20BAA07C" w:rsidR="00862480" w:rsidRDefault="00862480" w:rsidP="00862480">
      <w:r w:rsidRPr="006E159F">
        <w:t>Pored antivirusnih rešenja, Linux sistemi koriste više slojeva zaštite koji funkcionišu na različitim nivoima — od kontrole pristupa do mrežne bezbednosti. Neki od ključnih slojeva uključuju:</w:t>
      </w:r>
    </w:p>
    <w:p w14:paraId="15139B32" w14:textId="77777777" w:rsidR="00A965BD" w:rsidRDefault="00A965BD" w:rsidP="00A965BD">
      <w:pPr>
        <w:rPr>
          <w:b/>
          <w:bCs/>
        </w:rPr>
      </w:pPr>
    </w:p>
    <w:p w14:paraId="2083D507" w14:textId="2C3593AC" w:rsidR="00C47B5B" w:rsidRPr="00A965BD" w:rsidRDefault="007A5D49" w:rsidP="00C47B5B">
      <w:pPr>
        <w:rPr>
          <w:b/>
          <w:bCs/>
          <w:sz w:val="26"/>
          <w:szCs w:val="26"/>
          <w:lang w:val="de-DE"/>
        </w:rPr>
      </w:pPr>
      <w:r w:rsidRPr="00A965BD">
        <w:rPr>
          <w:b/>
          <w:bCs/>
          <w:sz w:val="26"/>
          <w:szCs w:val="26"/>
          <w:lang w:val="de-DE"/>
        </w:rPr>
        <w:t>Security Enhanced Linux (SELinux)</w:t>
      </w:r>
    </w:p>
    <w:p w14:paraId="105F8151" w14:textId="053FBD84" w:rsidR="007A5D49" w:rsidRDefault="00CF0BD9" w:rsidP="00495D0E">
      <w:pPr>
        <w:jc w:val="both"/>
      </w:pPr>
      <w:r>
        <w:t>P</w:t>
      </w:r>
      <w:r w:rsidR="007A5D49" w:rsidRPr="00012A18">
        <w:t>redstavlja mehanizam za obaveznu kontrolu pristupa (MAC) koji dodatno štiti Linux sisteme. Svakom procesu i resursu dodeljuje se sigurnosni kontekst, a pristup je dozvoljen isključivo ako postoji pravilo koje to eksplicitno dozvoljava.</w:t>
      </w:r>
      <w:r w:rsidR="00887FA8">
        <w:t xml:space="preserve"> [</w:t>
      </w:r>
      <w:r w:rsidR="00CB523F">
        <w:t>15</w:t>
      </w:r>
      <w:r w:rsidR="00887FA8">
        <w:t>]</w:t>
      </w:r>
    </w:p>
    <w:p w14:paraId="1051E311" w14:textId="77777777" w:rsidR="00B073D8" w:rsidRPr="00012A18" w:rsidRDefault="00B073D8" w:rsidP="00495D0E">
      <w:pPr>
        <w:jc w:val="both"/>
      </w:pPr>
    </w:p>
    <w:p w14:paraId="3C272C2D" w14:textId="187483E9" w:rsidR="00495D0E" w:rsidRPr="00012A18" w:rsidRDefault="007A5D49" w:rsidP="00495D0E">
      <w:pPr>
        <w:jc w:val="both"/>
      </w:pPr>
      <w:r w:rsidRPr="00C47B5B">
        <w:rPr>
          <w:b/>
          <w:bCs/>
          <w:sz w:val="26"/>
          <w:szCs w:val="26"/>
        </w:rPr>
        <w:t>Primena</w:t>
      </w:r>
      <w:r w:rsidRPr="00012A18">
        <w:rPr>
          <w:b/>
          <w:bCs/>
        </w:rPr>
        <w:t xml:space="preserve"> u praksi</w:t>
      </w:r>
      <w:r w:rsidRPr="00012A18">
        <w:t>:</w:t>
      </w:r>
    </w:p>
    <w:p w14:paraId="3E973D93" w14:textId="6DDAFCBC" w:rsidR="007A5D49" w:rsidRPr="00012A18" w:rsidRDefault="007A5D49" w:rsidP="00781325">
      <w:pPr>
        <w:numPr>
          <w:ilvl w:val="0"/>
          <w:numId w:val="16"/>
        </w:numPr>
        <w:spacing w:after="160" w:line="278" w:lineRule="auto"/>
        <w:jc w:val="both"/>
      </w:pPr>
      <w:r w:rsidRPr="00012A18">
        <w:rPr>
          <w:b/>
          <w:bCs/>
        </w:rPr>
        <w:t>Izolacija servisa</w:t>
      </w:r>
      <w:r w:rsidRPr="00012A18">
        <w:t>: Na primer, čak i ako je Apache server kompromitovan, neće moći da pristupi fajlovima baze podataka jer SELinux politika to ne dozvoljava.</w:t>
      </w:r>
      <w:r w:rsidR="00887FA8" w:rsidRPr="00887FA8">
        <w:t xml:space="preserve"> </w:t>
      </w:r>
      <w:r w:rsidR="00887FA8">
        <w:t>[</w:t>
      </w:r>
      <w:r w:rsidR="00CB523F">
        <w:t>15</w:t>
      </w:r>
      <w:r w:rsidR="00887FA8">
        <w:t>]</w:t>
      </w:r>
    </w:p>
    <w:p w14:paraId="4B220226" w14:textId="6A04AB05" w:rsidR="007A5D49" w:rsidRPr="00012A18" w:rsidRDefault="007A5D49" w:rsidP="00781325">
      <w:pPr>
        <w:numPr>
          <w:ilvl w:val="0"/>
          <w:numId w:val="16"/>
        </w:numPr>
        <w:spacing w:after="160" w:line="278" w:lineRule="auto"/>
        <w:jc w:val="both"/>
      </w:pPr>
      <w:r w:rsidRPr="00012A18">
        <w:rPr>
          <w:b/>
          <w:bCs/>
        </w:rPr>
        <w:t>Zaštita sistema</w:t>
      </w:r>
      <w:r w:rsidRPr="00012A18">
        <w:t>: Sprečava zloupotrebu ranjivosti poput pristupa neautorizovanim fajlovima (../ napadi) ili izvršavanje neovlašćenih binarnih fajlova.</w:t>
      </w:r>
      <w:r w:rsidR="00887FA8" w:rsidRPr="00887FA8">
        <w:t xml:space="preserve"> </w:t>
      </w:r>
      <w:r w:rsidR="00887FA8">
        <w:t>[</w:t>
      </w:r>
      <w:r w:rsidR="00CB523F">
        <w:t>15</w:t>
      </w:r>
      <w:r w:rsidR="00887FA8">
        <w:t>]</w:t>
      </w:r>
    </w:p>
    <w:p w14:paraId="72B94C29" w14:textId="7596ACA9" w:rsidR="007A5D49" w:rsidRPr="00012A18" w:rsidRDefault="007A5D49" w:rsidP="00781325">
      <w:pPr>
        <w:numPr>
          <w:ilvl w:val="0"/>
          <w:numId w:val="16"/>
        </w:numPr>
        <w:spacing w:after="160" w:line="278" w:lineRule="auto"/>
        <w:jc w:val="both"/>
      </w:pPr>
      <w:r w:rsidRPr="00012A18">
        <w:rPr>
          <w:b/>
          <w:bCs/>
        </w:rPr>
        <w:t>Kontrola korisnika</w:t>
      </w:r>
      <w:r w:rsidRPr="00012A18">
        <w:t>: Omogućava mapiranje korisnika na SELinux uloge sa ograničenim privilegijama, čime se sprečava zloupotreba komandi poput sudo.</w:t>
      </w:r>
      <w:r w:rsidR="00887FA8" w:rsidRPr="00887FA8">
        <w:t xml:space="preserve"> </w:t>
      </w:r>
      <w:r w:rsidR="00887FA8">
        <w:t>[</w:t>
      </w:r>
      <w:r w:rsidR="00CB523F">
        <w:t>15</w:t>
      </w:r>
      <w:r w:rsidR="00887FA8">
        <w:t>]</w:t>
      </w:r>
    </w:p>
    <w:p w14:paraId="49ABB15D" w14:textId="03DF5F53" w:rsidR="007A5D49" w:rsidRPr="00012A18" w:rsidRDefault="007A5D49" w:rsidP="00781325">
      <w:pPr>
        <w:numPr>
          <w:ilvl w:val="0"/>
          <w:numId w:val="16"/>
        </w:numPr>
        <w:spacing w:after="160" w:line="278" w:lineRule="auto"/>
        <w:jc w:val="both"/>
      </w:pPr>
      <w:r w:rsidRPr="00012A18">
        <w:rPr>
          <w:b/>
          <w:bCs/>
        </w:rPr>
        <w:t>Bezbedna komunikacija među procesima</w:t>
      </w:r>
      <w:r w:rsidRPr="00012A18">
        <w:t>: SELinux kontroliše D-Bus i systemd pozive, dozvoljavajući samo validne interakcije.</w:t>
      </w:r>
      <w:r w:rsidR="00887FA8" w:rsidRPr="00887FA8">
        <w:t xml:space="preserve"> </w:t>
      </w:r>
      <w:r w:rsidR="00887FA8">
        <w:t>[</w:t>
      </w:r>
      <w:r w:rsidR="00CB523F">
        <w:t>15</w:t>
      </w:r>
      <w:r w:rsidR="00887FA8">
        <w:t>]</w:t>
      </w:r>
    </w:p>
    <w:p w14:paraId="5AC008FC" w14:textId="543AD0E1" w:rsidR="007A5D49" w:rsidRDefault="007A5D49" w:rsidP="00781325">
      <w:pPr>
        <w:numPr>
          <w:ilvl w:val="0"/>
          <w:numId w:val="16"/>
        </w:numPr>
        <w:spacing w:after="160" w:line="278" w:lineRule="auto"/>
        <w:jc w:val="both"/>
      </w:pPr>
      <w:r w:rsidRPr="00012A18">
        <w:rPr>
          <w:b/>
          <w:bCs/>
        </w:rPr>
        <w:t>Auditing i testiranje</w:t>
      </w:r>
      <w:r w:rsidRPr="00012A18">
        <w:t>: U permissive režimu beleži pokušaje kršenja pravila bez blokiranja, što pomaže pri testiranju novih konfiguracija.</w:t>
      </w:r>
      <w:r w:rsidR="00887FA8">
        <w:t xml:space="preserve"> [</w:t>
      </w:r>
      <w:r w:rsidR="00CB523F">
        <w:t>15</w:t>
      </w:r>
      <w:r w:rsidR="00887FA8">
        <w:t>]</w:t>
      </w:r>
    </w:p>
    <w:p w14:paraId="10FC3C8A" w14:textId="77777777" w:rsidR="00495D0E" w:rsidRPr="00012A18" w:rsidRDefault="00495D0E" w:rsidP="0059221A">
      <w:pPr>
        <w:spacing w:after="160" w:line="278" w:lineRule="auto"/>
        <w:ind w:left="720"/>
        <w:jc w:val="both"/>
      </w:pPr>
    </w:p>
    <w:p w14:paraId="1425A156" w14:textId="0D94EE16" w:rsidR="007A5D49" w:rsidRPr="00012A18" w:rsidRDefault="007A5D49" w:rsidP="00495D0E">
      <w:pPr>
        <w:jc w:val="both"/>
      </w:pPr>
      <w:r w:rsidRPr="00012A18">
        <w:t>SELinux se koristi u okruženjima gde je potrebna visoka bezbednost, kao što su serverski sistemi, državne institucije i cloud infrastruktura.</w:t>
      </w:r>
      <w:r w:rsidR="00887FA8" w:rsidRPr="00887FA8">
        <w:t xml:space="preserve"> </w:t>
      </w:r>
      <w:r w:rsidR="00887FA8">
        <w:t>[</w:t>
      </w:r>
      <w:r w:rsidR="00CB523F">
        <w:t>15</w:t>
      </w:r>
      <w:r w:rsidR="00887FA8">
        <w:t>]</w:t>
      </w:r>
    </w:p>
    <w:p w14:paraId="29C12ED7" w14:textId="77777777" w:rsidR="00C13FCB" w:rsidRDefault="00C13FCB" w:rsidP="007A5D49"/>
    <w:p w14:paraId="2A8B8CDA" w14:textId="072F1954" w:rsidR="00964113" w:rsidRPr="00A965BD" w:rsidRDefault="00DE7334" w:rsidP="00964113">
      <w:pPr>
        <w:rPr>
          <w:b/>
          <w:bCs/>
          <w:sz w:val="26"/>
          <w:szCs w:val="26"/>
          <w:lang w:val="de-DE"/>
        </w:rPr>
      </w:pPr>
      <w:r w:rsidRPr="00A965BD">
        <w:rPr>
          <w:b/>
          <w:bCs/>
          <w:sz w:val="26"/>
          <w:szCs w:val="26"/>
          <w:lang w:val="de-DE"/>
        </w:rPr>
        <w:t>AppArmor</w:t>
      </w:r>
    </w:p>
    <w:p w14:paraId="42C05C63" w14:textId="59E54C59" w:rsidR="00DE7334" w:rsidRPr="00DE7334" w:rsidRDefault="00DE7334" w:rsidP="00DE7334">
      <w:pPr>
        <w:jc w:val="both"/>
      </w:pPr>
      <w:r w:rsidRPr="00DE7334">
        <w:t xml:space="preserve"> je jednostavan i moćan Linux Security Module koji omogućava ograničavanje mogućnosti i dozvola aplikacija pomoću profila koji se primenjuju po programu.</w:t>
      </w:r>
      <w:r w:rsidR="008A5BD2">
        <w:t xml:space="preserve"> [</w:t>
      </w:r>
      <w:r w:rsidR="00CB523F">
        <w:t>16</w:t>
      </w:r>
      <w:r w:rsidR="008A5BD2">
        <w:t>]</w:t>
      </w:r>
    </w:p>
    <w:p w14:paraId="68A51D86" w14:textId="51C8746B" w:rsidR="00DE7334" w:rsidRPr="00DE7334" w:rsidRDefault="00DE7334" w:rsidP="00DE7334">
      <w:pPr>
        <w:jc w:val="both"/>
      </w:pPr>
      <w:r w:rsidRPr="00DE7334">
        <w:t>On dodaje obaveznu kontrolu pristupa (MAC) na tradicionalni UNIX model proizvoljne kontrole pristupa (DAC).</w:t>
      </w:r>
      <w:r w:rsidR="008A5BD2" w:rsidRPr="008A5BD2">
        <w:t xml:space="preserve"> </w:t>
      </w:r>
      <w:r w:rsidR="008A5BD2">
        <w:t>[</w:t>
      </w:r>
      <w:r w:rsidR="00CB523F">
        <w:t>16</w:t>
      </w:r>
      <w:r w:rsidR="008A5BD2">
        <w:t>]</w:t>
      </w:r>
    </w:p>
    <w:p w14:paraId="216A9C89" w14:textId="6DEF1D23" w:rsidR="00DE7334" w:rsidRPr="00DE7334" w:rsidRDefault="00DE7334" w:rsidP="00DE7334">
      <w:pPr>
        <w:jc w:val="both"/>
      </w:pPr>
      <w:r w:rsidRPr="00DE7334">
        <w:lastRenderedPageBreak/>
        <w:t>AppArmor koristi profile koji definišu koje fajlove i privilegije određena aplikacija može da koristi. Profili se nalaze u direktorijumu /etc/apparmor.d i mogu da budu u dva režima rada:</w:t>
      </w:r>
      <w:r w:rsidR="008A5BD2" w:rsidRPr="008A5BD2">
        <w:t xml:space="preserve"> </w:t>
      </w:r>
    </w:p>
    <w:p w14:paraId="41DDC749" w14:textId="77777777" w:rsidR="00964113" w:rsidRDefault="00DE7334" w:rsidP="00781325">
      <w:pPr>
        <w:pStyle w:val="ListParagraph"/>
        <w:numPr>
          <w:ilvl w:val="0"/>
          <w:numId w:val="17"/>
        </w:numPr>
        <w:jc w:val="both"/>
      </w:pPr>
      <w:r w:rsidRPr="00964113">
        <w:rPr>
          <w:b/>
          <w:bCs/>
        </w:rPr>
        <w:t>Complaining (Learning):</w:t>
      </w:r>
      <w:r w:rsidRPr="00DE7334">
        <w:t xml:space="preserve"> Prekršaji pravila se dozvoljavaju i beleže; koristi se za testiranje i razvoj profila.</w:t>
      </w:r>
    </w:p>
    <w:p w14:paraId="1203FB1B" w14:textId="38D34BA8" w:rsidR="00DE7334" w:rsidRPr="00DE7334" w:rsidRDefault="00DE7334" w:rsidP="00781325">
      <w:pPr>
        <w:pStyle w:val="ListParagraph"/>
        <w:numPr>
          <w:ilvl w:val="0"/>
          <w:numId w:val="17"/>
        </w:numPr>
        <w:jc w:val="both"/>
      </w:pPr>
      <w:r w:rsidRPr="00964113">
        <w:rPr>
          <w:b/>
          <w:bCs/>
        </w:rPr>
        <w:t>Enforced (Confined):</w:t>
      </w:r>
      <w:r w:rsidRPr="00DE7334">
        <w:t xml:space="preserve"> Pravila profila se striktno primenjuju i prekršaji se beleže.</w:t>
      </w:r>
      <w:r w:rsidR="008A5BD2" w:rsidRPr="008A5BD2">
        <w:t xml:space="preserve"> </w:t>
      </w:r>
      <w:r w:rsidR="008A5BD2">
        <w:t>[</w:t>
      </w:r>
      <w:r w:rsidR="00CB523F">
        <w:t>16</w:t>
      </w:r>
      <w:r w:rsidR="008A5BD2">
        <w:t>]</w:t>
      </w:r>
    </w:p>
    <w:p w14:paraId="3DC4EB4A" w14:textId="25C6D174" w:rsidR="00DE7334" w:rsidRPr="00DE7334" w:rsidRDefault="00DE7334" w:rsidP="00DE7334">
      <w:pPr>
        <w:jc w:val="both"/>
      </w:pPr>
      <w:r w:rsidRPr="00DE7334">
        <w:t xml:space="preserve">Dodatni alati iz paketa apparmor-utils omogućavaju rad sa profilima: menjanje režima, pregled statusa, kreiranje i ažuriranje profila. Profili se mogu ručno učitati, ponovo učitati, isključiti ili uključiti korišćenjem komandi poput apparmor_parser, </w:t>
      </w:r>
      <w:r w:rsidRPr="00DE7334">
        <w:rPr>
          <w:rFonts w:ascii="Courier New" w:hAnsi="Courier New" w:cs="Courier New"/>
        </w:rPr>
        <w:t>aa-complain</w:t>
      </w:r>
      <w:r w:rsidRPr="00DE7334">
        <w:t xml:space="preserve">, </w:t>
      </w:r>
      <w:r w:rsidRPr="00DE7334">
        <w:rPr>
          <w:rFonts w:ascii="Courier New" w:hAnsi="Courier New" w:cs="Courier New"/>
        </w:rPr>
        <w:t>aa-enforce</w:t>
      </w:r>
      <w:r w:rsidRPr="00DE7334">
        <w:t xml:space="preserve">, </w:t>
      </w:r>
      <w:r w:rsidRPr="00DE7334">
        <w:rPr>
          <w:rFonts w:ascii="Courier New" w:hAnsi="Courier New" w:cs="Courier New"/>
        </w:rPr>
        <w:t>aa-logprof</w:t>
      </w:r>
      <w:r w:rsidRPr="00DE7334">
        <w:t xml:space="preserve"> itd.</w:t>
      </w:r>
      <w:r w:rsidR="008A5BD2" w:rsidRPr="008A5BD2">
        <w:t xml:space="preserve"> </w:t>
      </w:r>
      <w:r w:rsidR="008A5BD2">
        <w:t>[</w:t>
      </w:r>
      <w:r w:rsidR="00CB523F">
        <w:t>16</w:t>
      </w:r>
      <w:r w:rsidR="008A5BD2">
        <w:t>]</w:t>
      </w:r>
    </w:p>
    <w:p w14:paraId="46833D5D" w14:textId="20EC3E89" w:rsidR="00DE7334" w:rsidRPr="00DE7334" w:rsidRDefault="00DE7334" w:rsidP="00DE7334">
      <w:pPr>
        <w:jc w:val="both"/>
      </w:pPr>
      <w:r w:rsidRPr="00DE7334">
        <w:t xml:space="preserve">AppArmor omogućava detaljno podešavanje dozvola kroz putanje (fajlovi kojima aplikacija može pristupiti) i privilegije (dozvoljene operacije). Podržava i lokalne izmene koje se čuvaju u direktorijumu </w:t>
      </w:r>
      <w:r w:rsidRPr="00DE7334">
        <w:rPr>
          <w:rFonts w:ascii="Courier New" w:hAnsi="Courier New" w:cs="Courier New"/>
        </w:rPr>
        <w:t>/etc/apparmor.d/local/,</w:t>
      </w:r>
      <w:r w:rsidRPr="00DE7334">
        <w:t xml:space="preserve"> kao i eksperimentalne profile iz dodatnih paketa.</w:t>
      </w:r>
      <w:r w:rsidR="008A5BD2" w:rsidRPr="008A5BD2">
        <w:t xml:space="preserve"> </w:t>
      </w:r>
      <w:r w:rsidR="008A5BD2">
        <w:t>[</w:t>
      </w:r>
      <w:r w:rsidR="00CB523F">
        <w:t>16</w:t>
      </w:r>
      <w:r w:rsidR="008A5BD2">
        <w:t>]</w:t>
      </w:r>
    </w:p>
    <w:p w14:paraId="33D5FD91" w14:textId="4DC11145" w:rsidR="00DE7334" w:rsidRPr="00DE7334" w:rsidRDefault="00DE7334" w:rsidP="00DE7334">
      <w:pPr>
        <w:jc w:val="both"/>
      </w:pPr>
      <w:r w:rsidRPr="00DE7334">
        <w:t>Na novijim verzijama Ubuntu-a, AppArmor je integrisan u kernel i može se onemogućiti samo promenom parametara za podizanje sistema (GRUB). Onemogućavanje AppArmor-a smanjuje bezbednost sistema i ne preporučuje se bez opravdanog razloga.</w:t>
      </w:r>
      <w:r w:rsidR="008A5BD2" w:rsidRPr="008A5BD2">
        <w:t xml:space="preserve"> </w:t>
      </w:r>
      <w:r w:rsidR="008A5BD2">
        <w:t>[</w:t>
      </w:r>
      <w:r w:rsidR="00CB523F">
        <w:t>16</w:t>
      </w:r>
      <w:r w:rsidR="008A5BD2">
        <w:t>]</w:t>
      </w:r>
    </w:p>
    <w:p w14:paraId="5580648D" w14:textId="77777777" w:rsidR="00A965BD" w:rsidRDefault="00A965BD" w:rsidP="00A965BD">
      <w:pPr>
        <w:rPr>
          <w:b/>
          <w:bCs/>
        </w:rPr>
      </w:pPr>
    </w:p>
    <w:p w14:paraId="0CB24DEB" w14:textId="399E4B9E" w:rsidR="000327E7" w:rsidRPr="00A965BD" w:rsidRDefault="00A12CA1" w:rsidP="000327E7">
      <w:pPr>
        <w:rPr>
          <w:b/>
          <w:bCs/>
          <w:sz w:val="26"/>
          <w:szCs w:val="26"/>
          <w:lang w:val="de-DE"/>
        </w:rPr>
      </w:pPr>
      <w:r w:rsidRPr="00A965BD">
        <w:rPr>
          <w:b/>
          <w:bCs/>
          <w:sz w:val="26"/>
          <w:szCs w:val="26"/>
          <w:lang w:val="de-DE"/>
        </w:rPr>
        <w:t>Uncomplicated Firewall (UFW)</w:t>
      </w:r>
    </w:p>
    <w:p w14:paraId="2834F8BE" w14:textId="322F4597" w:rsidR="00A12CA1" w:rsidRPr="00A12CA1" w:rsidRDefault="00A97DFD" w:rsidP="000327E7">
      <w:pPr>
        <w:jc w:val="both"/>
      </w:pPr>
      <w:r>
        <w:t>F</w:t>
      </w:r>
      <w:r w:rsidR="00A12CA1" w:rsidRPr="00A12CA1">
        <w:t>rontend za iptables, osmišljen da olakša upravljanje netfilter firewall sistemom u Linux kernelu, naročito korisnicima koji nisu upoznati sa kompleksnim komandama iptables.</w:t>
      </w:r>
      <w:r w:rsidR="00A07B4D">
        <w:t xml:space="preserve"> [</w:t>
      </w:r>
      <w:r w:rsidR="00CB523F">
        <w:t>17</w:t>
      </w:r>
      <w:r w:rsidR="00A07B4D">
        <w:t>]</w:t>
      </w:r>
    </w:p>
    <w:p w14:paraId="13375A4E" w14:textId="1701D8D3" w:rsidR="00A12CA1" w:rsidRPr="00A42EC8" w:rsidRDefault="00A12CA1" w:rsidP="000327E7">
      <w:pPr>
        <w:jc w:val="both"/>
        <w:rPr>
          <w:lang w:val="de-DE"/>
        </w:rPr>
      </w:pPr>
      <w:r w:rsidRPr="00A12CA1">
        <w:t xml:space="preserve">UFW nudi komandno-linijski interfejs i jednostavan okvir za konfiguraciju firewall-a, idealan za host-bazirane zaštitne zidove. </w:t>
      </w:r>
      <w:r w:rsidRPr="00A42EC8">
        <w:rPr>
          <w:lang w:val="de-DE"/>
        </w:rPr>
        <w:t>Cilj mu je da pojednostavi upotrebu, bez gubitka fleksibilnosti, te je koristan i za početnike i za iskusne administratore. U Ubuntu distribuciji uveden je od verzije 8.04 LTS i prisutan je u svim kasnijim izdanjima.</w:t>
      </w:r>
      <w:r w:rsidR="00A07B4D" w:rsidRPr="00A42EC8">
        <w:rPr>
          <w:lang w:val="de-DE"/>
        </w:rPr>
        <w:t xml:space="preserve"> </w:t>
      </w:r>
      <w:r w:rsidR="00CB523F">
        <w:t>[17]</w:t>
      </w:r>
    </w:p>
    <w:p w14:paraId="483ED511" w14:textId="77777777" w:rsidR="001E7AE6" w:rsidRDefault="001E7AE6" w:rsidP="000327E7">
      <w:pPr>
        <w:jc w:val="both"/>
        <w:rPr>
          <w:b/>
          <w:bCs/>
          <w:lang w:val="de-DE"/>
        </w:rPr>
      </w:pPr>
    </w:p>
    <w:p w14:paraId="00E0DDB5" w14:textId="77777777" w:rsidR="001E7AE6" w:rsidRDefault="001E7AE6" w:rsidP="000327E7">
      <w:pPr>
        <w:jc w:val="both"/>
        <w:rPr>
          <w:b/>
          <w:bCs/>
          <w:lang w:val="de-DE"/>
        </w:rPr>
      </w:pPr>
    </w:p>
    <w:p w14:paraId="74DF78CA" w14:textId="39D3794A" w:rsidR="00BE3615" w:rsidRPr="001E7AE6" w:rsidRDefault="00A12CA1" w:rsidP="000327E7">
      <w:pPr>
        <w:jc w:val="both"/>
        <w:rPr>
          <w:b/>
          <w:bCs/>
          <w:lang w:val="de-DE"/>
        </w:rPr>
      </w:pPr>
      <w:r w:rsidRPr="00A42EC8">
        <w:rPr>
          <w:b/>
          <w:bCs/>
          <w:lang w:val="de-DE"/>
        </w:rPr>
        <w:lastRenderedPageBreak/>
        <w:t>Primer primene:</w:t>
      </w:r>
      <w:r w:rsidR="001E7AE6">
        <w:rPr>
          <w:noProof/>
        </w:rPr>
        <mc:AlternateContent>
          <mc:Choice Requires="wps">
            <w:drawing>
              <wp:anchor distT="45720" distB="45720" distL="114300" distR="114300" simplePos="0" relativeHeight="251678208" behindDoc="0" locked="0" layoutInCell="1" allowOverlap="1" wp14:anchorId="4F0A212C" wp14:editId="2E8D34DA">
                <wp:simplePos x="0" y="0"/>
                <wp:positionH relativeFrom="column">
                  <wp:posOffset>-8255</wp:posOffset>
                </wp:positionH>
                <wp:positionV relativeFrom="paragraph">
                  <wp:posOffset>393065</wp:posOffset>
                </wp:positionV>
                <wp:extent cx="5760720" cy="2910840"/>
                <wp:effectExtent l="0" t="0" r="11430" b="28575"/>
                <wp:wrapSquare wrapText="bothSides"/>
                <wp:docPr id="446027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2910840"/>
                        </a:xfrm>
                        <a:prstGeom prst="rect">
                          <a:avLst/>
                        </a:prstGeom>
                        <a:solidFill>
                          <a:srgbClr val="D0D0D0"/>
                        </a:solidFill>
                        <a:ln w="9525">
                          <a:solidFill>
                            <a:srgbClr val="000000"/>
                          </a:solidFill>
                          <a:miter lim="800000"/>
                          <a:headEnd/>
                          <a:tailEnd/>
                        </a:ln>
                      </wps:spPr>
                      <wps:txbx>
                        <w:txbxContent>
                          <w:p w14:paraId="47448201"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sudo ufw allow ssh/tcp</w:t>
                            </w:r>
                          </w:p>
                          <w:p w14:paraId="2638AF92"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sudo ufw logging on</w:t>
                            </w:r>
                          </w:p>
                          <w:p w14:paraId="67B42976"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sudo ufw enable</w:t>
                            </w:r>
                          </w:p>
                          <w:p w14:paraId="05A78144"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sudo ufw status</w:t>
                            </w:r>
                          </w:p>
                          <w:p w14:paraId="0616C8AD"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Firewall loaded</w:t>
                            </w:r>
                          </w:p>
                          <w:p w14:paraId="331D4674" w14:textId="77777777" w:rsidR="0044499E" w:rsidRPr="00022ED7" w:rsidRDefault="0044499E" w:rsidP="0044499E">
                            <w:pPr>
                              <w:spacing w:after="160" w:line="278" w:lineRule="auto"/>
                              <w:jc w:val="both"/>
                              <w:rPr>
                                <w:rFonts w:ascii="Courier New" w:hAnsi="Courier New" w:cs="Courier New"/>
                              </w:rPr>
                            </w:pPr>
                          </w:p>
                          <w:p w14:paraId="05248D10"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To                         Action  From</w:t>
                            </w:r>
                          </w:p>
                          <w:p w14:paraId="664445C6"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  ----</w:t>
                            </w:r>
                          </w:p>
                          <w:p w14:paraId="6435A826"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22:tcp                     ALLOW   Anywhere</w:t>
                            </w:r>
                          </w:p>
                          <w:p w14:paraId="2C911BF7" w14:textId="77777777" w:rsidR="00BE3615" w:rsidRDefault="00BE3615" w:rsidP="00BE361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0A212C" id="_x0000_t202" coordsize="21600,21600" o:spt="202" path="m,l,21600r21600,l21600,xe">
                <v:stroke joinstyle="miter"/>
                <v:path gradientshapeok="t" o:connecttype="rect"/>
              </v:shapetype>
              <v:shape id="Text Box 2" o:spid="_x0000_s1026" type="#_x0000_t202" style="position:absolute;left:0;text-align:left;margin-left:-.65pt;margin-top:30.95pt;width:453.6pt;height:229.2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" fillcolor="#d0d0d0">
                <v:textbox>
                  <w:txbxContent>
                    <w:p w14:paraId="47448201"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sudo ufw allow ssh/tcp</w:t>
                      </w:r>
                    </w:p>
                    <w:p w14:paraId="2638AF92"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sudo ufw logging on</w:t>
                      </w:r>
                    </w:p>
                    <w:p w14:paraId="67B42976"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sudo ufw enable</w:t>
                      </w:r>
                    </w:p>
                    <w:p w14:paraId="05A78144"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sudo ufw status</w:t>
                      </w:r>
                    </w:p>
                    <w:p w14:paraId="0616C8AD"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Firewall loaded</w:t>
                      </w:r>
                    </w:p>
                    <w:p w14:paraId="331D4674" w14:textId="77777777" w:rsidR="0044499E" w:rsidRPr="00022ED7" w:rsidRDefault="0044499E" w:rsidP="0044499E">
                      <w:pPr>
                        <w:spacing w:after="160" w:line="278" w:lineRule="auto"/>
                        <w:jc w:val="both"/>
                        <w:rPr>
                          <w:rFonts w:ascii="Courier New" w:hAnsi="Courier New" w:cs="Courier New"/>
                        </w:rPr>
                      </w:pPr>
                    </w:p>
                    <w:p w14:paraId="05248D10"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To                         Action  From</w:t>
                      </w:r>
                    </w:p>
                    <w:p w14:paraId="664445C6"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                         ------  ----</w:t>
                      </w:r>
                    </w:p>
                    <w:p w14:paraId="6435A826" w14:textId="77777777" w:rsidR="0044499E" w:rsidRPr="00022ED7" w:rsidRDefault="0044499E" w:rsidP="0044499E">
                      <w:pPr>
                        <w:spacing w:after="160" w:line="278" w:lineRule="auto"/>
                        <w:jc w:val="both"/>
                        <w:rPr>
                          <w:rFonts w:ascii="Courier New" w:hAnsi="Courier New" w:cs="Courier New"/>
                        </w:rPr>
                      </w:pPr>
                      <w:r w:rsidRPr="00022ED7">
                        <w:rPr>
                          <w:rFonts w:ascii="Courier New" w:hAnsi="Courier New" w:cs="Courier New"/>
                        </w:rPr>
                        <w:t>22:tcp                     ALLOW   Anywhere</w:t>
                      </w:r>
                    </w:p>
                    <w:p w14:paraId="2C911BF7" w14:textId="77777777" w:rsidR="00BE3615" w:rsidRDefault="00BE3615" w:rsidP="00BE3615"/>
                  </w:txbxContent>
                </v:textbox>
                <w10:wrap type="square"/>
              </v:shape>
            </w:pict>
          </mc:Fallback>
        </mc:AlternateContent>
      </w:r>
      <w:r w:rsidR="001E7AE6">
        <w:rPr>
          <w:b/>
          <w:bCs/>
          <w:lang w:val="de-DE"/>
        </w:rPr>
        <w:t xml:space="preserve"> </w:t>
      </w:r>
      <w:r w:rsidRPr="00A42EC8">
        <w:rPr>
          <w:lang w:val="de-DE"/>
        </w:rPr>
        <w:t>Za osnovno podešavanje firewall-a, korisnik može pokrenuti sledeće komande:</w:t>
      </w:r>
    </w:p>
    <w:p w14:paraId="4F687B8D" w14:textId="23FCFD42" w:rsidR="00A42EC8" w:rsidRDefault="00C35C38" w:rsidP="0044499E">
      <w:pPr>
        <w:jc w:val="both"/>
        <w:rPr>
          <w:lang w:val="de-DE"/>
        </w:rPr>
      </w:pPr>
      <w:r w:rsidRPr="0044499E">
        <w:rPr>
          <w:lang w:val="de-DE"/>
        </w:rPr>
        <w:t xml:space="preserve">Ove komande omogućavaju SSH saobraćaj, uključuju logovanje, aktiviraju firewall i prikazuju trenutno stanje pravila. </w:t>
      </w:r>
      <w:r w:rsidRPr="00E5706F">
        <w:rPr>
          <w:lang w:val="de-DE"/>
        </w:rPr>
        <w:t>Na primer, port 22 za SSH će biti otvoren, dok će svi ostali dolazni zahtevi biti odbijeni, a izlazni dozvoljeni.</w:t>
      </w:r>
      <w:r w:rsidR="00A07B4D" w:rsidRPr="00E5706F">
        <w:rPr>
          <w:lang w:val="de-DE"/>
        </w:rPr>
        <w:t xml:space="preserve"> </w:t>
      </w:r>
      <w:r w:rsidR="00CB523F">
        <w:t>[17]</w:t>
      </w:r>
    </w:p>
    <w:p w14:paraId="0D9104CD" w14:textId="77777777" w:rsidR="0037343E" w:rsidRPr="00E5706F" w:rsidRDefault="0037343E" w:rsidP="0044499E">
      <w:pPr>
        <w:jc w:val="both"/>
        <w:rPr>
          <w:lang w:val="de-DE"/>
        </w:rPr>
      </w:pPr>
    </w:p>
    <w:p w14:paraId="0899C690" w14:textId="55E2F27B" w:rsidR="00747033" w:rsidRPr="00A965BD" w:rsidRDefault="00747033" w:rsidP="00747033">
      <w:pPr>
        <w:rPr>
          <w:b/>
          <w:bCs/>
          <w:sz w:val="26"/>
          <w:szCs w:val="26"/>
          <w:lang w:val="de-DE"/>
        </w:rPr>
      </w:pPr>
      <w:r w:rsidRPr="00A965BD">
        <w:rPr>
          <w:b/>
          <w:bCs/>
          <w:sz w:val="26"/>
          <w:szCs w:val="26"/>
          <w:lang w:val="de-DE"/>
        </w:rPr>
        <w:t>Fail2Ban</w:t>
      </w:r>
    </w:p>
    <w:p w14:paraId="67D43018" w14:textId="375A49A0" w:rsidR="00747033" w:rsidRPr="00747033" w:rsidRDefault="00747033" w:rsidP="004A422B">
      <w:pPr>
        <w:jc w:val="both"/>
        <w:rPr>
          <w:rFonts w:eastAsiaTheme="majorEastAsia" w:cs="Times New Roman"/>
          <w:szCs w:val="24"/>
          <w:lang w:val="sr-Latn-RS"/>
        </w:rPr>
      </w:pPr>
      <w:r w:rsidRPr="00747033">
        <w:rPr>
          <w:rFonts w:eastAsiaTheme="majorEastAsia" w:cs="Times New Roman"/>
          <w:szCs w:val="24"/>
          <w:lang w:val="sr-Latn-RS"/>
        </w:rPr>
        <w:t>Fail2Ban</w:t>
      </w:r>
      <w:r w:rsidRPr="00847A66">
        <w:rPr>
          <w:rFonts w:eastAsiaTheme="majorEastAsia" w:cs="Times New Roman"/>
          <w:szCs w:val="24"/>
          <w:lang w:val="sr-Latn-RS"/>
        </w:rPr>
        <w:t xml:space="preserve"> </w:t>
      </w:r>
      <w:r w:rsidRPr="00747033">
        <w:rPr>
          <w:rFonts w:eastAsiaTheme="majorEastAsia" w:cs="Times New Roman"/>
          <w:szCs w:val="24"/>
          <w:lang w:val="sr-Latn-RS"/>
        </w:rPr>
        <w:t>skenira log fajlove kao što je</w:t>
      </w:r>
      <w:r w:rsidR="004A422B" w:rsidRPr="00847A66">
        <w:rPr>
          <w:rFonts w:eastAsiaTheme="majorEastAsia" w:cs="Times New Roman"/>
          <w:szCs w:val="24"/>
          <w:lang w:val="sr-Latn-RS"/>
        </w:rPr>
        <w:t xml:space="preserve"> </w:t>
      </w:r>
      <w:r w:rsidRPr="00747033">
        <w:rPr>
          <w:rFonts w:eastAsiaTheme="majorEastAsia" w:cs="Times New Roman"/>
          <w:szCs w:val="24"/>
          <w:lang w:val="sr-Latn-RS"/>
        </w:rPr>
        <w:t>/var/log/auth.log</w:t>
      </w:r>
      <w:r w:rsidRPr="00847A66">
        <w:rPr>
          <w:rFonts w:eastAsiaTheme="majorEastAsia" w:cs="Times New Roman"/>
          <w:szCs w:val="24"/>
          <w:lang w:val="sr-Latn-RS"/>
        </w:rPr>
        <w:t xml:space="preserve"> </w:t>
      </w:r>
      <w:r w:rsidRPr="00747033">
        <w:rPr>
          <w:rFonts w:eastAsiaTheme="majorEastAsia" w:cs="Times New Roman"/>
          <w:szCs w:val="24"/>
          <w:lang w:val="sr-Latn-RS"/>
        </w:rPr>
        <w:t>i blokira IP adrese koje izvrše previše neuspešnih pokušaja prijavljivanja. To postiže ažuriranjem pravila sistemskog firewall-a, odbijajući nove konekcije sa tih IP adresa u konfigurisano vremensko razdoblje. Fail2Ban je unapred konfigurisan da čita mnoge standardne log fajlove, poput onih za</w:t>
      </w:r>
      <w:r w:rsidRPr="00847A66">
        <w:rPr>
          <w:rFonts w:eastAsiaTheme="majorEastAsia" w:cs="Times New Roman"/>
          <w:szCs w:val="24"/>
          <w:lang w:val="sr-Latn-RS"/>
        </w:rPr>
        <w:t xml:space="preserve"> </w:t>
      </w:r>
      <w:r w:rsidRPr="00747033">
        <w:rPr>
          <w:rFonts w:eastAsiaTheme="majorEastAsia" w:cs="Times New Roman"/>
          <w:szCs w:val="24"/>
          <w:lang w:val="sr-Latn-RS"/>
        </w:rPr>
        <w:t>sshd</w:t>
      </w:r>
      <w:r w:rsidRPr="00847A66">
        <w:rPr>
          <w:rFonts w:eastAsiaTheme="majorEastAsia" w:cs="Times New Roman"/>
          <w:szCs w:val="24"/>
          <w:lang w:val="sr-Latn-RS"/>
        </w:rPr>
        <w:t xml:space="preserve"> </w:t>
      </w:r>
      <w:r w:rsidRPr="00747033">
        <w:rPr>
          <w:rFonts w:eastAsiaTheme="majorEastAsia" w:cs="Times New Roman"/>
          <w:szCs w:val="24"/>
          <w:lang w:val="sr-Latn-RS"/>
        </w:rPr>
        <w:t>i</w:t>
      </w:r>
      <w:r w:rsidRPr="00847A66">
        <w:rPr>
          <w:rFonts w:eastAsiaTheme="majorEastAsia" w:cs="Times New Roman"/>
          <w:szCs w:val="24"/>
          <w:lang w:val="sr-Latn-RS"/>
        </w:rPr>
        <w:t xml:space="preserve"> </w:t>
      </w:r>
      <w:r w:rsidRPr="00747033">
        <w:rPr>
          <w:rFonts w:eastAsiaTheme="majorEastAsia" w:cs="Times New Roman"/>
          <w:szCs w:val="24"/>
          <w:lang w:val="sr-Latn-RS"/>
        </w:rPr>
        <w:t>Apache, i lako se može podesiti da čita bilo koji log fajl po izboru, za bilo koju grešku.</w:t>
      </w:r>
      <w:r w:rsidR="008819AF">
        <w:rPr>
          <w:rFonts w:eastAsiaTheme="majorEastAsia" w:cs="Times New Roman"/>
          <w:szCs w:val="24"/>
          <w:lang w:val="sr-Latn-RS"/>
        </w:rPr>
        <w:t xml:space="preserve"> [</w:t>
      </w:r>
      <w:r w:rsidR="00CB523F">
        <w:rPr>
          <w:rFonts w:eastAsiaTheme="majorEastAsia" w:cs="Times New Roman"/>
          <w:szCs w:val="24"/>
          <w:lang w:val="sr-Latn-RS"/>
        </w:rPr>
        <w:t>18</w:t>
      </w:r>
      <w:r w:rsidR="008819AF">
        <w:rPr>
          <w:rFonts w:eastAsiaTheme="majorEastAsia" w:cs="Times New Roman"/>
          <w:szCs w:val="24"/>
          <w:lang w:val="sr-Latn-RS"/>
        </w:rPr>
        <w:t>]</w:t>
      </w:r>
    </w:p>
    <w:p w14:paraId="5245EC86" w14:textId="426C140A" w:rsidR="00747033" w:rsidRPr="00747033" w:rsidRDefault="00747033" w:rsidP="004A422B">
      <w:pPr>
        <w:jc w:val="both"/>
        <w:rPr>
          <w:rFonts w:eastAsiaTheme="majorEastAsia" w:cs="Times New Roman"/>
          <w:szCs w:val="24"/>
          <w:lang w:val="sr-Latn-RS"/>
        </w:rPr>
      </w:pPr>
      <w:r w:rsidRPr="00747033">
        <w:rPr>
          <w:rFonts w:eastAsiaTheme="majorEastAsia" w:cs="Times New Roman"/>
          <w:szCs w:val="24"/>
          <w:lang w:val="sr-Latn-RS"/>
        </w:rPr>
        <w:t>Iako Fail2Ban može da smanji broj pogrešnih pokušaja autentifikacije, ne može u potpunosti da eliminiše rizik koji predstavljaju slabe autentifikacione metode. Preporuka je da</w:t>
      </w:r>
      <w:r w:rsidR="00847A66">
        <w:rPr>
          <w:rFonts w:eastAsiaTheme="majorEastAsia" w:cs="Times New Roman"/>
          <w:szCs w:val="24"/>
          <w:lang w:val="sr-Latn-RS"/>
        </w:rPr>
        <w:t xml:space="preserve"> </w:t>
      </w:r>
      <w:r w:rsidRPr="00747033">
        <w:rPr>
          <w:rFonts w:eastAsiaTheme="majorEastAsia" w:cs="Times New Roman"/>
          <w:szCs w:val="24"/>
          <w:lang w:val="sr-Latn-RS"/>
        </w:rPr>
        <w:t>se servisi dodatno zaštite korišćenjem dvofaktorske autentifikacije ili public/private mehanizama.</w:t>
      </w:r>
      <w:r w:rsidR="008819AF" w:rsidRPr="008819AF">
        <w:rPr>
          <w:rFonts w:eastAsiaTheme="majorEastAsia" w:cs="Times New Roman"/>
          <w:szCs w:val="24"/>
          <w:lang w:val="sr-Latn-RS"/>
        </w:rPr>
        <w:t xml:space="preserve"> </w:t>
      </w:r>
      <w:r w:rsidR="00CB523F">
        <w:rPr>
          <w:rFonts w:eastAsiaTheme="majorEastAsia" w:cs="Times New Roman"/>
          <w:szCs w:val="24"/>
          <w:lang w:val="sr-Latn-RS"/>
        </w:rPr>
        <w:t>[18]</w:t>
      </w:r>
    </w:p>
    <w:p w14:paraId="5F8FA86B" w14:textId="6EA69711" w:rsidR="00747033" w:rsidRPr="00747033" w:rsidRDefault="00747033" w:rsidP="004A422B">
      <w:pPr>
        <w:jc w:val="both"/>
        <w:rPr>
          <w:rFonts w:eastAsiaTheme="majorEastAsia" w:cs="Times New Roman"/>
          <w:szCs w:val="24"/>
          <w:lang w:val="sr-Latn-RS"/>
        </w:rPr>
      </w:pPr>
      <w:r w:rsidRPr="00747033">
        <w:rPr>
          <w:rFonts w:eastAsiaTheme="majorEastAsia" w:cs="Times New Roman"/>
          <w:szCs w:val="24"/>
          <w:lang w:val="sr-Latn-RS"/>
        </w:rPr>
        <w:t>Od verzije 0.10, Fail2Ban podržava prepoznavanje IPv6 adresa.</w:t>
      </w:r>
      <w:r w:rsidR="008819AF" w:rsidRPr="008819AF">
        <w:rPr>
          <w:rFonts w:eastAsiaTheme="majorEastAsia" w:cs="Times New Roman"/>
          <w:szCs w:val="24"/>
          <w:lang w:val="sr-Latn-RS"/>
        </w:rPr>
        <w:t xml:space="preserve"> </w:t>
      </w:r>
      <w:r w:rsidR="00CB523F">
        <w:rPr>
          <w:rFonts w:eastAsiaTheme="majorEastAsia" w:cs="Times New Roman"/>
          <w:szCs w:val="24"/>
          <w:lang w:val="sr-Latn-RS"/>
        </w:rPr>
        <w:t>[18]</w:t>
      </w:r>
    </w:p>
    <w:p w14:paraId="5F8F1C13" w14:textId="77777777" w:rsidR="00C13FCB" w:rsidRDefault="00C13FCB" w:rsidP="004A422B">
      <w:pPr>
        <w:jc w:val="both"/>
        <w:rPr>
          <w:rFonts w:eastAsiaTheme="majorEastAsia" w:cs="Times New Roman"/>
          <w:szCs w:val="24"/>
          <w:lang w:val="sr-Latn-RS"/>
        </w:rPr>
      </w:pPr>
    </w:p>
    <w:p w14:paraId="59A7D5CB" w14:textId="77777777" w:rsidR="00C13FCB" w:rsidRDefault="00C13FCB" w:rsidP="00A965BD">
      <w:pPr>
        <w:rPr>
          <w:rFonts w:eastAsiaTheme="majorEastAsia" w:cs="Times New Roman"/>
          <w:szCs w:val="24"/>
          <w:lang w:val="sr-Latn-RS"/>
        </w:rPr>
      </w:pPr>
    </w:p>
    <w:p w14:paraId="3C960031" w14:textId="77777777" w:rsidR="00A965BD" w:rsidRDefault="00A965BD" w:rsidP="00A965BD">
      <w:pPr>
        <w:rPr>
          <w:rFonts w:eastAsiaTheme="majorEastAsia" w:cs="Times New Roman"/>
          <w:szCs w:val="24"/>
          <w:lang w:val="sr-Latn-RS"/>
        </w:rPr>
      </w:pPr>
    </w:p>
    <w:p w14:paraId="7A9B3DD3" w14:textId="77777777" w:rsidR="001E7AE6" w:rsidRDefault="001E7AE6" w:rsidP="004A422B">
      <w:pPr>
        <w:jc w:val="both"/>
        <w:rPr>
          <w:rFonts w:eastAsiaTheme="majorEastAsia" w:cs="Times New Roman"/>
          <w:szCs w:val="24"/>
          <w:lang w:val="sr-Latn-RS"/>
        </w:rPr>
      </w:pPr>
    </w:p>
    <w:p w14:paraId="024B1D39" w14:textId="1034EE54" w:rsidR="00847A66" w:rsidRDefault="00747033" w:rsidP="004A422B">
      <w:pPr>
        <w:jc w:val="both"/>
        <w:rPr>
          <w:rFonts w:eastAsiaTheme="majorEastAsia" w:cs="Times New Roman"/>
          <w:szCs w:val="24"/>
          <w:lang w:val="sr-Latn-RS"/>
        </w:rPr>
      </w:pPr>
      <w:r w:rsidRPr="00747033">
        <w:rPr>
          <w:rFonts w:eastAsiaTheme="majorEastAsia" w:cs="Times New Roman"/>
          <w:szCs w:val="24"/>
          <w:lang w:val="sr-Latn-RS"/>
        </w:rPr>
        <w:lastRenderedPageBreak/>
        <w:t>Primer</w:t>
      </w:r>
      <w:r w:rsidR="00847A66">
        <w:rPr>
          <w:rFonts w:eastAsiaTheme="majorEastAsia" w:cs="Times New Roman"/>
          <w:szCs w:val="24"/>
          <w:lang w:val="sr-Latn-RS"/>
        </w:rPr>
        <w:t xml:space="preserve"> </w:t>
      </w:r>
      <w:r w:rsidRPr="00747033">
        <w:rPr>
          <w:rFonts w:eastAsiaTheme="majorEastAsia" w:cs="Times New Roman"/>
          <w:szCs w:val="24"/>
          <w:lang w:val="sr-Latn-RS"/>
        </w:rPr>
        <w:t>primene:</w:t>
      </w:r>
    </w:p>
    <w:p w14:paraId="253D059D" w14:textId="73EAE495" w:rsidR="00747033" w:rsidRPr="00747033" w:rsidRDefault="00747033" w:rsidP="004A422B">
      <w:pPr>
        <w:jc w:val="both"/>
        <w:rPr>
          <w:rFonts w:eastAsiaTheme="majorEastAsia" w:cs="Times New Roman"/>
          <w:szCs w:val="24"/>
          <w:lang w:val="sr-Latn-RS"/>
        </w:rPr>
      </w:pPr>
      <w:r w:rsidRPr="00747033">
        <w:rPr>
          <w:rFonts w:eastAsiaTheme="majorEastAsia" w:cs="Times New Roman"/>
          <w:szCs w:val="24"/>
          <w:lang w:val="sr-Latn-RS"/>
        </w:rPr>
        <w:t>Na serveru na kojem je aktivan SSH servis, Fail2Ban se može konfigurisati da nadgleda</w:t>
      </w:r>
      <w:r w:rsidR="00847A66">
        <w:rPr>
          <w:rFonts w:eastAsiaTheme="majorEastAsia" w:cs="Times New Roman"/>
          <w:szCs w:val="24"/>
          <w:lang w:val="sr-Latn-RS"/>
        </w:rPr>
        <w:t xml:space="preserve"> </w:t>
      </w:r>
      <w:r w:rsidRPr="00747033">
        <w:rPr>
          <w:rFonts w:eastAsiaTheme="majorEastAsia" w:cs="Times New Roman"/>
          <w:szCs w:val="24"/>
          <w:lang w:val="sr-Latn-RS"/>
        </w:rPr>
        <w:t>/var/log/auth.log</w:t>
      </w:r>
      <w:r w:rsidR="00847A66">
        <w:rPr>
          <w:rFonts w:eastAsiaTheme="majorEastAsia" w:cs="Times New Roman"/>
          <w:szCs w:val="24"/>
          <w:lang w:val="sr-Latn-RS"/>
        </w:rPr>
        <w:t xml:space="preserve"> </w:t>
      </w:r>
      <w:r w:rsidRPr="00747033">
        <w:rPr>
          <w:rFonts w:eastAsiaTheme="majorEastAsia" w:cs="Times New Roman"/>
          <w:szCs w:val="24"/>
          <w:lang w:val="sr-Latn-RS"/>
        </w:rPr>
        <w:t>i automatski blokira IP adrese koje imaju više neuspešnih pokušaja prijavljivanja. Na primer:</w:t>
      </w:r>
    </w:p>
    <w:p w14:paraId="310D0B5D" w14:textId="77777777" w:rsidR="00747033" w:rsidRPr="00747033" w:rsidRDefault="00747033" w:rsidP="00781325">
      <w:pPr>
        <w:numPr>
          <w:ilvl w:val="0"/>
          <w:numId w:val="18"/>
        </w:numPr>
        <w:jc w:val="both"/>
        <w:rPr>
          <w:rFonts w:eastAsiaTheme="majorEastAsia" w:cs="Times New Roman"/>
          <w:szCs w:val="24"/>
          <w:lang w:val="sr-Latn-RS"/>
        </w:rPr>
      </w:pPr>
      <w:r w:rsidRPr="00747033">
        <w:rPr>
          <w:rFonts w:eastAsiaTheme="majorEastAsia" w:cs="Times New Roman"/>
          <w:szCs w:val="24"/>
          <w:lang w:val="sr-Latn-RS"/>
        </w:rPr>
        <w:t>Napadač pokuša više puta da se prijavi na server preko SSH-a sa pogrešnim lozinkama.</w:t>
      </w:r>
    </w:p>
    <w:p w14:paraId="5C79B285" w14:textId="77777777" w:rsidR="00747033" w:rsidRPr="00747033" w:rsidRDefault="00747033" w:rsidP="00781325">
      <w:pPr>
        <w:numPr>
          <w:ilvl w:val="0"/>
          <w:numId w:val="18"/>
        </w:numPr>
        <w:jc w:val="both"/>
        <w:rPr>
          <w:rFonts w:eastAsiaTheme="majorEastAsia" w:cs="Times New Roman"/>
          <w:szCs w:val="24"/>
          <w:lang w:val="sr-Latn-RS"/>
        </w:rPr>
      </w:pPr>
      <w:r w:rsidRPr="00747033">
        <w:rPr>
          <w:rFonts w:eastAsiaTheme="majorEastAsia" w:cs="Times New Roman"/>
          <w:szCs w:val="24"/>
          <w:lang w:val="sr-Latn-RS"/>
        </w:rPr>
        <w:t>Fail2Ban detektuje te neuspešne pokušaje u /var/log/auth.log.</w:t>
      </w:r>
    </w:p>
    <w:p w14:paraId="43C279F3" w14:textId="42304FAF" w:rsidR="00747033" w:rsidRPr="00747033" w:rsidRDefault="00747033" w:rsidP="00781325">
      <w:pPr>
        <w:numPr>
          <w:ilvl w:val="0"/>
          <w:numId w:val="18"/>
        </w:numPr>
        <w:jc w:val="both"/>
        <w:rPr>
          <w:rFonts w:eastAsiaTheme="majorEastAsia" w:cs="Times New Roman"/>
          <w:szCs w:val="24"/>
          <w:lang w:val="sr-Latn-RS"/>
        </w:rPr>
      </w:pPr>
      <w:r w:rsidRPr="00747033">
        <w:rPr>
          <w:rFonts w:eastAsiaTheme="majorEastAsia" w:cs="Times New Roman"/>
          <w:szCs w:val="24"/>
          <w:lang w:val="sr-Latn-RS"/>
        </w:rPr>
        <w:t>Kada broj pokušaja pređe dozvoljeni prag, Fail2Ban dodaje pravilo u firewall kojim se IP adresa napadača blokira na određeni vremenski period (npr. 10 minuta).</w:t>
      </w:r>
      <w:r w:rsidR="008819AF" w:rsidRPr="008819AF">
        <w:rPr>
          <w:rFonts w:eastAsiaTheme="majorEastAsia" w:cs="Times New Roman"/>
          <w:szCs w:val="24"/>
          <w:lang w:val="sr-Latn-RS"/>
        </w:rPr>
        <w:t xml:space="preserve"> </w:t>
      </w:r>
      <w:r w:rsidR="00CB523F">
        <w:rPr>
          <w:rFonts w:eastAsiaTheme="majorEastAsia" w:cs="Times New Roman"/>
          <w:szCs w:val="24"/>
          <w:lang w:val="sr-Latn-RS"/>
        </w:rPr>
        <w:t>[18]</w:t>
      </w:r>
    </w:p>
    <w:p w14:paraId="16CD2CC2" w14:textId="5692D700" w:rsidR="00747033" w:rsidRDefault="00747033" w:rsidP="004A422B">
      <w:pPr>
        <w:jc w:val="both"/>
        <w:rPr>
          <w:rFonts w:eastAsiaTheme="majorEastAsia" w:cs="Times New Roman"/>
          <w:szCs w:val="24"/>
          <w:lang w:val="sr-Latn-RS"/>
        </w:rPr>
      </w:pPr>
      <w:r w:rsidRPr="00747033">
        <w:rPr>
          <w:rFonts w:eastAsiaTheme="majorEastAsia" w:cs="Times New Roman"/>
          <w:szCs w:val="24"/>
          <w:lang w:val="sr-Latn-RS"/>
        </w:rPr>
        <w:t>Na ovaj način, se automatski smanjuje broj pokušaja neovlašćenih prijava i povećava sigurnost servera.</w:t>
      </w:r>
      <w:r w:rsidR="008819AF" w:rsidRPr="008819AF">
        <w:rPr>
          <w:rFonts w:eastAsiaTheme="majorEastAsia" w:cs="Times New Roman"/>
          <w:szCs w:val="24"/>
          <w:lang w:val="sr-Latn-RS"/>
        </w:rPr>
        <w:t xml:space="preserve"> </w:t>
      </w:r>
      <w:r w:rsidR="00CB523F">
        <w:rPr>
          <w:rFonts w:eastAsiaTheme="majorEastAsia" w:cs="Times New Roman"/>
          <w:szCs w:val="24"/>
          <w:lang w:val="sr-Latn-RS"/>
        </w:rPr>
        <w:t>[18]</w:t>
      </w:r>
    </w:p>
    <w:p w14:paraId="6CB1E8D2" w14:textId="77777777" w:rsidR="0037343E" w:rsidRDefault="0037343E" w:rsidP="004A422B">
      <w:pPr>
        <w:jc w:val="both"/>
        <w:rPr>
          <w:rFonts w:eastAsiaTheme="majorEastAsia" w:cs="Times New Roman"/>
          <w:szCs w:val="24"/>
          <w:lang w:val="sr-Latn-RS"/>
        </w:rPr>
      </w:pPr>
    </w:p>
    <w:p w14:paraId="6BAC7117" w14:textId="6A2CB7C2" w:rsidR="00217A82" w:rsidRPr="00A965BD" w:rsidRDefault="00217A82" w:rsidP="00217A82">
      <w:pPr>
        <w:rPr>
          <w:b/>
          <w:bCs/>
          <w:sz w:val="26"/>
          <w:szCs w:val="26"/>
          <w:lang w:val="de-DE"/>
        </w:rPr>
      </w:pPr>
      <w:r w:rsidRPr="00A965BD">
        <w:rPr>
          <w:b/>
          <w:bCs/>
          <w:sz w:val="26"/>
          <w:szCs w:val="26"/>
          <w:lang w:val="de-DE"/>
        </w:rPr>
        <w:t>VPN konekcije</w:t>
      </w:r>
    </w:p>
    <w:p w14:paraId="688A12D8" w14:textId="7750697A" w:rsidR="00217A82" w:rsidRPr="00217A82" w:rsidRDefault="00217A82" w:rsidP="00217A82">
      <w:pPr>
        <w:jc w:val="both"/>
        <w:rPr>
          <w:rFonts w:eastAsiaTheme="majorEastAsia" w:cs="Times New Roman"/>
          <w:szCs w:val="24"/>
          <w:lang w:val="sr-Latn-RS"/>
        </w:rPr>
      </w:pPr>
      <w:r w:rsidRPr="00217A82">
        <w:rPr>
          <w:rFonts w:eastAsiaTheme="majorEastAsia" w:cs="Times New Roman"/>
          <w:b/>
          <w:bCs/>
          <w:szCs w:val="24"/>
          <w:lang w:val="sr-Latn-RS"/>
        </w:rPr>
        <w:t>WireGuard®</w:t>
      </w:r>
      <w:r w:rsidR="0031655A">
        <w:rPr>
          <w:rFonts w:eastAsiaTheme="majorEastAsia" w:cs="Times New Roman"/>
          <w:szCs w:val="24"/>
          <w:lang w:val="sr-Latn-RS"/>
        </w:rPr>
        <w:t xml:space="preserve"> </w:t>
      </w:r>
      <w:r w:rsidRPr="00217A82">
        <w:rPr>
          <w:rFonts w:eastAsiaTheme="majorEastAsia" w:cs="Times New Roman"/>
          <w:szCs w:val="24"/>
          <w:lang w:val="sr-Latn-RS"/>
        </w:rPr>
        <w:t>predstavlja jednostavan, brz i moderan VPN koji koristi najsavremeniju kriptografiju. Cilj mu je da bude brži, jednostavniji i sigurniji od IPsec-a i OpenVPN-a. Namenjen je za opštu upotrebu od ugradnih uređaja do superkompjutera. Prvobitno razvijen za Linux kernel, danas je cross-platform (Windows, macOS, BSD, iOS, Android).</w:t>
      </w:r>
      <w:r w:rsidR="007642B6">
        <w:rPr>
          <w:rFonts w:eastAsiaTheme="majorEastAsia" w:cs="Times New Roman"/>
          <w:szCs w:val="24"/>
          <w:lang w:val="sr-Latn-RS"/>
        </w:rPr>
        <w:t xml:space="preserve"> </w:t>
      </w:r>
      <w:r w:rsidR="00CB523F">
        <w:rPr>
          <w:rFonts w:eastAsiaTheme="majorEastAsia" w:cs="Times New Roman"/>
          <w:szCs w:val="24"/>
          <w:lang w:val="sr-Latn-RS"/>
        </w:rPr>
        <w:t>[19]</w:t>
      </w:r>
    </w:p>
    <w:p w14:paraId="1401DF02" w14:textId="23B47B07" w:rsidR="00217A82" w:rsidRPr="00217A82" w:rsidRDefault="00217A82" w:rsidP="00217A82">
      <w:pPr>
        <w:jc w:val="both"/>
        <w:rPr>
          <w:rFonts w:eastAsiaTheme="majorEastAsia" w:cs="Times New Roman"/>
          <w:szCs w:val="24"/>
          <w:lang w:val="sr-Latn-RS"/>
        </w:rPr>
      </w:pPr>
      <w:r w:rsidRPr="00217A82">
        <w:rPr>
          <w:rFonts w:eastAsiaTheme="majorEastAsia" w:cs="Times New Roman"/>
          <w:szCs w:val="24"/>
          <w:lang w:val="sr-Latn-RS"/>
        </w:rPr>
        <w:t>WireGuard koristi</w:t>
      </w:r>
      <w:r>
        <w:rPr>
          <w:rFonts w:eastAsiaTheme="majorEastAsia" w:cs="Times New Roman"/>
          <w:szCs w:val="24"/>
          <w:lang w:val="sr-Latn-RS"/>
        </w:rPr>
        <w:t xml:space="preserve"> </w:t>
      </w:r>
      <w:r w:rsidRPr="00217A82">
        <w:rPr>
          <w:rFonts w:eastAsiaTheme="majorEastAsia" w:cs="Times New Roman"/>
          <w:szCs w:val="24"/>
          <w:lang w:val="sr-Latn-RS"/>
        </w:rPr>
        <w:t>state-of-the-art</w:t>
      </w:r>
      <w:r>
        <w:rPr>
          <w:rFonts w:eastAsiaTheme="majorEastAsia" w:cs="Times New Roman"/>
          <w:szCs w:val="24"/>
          <w:lang w:val="sr-Latn-RS"/>
        </w:rPr>
        <w:t xml:space="preserve"> </w:t>
      </w:r>
      <w:r w:rsidRPr="00217A82">
        <w:rPr>
          <w:rFonts w:eastAsiaTheme="majorEastAsia" w:cs="Times New Roman"/>
          <w:szCs w:val="24"/>
          <w:lang w:val="sr-Latn-RS"/>
        </w:rPr>
        <w:t>kriptografske algoritme kao što su Noise Protocol, Curve25519, ChaCha20 i Poly1305. Zamišljen je da bude lako implementiran i audibilan, sa minimalnom površinom za napad.</w:t>
      </w:r>
      <w:r w:rsidR="007642B6" w:rsidRPr="007642B6">
        <w:rPr>
          <w:rFonts w:eastAsiaTheme="majorEastAsia" w:cs="Times New Roman"/>
          <w:szCs w:val="24"/>
          <w:lang w:val="sr-Latn-RS"/>
        </w:rPr>
        <w:t xml:space="preserve"> </w:t>
      </w:r>
      <w:r w:rsidR="007642B6">
        <w:rPr>
          <w:rFonts w:eastAsiaTheme="majorEastAsia" w:cs="Times New Roman"/>
          <w:szCs w:val="24"/>
          <w:lang w:val="sr-Latn-RS"/>
        </w:rPr>
        <w:t>[1</w:t>
      </w:r>
      <w:r w:rsidR="00CB523F">
        <w:rPr>
          <w:rFonts w:eastAsiaTheme="majorEastAsia" w:cs="Times New Roman"/>
          <w:szCs w:val="24"/>
          <w:lang w:val="sr-Latn-RS"/>
        </w:rPr>
        <w:t>9</w:t>
      </w:r>
      <w:r w:rsidR="007642B6">
        <w:rPr>
          <w:rFonts w:eastAsiaTheme="majorEastAsia" w:cs="Times New Roman"/>
          <w:szCs w:val="24"/>
          <w:lang w:val="sr-Latn-RS"/>
        </w:rPr>
        <w:t>]</w:t>
      </w:r>
    </w:p>
    <w:p w14:paraId="26D510D7" w14:textId="7E598E0A" w:rsidR="00217A82" w:rsidRPr="00217A82" w:rsidRDefault="00217A82" w:rsidP="00217A82">
      <w:pPr>
        <w:jc w:val="both"/>
        <w:rPr>
          <w:rFonts w:eastAsiaTheme="majorEastAsia" w:cs="Times New Roman"/>
          <w:szCs w:val="24"/>
          <w:lang w:val="sr-Latn-RS"/>
        </w:rPr>
      </w:pPr>
      <w:r w:rsidRPr="00217A82">
        <w:rPr>
          <w:rFonts w:eastAsiaTheme="majorEastAsia" w:cs="Times New Roman"/>
          <w:szCs w:val="24"/>
          <w:lang w:val="sr-Latn-RS"/>
        </w:rPr>
        <w:t>Koncept rada zasnovan je na</w:t>
      </w:r>
      <w:r>
        <w:rPr>
          <w:rFonts w:eastAsiaTheme="majorEastAsia" w:cs="Times New Roman"/>
          <w:szCs w:val="24"/>
          <w:lang w:val="sr-Latn-RS"/>
        </w:rPr>
        <w:t xml:space="preserve"> </w:t>
      </w:r>
      <w:r w:rsidRPr="00217A82">
        <w:rPr>
          <w:rFonts w:eastAsiaTheme="majorEastAsia" w:cs="Times New Roman"/>
          <w:szCs w:val="24"/>
          <w:lang w:val="sr-Latn-RS"/>
        </w:rPr>
        <w:t>Cryptokey Routing-u</w:t>
      </w:r>
      <w:r>
        <w:rPr>
          <w:rFonts w:eastAsiaTheme="majorEastAsia" w:cs="Times New Roman"/>
          <w:szCs w:val="24"/>
          <w:lang w:val="sr-Latn-RS"/>
        </w:rPr>
        <w:t xml:space="preserve"> </w:t>
      </w:r>
      <w:r w:rsidRPr="00217A82">
        <w:rPr>
          <w:rFonts w:eastAsiaTheme="majorEastAsia" w:cs="Times New Roman"/>
          <w:szCs w:val="24"/>
          <w:lang w:val="sr-Latn-RS"/>
        </w:rPr>
        <w:t>svaki peer ima svoj javni ključ i listu dozvoljenih IP adresa. Paketi se enkriptuju javnim ključem peer-a i šalju preko UDP-a, dok server pamti poslednju poznatu adresu peer-a radi roaming-a.</w:t>
      </w:r>
      <w:r w:rsidR="007642B6" w:rsidRPr="007642B6">
        <w:rPr>
          <w:rFonts w:eastAsiaTheme="majorEastAsia" w:cs="Times New Roman"/>
          <w:szCs w:val="24"/>
          <w:lang w:val="sr-Latn-RS"/>
        </w:rPr>
        <w:t xml:space="preserve"> </w:t>
      </w:r>
      <w:r w:rsidR="00CB523F">
        <w:rPr>
          <w:rFonts w:eastAsiaTheme="majorEastAsia" w:cs="Times New Roman"/>
          <w:szCs w:val="24"/>
          <w:lang w:val="sr-Latn-RS"/>
        </w:rPr>
        <w:t>[19]</w:t>
      </w:r>
    </w:p>
    <w:p w14:paraId="56F3DC06" w14:textId="59942E85" w:rsidR="00217A82" w:rsidRPr="00217A82" w:rsidRDefault="00217A82" w:rsidP="00217A82">
      <w:pPr>
        <w:jc w:val="both"/>
        <w:rPr>
          <w:rFonts w:eastAsiaTheme="majorEastAsia" w:cs="Times New Roman"/>
          <w:szCs w:val="24"/>
          <w:lang w:val="sr-Latn-RS"/>
        </w:rPr>
      </w:pPr>
      <w:r w:rsidRPr="00217A82">
        <w:rPr>
          <w:rFonts w:eastAsiaTheme="majorEastAsia" w:cs="Times New Roman"/>
          <w:szCs w:val="24"/>
          <w:lang w:val="sr-Latn-RS"/>
        </w:rPr>
        <w:t>WireGuard koristi mrežne interfejse (wg0, wg1, itd.), konfiguriše se pomoću</w:t>
      </w:r>
      <w:r>
        <w:rPr>
          <w:rFonts w:eastAsiaTheme="majorEastAsia" w:cs="Times New Roman"/>
          <w:szCs w:val="24"/>
          <w:lang w:val="sr-Latn-RS"/>
        </w:rPr>
        <w:t xml:space="preserve"> </w:t>
      </w:r>
      <w:r w:rsidRPr="00217A82">
        <w:rPr>
          <w:rFonts w:eastAsiaTheme="majorEastAsia" w:cs="Times New Roman"/>
          <w:szCs w:val="24"/>
          <w:lang w:val="sr-Latn-RS"/>
        </w:rPr>
        <w:t>wg</w:t>
      </w:r>
      <w:r>
        <w:rPr>
          <w:rFonts w:eastAsiaTheme="majorEastAsia" w:cs="Times New Roman"/>
          <w:szCs w:val="24"/>
          <w:lang w:val="sr-Latn-RS"/>
        </w:rPr>
        <w:t xml:space="preserve"> </w:t>
      </w:r>
      <w:r w:rsidRPr="00217A82">
        <w:rPr>
          <w:rFonts w:eastAsiaTheme="majorEastAsia" w:cs="Times New Roman"/>
          <w:szCs w:val="24"/>
          <w:lang w:val="sr-Latn-RS"/>
        </w:rPr>
        <w:t>alata, i ponaša se kao tunel. Pogodan je za upotrebu i unutar Docker kontejnera.</w:t>
      </w:r>
      <w:r w:rsidR="007642B6" w:rsidRPr="007642B6">
        <w:rPr>
          <w:rFonts w:eastAsiaTheme="majorEastAsia" w:cs="Times New Roman"/>
          <w:szCs w:val="24"/>
          <w:lang w:val="sr-Latn-RS"/>
        </w:rPr>
        <w:t xml:space="preserve"> </w:t>
      </w:r>
      <w:r w:rsidR="00CB523F">
        <w:rPr>
          <w:rFonts w:eastAsiaTheme="majorEastAsia" w:cs="Times New Roman"/>
          <w:szCs w:val="24"/>
          <w:lang w:val="sr-Latn-RS"/>
        </w:rPr>
        <w:t>[19]</w:t>
      </w:r>
    </w:p>
    <w:p w14:paraId="644CBCCD" w14:textId="648E8CF2" w:rsidR="00217A82" w:rsidRPr="00217A82" w:rsidRDefault="00217A82" w:rsidP="00217A82">
      <w:pPr>
        <w:jc w:val="both"/>
        <w:rPr>
          <w:rFonts w:eastAsiaTheme="majorEastAsia" w:cs="Times New Roman"/>
          <w:szCs w:val="24"/>
          <w:lang w:val="sr-Latn-RS"/>
        </w:rPr>
      </w:pPr>
      <w:r w:rsidRPr="00217A82">
        <w:rPr>
          <w:rFonts w:eastAsiaTheme="majorEastAsia" w:cs="Times New Roman"/>
          <w:szCs w:val="24"/>
          <w:lang w:val="sr-Latn-RS"/>
        </w:rPr>
        <w:t>Sve veze su enkriptovane, autentifikovane i imaju</w:t>
      </w:r>
      <w:r>
        <w:rPr>
          <w:rFonts w:eastAsiaTheme="majorEastAsia" w:cs="Times New Roman"/>
          <w:szCs w:val="24"/>
          <w:lang w:val="sr-Latn-RS"/>
        </w:rPr>
        <w:t xml:space="preserve"> </w:t>
      </w:r>
      <w:r w:rsidRPr="00217A82">
        <w:rPr>
          <w:rFonts w:eastAsiaTheme="majorEastAsia" w:cs="Times New Roman"/>
          <w:szCs w:val="24"/>
          <w:lang w:val="sr-Latn-RS"/>
        </w:rPr>
        <w:t>perfect forward secrecy, a konfiguracija je jednostavna poput razmene SSH ključeva.</w:t>
      </w:r>
      <w:r w:rsidR="007642B6" w:rsidRPr="007642B6">
        <w:rPr>
          <w:rFonts w:eastAsiaTheme="majorEastAsia" w:cs="Times New Roman"/>
          <w:szCs w:val="24"/>
          <w:lang w:val="sr-Latn-RS"/>
        </w:rPr>
        <w:t xml:space="preserve"> </w:t>
      </w:r>
      <w:r w:rsidR="00CB523F">
        <w:rPr>
          <w:rFonts w:eastAsiaTheme="majorEastAsia" w:cs="Times New Roman"/>
          <w:szCs w:val="24"/>
          <w:lang w:val="sr-Latn-RS"/>
        </w:rPr>
        <w:t>[19]</w:t>
      </w:r>
    </w:p>
    <w:p w14:paraId="6AA6C6B9" w14:textId="77777777" w:rsidR="00217A82" w:rsidRDefault="00217A82" w:rsidP="004A422B">
      <w:pPr>
        <w:jc w:val="both"/>
        <w:rPr>
          <w:rFonts w:eastAsiaTheme="majorEastAsia" w:cs="Times New Roman"/>
          <w:szCs w:val="24"/>
          <w:lang w:val="sr-Latn-RS"/>
        </w:rPr>
      </w:pPr>
    </w:p>
    <w:p w14:paraId="48BF94FF" w14:textId="77777777" w:rsidR="00C13FCB" w:rsidRDefault="00C13FCB" w:rsidP="004A422B">
      <w:pPr>
        <w:jc w:val="both"/>
        <w:rPr>
          <w:rFonts w:eastAsiaTheme="majorEastAsia" w:cs="Times New Roman"/>
          <w:szCs w:val="24"/>
          <w:lang w:val="sr-Latn-RS"/>
        </w:rPr>
      </w:pPr>
    </w:p>
    <w:p w14:paraId="0D700A57" w14:textId="77777777" w:rsidR="00C13FCB" w:rsidRDefault="00C13FCB" w:rsidP="004A422B">
      <w:pPr>
        <w:jc w:val="both"/>
        <w:rPr>
          <w:rFonts w:eastAsiaTheme="majorEastAsia" w:cs="Times New Roman"/>
          <w:szCs w:val="24"/>
          <w:lang w:val="sr-Latn-RS"/>
        </w:rPr>
      </w:pPr>
    </w:p>
    <w:p w14:paraId="0FA6A74F" w14:textId="77777777" w:rsidR="00A965BD" w:rsidRDefault="00A965BD" w:rsidP="00FA68F1">
      <w:pPr>
        <w:rPr>
          <w:b/>
          <w:bCs/>
          <w:sz w:val="26"/>
          <w:szCs w:val="26"/>
          <w:lang w:val="de-DE"/>
        </w:rPr>
      </w:pPr>
    </w:p>
    <w:p w14:paraId="190B6833" w14:textId="2DC23CE3" w:rsidR="00FA68F1" w:rsidRPr="00A965BD" w:rsidRDefault="007D7867" w:rsidP="00FA68F1">
      <w:pPr>
        <w:rPr>
          <w:b/>
          <w:bCs/>
          <w:sz w:val="26"/>
          <w:szCs w:val="26"/>
          <w:lang w:val="de-DE"/>
        </w:rPr>
      </w:pPr>
      <w:r w:rsidRPr="00A965BD">
        <w:rPr>
          <w:b/>
          <w:bCs/>
          <w:sz w:val="26"/>
          <w:szCs w:val="26"/>
          <w:lang w:val="de-DE"/>
        </w:rPr>
        <w:lastRenderedPageBreak/>
        <w:t>Auditd</w:t>
      </w:r>
    </w:p>
    <w:p w14:paraId="32407C4D" w14:textId="03287F58" w:rsidR="00F25F93" w:rsidRDefault="007D7867" w:rsidP="00F25F93">
      <w:pPr>
        <w:jc w:val="both"/>
      </w:pPr>
      <w:r w:rsidRPr="007D7867">
        <w:rPr>
          <w:lang w:val="sr-Latn-RS"/>
        </w:rPr>
        <w:t xml:space="preserve">Administratori sistema koriste audits (revizije) kako bi otkrili bezbednosne prekršaje i pratili bezbednosno-relevantne informacije na sistemu. </w:t>
      </w:r>
      <w:r w:rsidRPr="00A33A2F">
        <w:t xml:space="preserve">Na osnovu unapred definisanih pravila i parametara, audit daemon (auditd) generiše log zapise o događajima na sistemu. Ove informacije administratori koriste za analizu grešaka u bezbednosnim politikama i njihovo dalje unapređenje dodatnim merama. </w:t>
      </w:r>
      <w:r w:rsidR="002019EE">
        <w:t>[</w:t>
      </w:r>
      <w:r w:rsidR="00CB523F">
        <w:t>20</w:t>
      </w:r>
      <w:r w:rsidR="002019EE">
        <w:t>]</w:t>
      </w:r>
    </w:p>
    <w:p w14:paraId="64E48465" w14:textId="78B8A0F8" w:rsidR="007D7867" w:rsidRPr="00A33A2F" w:rsidRDefault="007D7867" w:rsidP="00F25F93">
      <w:pPr>
        <w:jc w:val="both"/>
      </w:pPr>
      <w:r w:rsidRPr="00A33A2F">
        <w:t>Konfiguracioni fajl za auditd se nalazi na lokaciji /etc/audit/auditd.conf, dok se pravila za auditing mogu definisati pomoću alata auditctl ili trajno u fajlu /etc/audit/rules.d/audit.rules. Logovi se čuvaju u fajlu /var/log/audit/audit.log, a za njihovo pretraživanje i kreiranje izveštaja koriste se alati ausearch i aureport.</w:t>
      </w:r>
      <w:r w:rsidR="002019EE" w:rsidRPr="002019EE">
        <w:t xml:space="preserve"> </w:t>
      </w:r>
      <w:r w:rsidR="00CB523F">
        <w:t>[20]</w:t>
      </w:r>
    </w:p>
    <w:p w14:paraId="52670C73" w14:textId="77777777" w:rsidR="0037343E" w:rsidRDefault="0037343E" w:rsidP="007D7867">
      <w:pPr>
        <w:rPr>
          <w:b/>
          <w:bCs/>
        </w:rPr>
      </w:pPr>
    </w:p>
    <w:p w14:paraId="26337634" w14:textId="77777777" w:rsidR="00F25F93" w:rsidRDefault="007D7867" w:rsidP="007D7867">
      <w:pPr>
        <w:rPr>
          <w:b/>
          <w:bCs/>
        </w:rPr>
      </w:pPr>
      <w:r w:rsidRPr="00A33A2F">
        <w:rPr>
          <w:b/>
          <w:bCs/>
        </w:rPr>
        <w:t>Primer primene:</w:t>
      </w:r>
    </w:p>
    <w:p w14:paraId="1F59E941" w14:textId="63E62BD7" w:rsidR="007D7867" w:rsidRDefault="00F25F93" w:rsidP="007D7867">
      <w:r>
        <w:t>P</w:t>
      </w:r>
      <w:r w:rsidR="007D7867" w:rsidRPr="00A33A2F">
        <w:t>omoću naredbe:</w:t>
      </w:r>
    </w:p>
    <w:p w14:paraId="575612B7" w14:textId="77777777" w:rsidR="007D7867" w:rsidRDefault="007D7867" w:rsidP="007D7867">
      <w:r>
        <w:rPr>
          <w:noProof/>
        </w:rPr>
        <mc:AlternateContent>
          <mc:Choice Requires="wps">
            <w:drawing>
              <wp:anchor distT="45720" distB="45720" distL="114300" distR="114300" simplePos="0" relativeHeight="251646464" behindDoc="0" locked="0" layoutInCell="1" allowOverlap="1" wp14:anchorId="5363F061" wp14:editId="23FAF3A9">
                <wp:simplePos x="0" y="0"/>
                <wp:positionH relativeFrom="column">
                  <wp:posOffset>-15875</wp:posOffset>
                </wp:positionH>
                <wp:positionV relativeFrom="paragraph">
                  <wp:posOffset>69850</wp:posOffset>
                </wp:positionV>
                <wp:extent cx="5189220" cy="3048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220" cy="304800"/>
                        </a:xfrm>
                        <a:prstGeom prst="rect">
                          <a:avLst/>
                        </a:prstGeom>
                        <a:solidFill>
                          <a:srgbClr val="D0D0D0"/>
                        </a:solidFill>
                        <a:ln w="9525">
                          <a:solidFill>
                            <a:srgbClr val="000000"/>
                          </a:solidFill>
                          <a:miter lim="800000"/>
                          <a:headEnd/>
                          <a:tailEnd/>
                        </a:ln>
                      </wps:spPr>
                      <wps:txbx>
                        <w:txbxContent>
                          <w:p w14:paraId="07575486" w14:textId="77777777" w:rsidR="007D7867" w:rsidRPr="00A918FD" w:rsidRDefault="007D7867" w:rsidP="007D7867">
                            <w:pPr>
                              <w:rPr>
                                <w:rFonts w:ascii="Courier New" w:hAnsi="Courier New" w:cs="Courier New"/>
                              </w:rPr>
                            </w:pPr>
                            <w:r w:rsidRPr="00A918FD">
                              <w:rPr>
                                <w:rFonts w:ascii="Courier New" w:hAnsi="Courier New" w:cs="Courier New"/>
                              </w:rPr>
                              <w:t>$ sudo auditctl -w /etc/passwd -p wa -k user-modify</w:t>
                            </w:r>
                          </w:p>
                          <w:p w14:paraId="3C524856" w14:textId="77777777" w:rsidR="007D7867" w:rsidRDefault="007D7867" w:rsidP="007D78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3F061" id="_x0000_s1027" type="#_x0000_t202" style="position:absolute;margin-left:-1.25pt;margin-top:5.5pt;width:408.6pt;height:24pt;z-index:25164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" fillcolor="#d0d0d0">
                <v:textbox>
                  <w:txbxContent>
                    <w:p w14:paraId="07575486" w14:textId="77777777" w:rsidR="007D7867" w:rsidRPr="00A918FD" w:rsidRDefault="007D7867" w:rsidP="007D7867">
                      <w:pPr>
                        <w:rPr>
                          <w:rFonts w:ascii="Courier New" w:hAnsi="Courier New" w:cs="Courier New"/>
                        </w:rPr>
                      </w:pPr>
                      <w:r w:rsidRPr="00A918FD">
                        <w:rPr>
                          <w:rFonts w:ascii="Courier New" w:hAnsi="Courier New" w:cs="Courier New"/>
                        </w:rPr>
                        <w:t>$ sudo auditctl -w /etc/passwd -p wa -k user-modify</w:t>
                      </w:r>
                    </w:p>
                    <w:p w14:paraId="3C524856" w14:textId="77777777" w:rsidR="007D7867" w:rsidRDefault="007D7867" w:rsidP="007D7867"/>
                  </w:txbxContent>
                </v:textbox>
                <w10:wrap type="square"/>
              </v:shape>
            </w:pict>
          </mc:Fallback>
        </mc:AlternateContent>
      </w:r>
    </w:p>
    <w:p w14:paraId="1C18E7D9" w14:textId="77777777" w:rsidR="007D7867" w:rsidRDefault="007D7867" w:rsidP="007D7867"/>
    <w:p w14:paraId="028342DB" w14:textId="76EDF3B5" w:rsidR="007D7867" w:rsidRDefault="007D7867" w:rsidP="007D7867">
      <w:r w:rsidRPr="00A33A2F">
        <w:t>administrator postavlja pravilo za nadzor nad fajlom /etc/passwd, prateći upise i promene atributa, sa ključem user-modify. Nakon dodavanja novog korisnika komandom</w:t>
      </w:r>
      <w:r>
        <w:t>:</w:t>
      </w:r>
    </w:p>
    <w:p w14:paraId="00A888EE" w14:textId="21AB4D55" w:rsidR="007D7867" w:rsidRDefault="0016269E" w:rsidP="007D7867">
      <w:r>
        <w:rPr>
          <w:noProof/>
        </w:rPr>
        <mc:AlternateContent>
          <mc:Choice Requires="wps">
            <w:drawing>
              <wp:anchor distT="45720" distB="45720" distL="114300" distR="114300" simplePos="0" relativeHeight="251666944" behindDoc="0" locked="0" layoutInCell="1" allowOverlap="1" wp14:anchorId="571CCF46" wp14:editId="4ED944ED">
                <wp:simplePos x="0" y="0"/>
                <wp:positionH relativeFrom="column">
                  <wp:posOffset>-15875</wp:posOffset>
                </wp:positionH>
                <wp:positionV relativeFrom="paragraph">
                  <wp:posOffset>56515</wp:posOffset>
                </wp:positionV>
                <wp:extent cx="2362200" cy="304800"/>
                <wp:effectExtent l="0" t="0" r="19050" b="19050"/>
                <wp:wrapSquare wrapText="bothSides"/>
                <wp:docPr id="1976867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200" cy="304800"/>
                        </a:xfrm>
                        <a:prstGeom prst="rect">
                          <a:avLst/>
                        </a:prstGeom>
                        <a:solidFill>
                          <a:srgbClr val="D0D0D0"/>
                        </a:solidFill>
                        <a:ln w="9525">
                          <a:solidFill>
                            <a:srgbClr val="000000"/>
                          </a:solidFill>
                          <a:miter lim="800000"/>
                          <a:headEnd/>
                          <a:tailEnd/>
                        </a:ln>
                      </wps:spPr>
                      <wps:txbx>
                        <w:txbxContent>
                          <w:p w14:paraId="167CC7DC" w14:textId="77777777" w:rsidR="007D7867" w:rsidRPr="00A918FD" w:rsidRDefault="007D7867" w:rsidP="007D7867">
                            <w:pPr>
                              <w:rPr>
                                <w:rFonts w:ascii="Courier New" w:hAnsi="Courier New" w:cs="Courier New"/>
                              </w:rPr>
                            </w:pPr>
                            <w:r w:rsidRPr="00A918FD">
                              <w:rPr>
                                <w:rFonts w:ascii="Courier New" w:hAnsi="Courier New" w:cs="Courier New"/>
                              </w:rPr>
                              <w:t>$ sudo useradd testuser</w:t>
                            </w:r>
                          </w:p>
                          <w:p w14:paraId="4C0BFE0A" w14:textId="77777777" w:rsidR="007D7867" w:rsidRDefault="007D7867" w:rsidP="007D78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CCF46" id="_x0000_s1028" type="#_x0000_t202" style="position:absolute;margin-left:-1.25pt;margin-top:4.45pt;width:186pt;height:24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" fillcolor="#d0d0d0">
                <v:textbox>
                  <w:txbxContent>
                    <w:p w14:paraId="167CC7DC" w14:textId="77777777" w:rsidR="007D7867" w:rsidRPr="00A918FD" w:rsidRDefault="007D7867" w:rsidP="007D7867">
                      <w:pPr>
                        <w:rPr>
                          <w:rFonts w:ascii="Courier New" w:hAnsi="Courier New" w:cs="Courier New"/>
                        </w:rPr>
                      </w:pPr>
                      <w:r w:rsidRPr="00A918FD">
                        <w:rPr>
                          <w:rFonts w:ascii="Courier New" w:hAnsi="Courier New" w:cs="Courier New"/>
                        </w:rPr>
                        <w:t>$ sudo useradd testuser</w:t>
                      </w:r>
                    </w:p>
                    <w:p w14:paraId="4C0BFE0A" w14:textId="77777777" w:rsidR="007D7867" w:rsidRDefault="007D7867" w:rsidP="007D7867"/>
                  </w:txbxContent>
                </v:textbox>
                <w10:wrap type="square"/>
              </v:shape>
            </w:pict>
          </mc:Fallback>
        </mc:AlternateContent>
      </w:r>
    </w:p>
    <w:p w14:paraId="5C99BCDF" w14:textId="77777777" w:rsidR="007D7867" w:rsidRDefault="007D7867" w:rsidP="007D7867"/>
    <w:p w14:paraId="10EFA082" w14:textId="7E6D0498" w:rsidR="007D7867" w:rsidRPr="00DA3C5C" w:rsidRDefault="007D7867" w:rsidP="007D7867">
      <w:r w:rsidRPr="00DA3C5C">
        <w:t>može se proveriti da li je događaj zabeležen u logu komandom:</w:t>
      </w:r>
    </w:p>
    <w:p w14:paraId="730D73D4" w14:textId="0BEB4C83" w:rsidR="00FB6129" w:rsidRPr="00DA3C5C" w:rsidRDefault="0016269E" w:rsidP="00FA68F1">
      <w:r>
        <w:rPr>
          <w:noProof/>
        </w:rPr>
        <mc:AlternateContent>
          <mc:Choice Requires="wps">
            <w:drawing>
              <wp:anchor distT="45720" distB="45720" distL="114300" distR="114300" simplePos="0" relativeHeight="251656704" behindDoc="0" locked="0" layoutInCell="1" allowOverlap="1" wp14:anchorId="03B9B895" wp14:editId="201E99BC">
                <wp:simplePos x="0" y="0"/>
                <wp:positionH relativeFrom="column">
                  <wp:posOffset>-15875</wp:posOffset>
                </wp:positionH>
                <wp:positionV relativeFrom="paragraph">
                  <wp:posOffset>53975</wp:posOffset>
                </wp:positionV>
                <wp:extent cx="5189220" cy="304800"/>
                <wp:effectExtent l="0" t="0" r="11430" b="19050"/>
                <wp:wrapSquare wrapText="bothSides"/>
                <wp:docPr id="265502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9220" cy="304800"/>
                        </a:xfrm>
                        <a:prstGeom prst="rect">
                          <a:avLst/>
                        </a:prstGeom>
                        <a:solidFill>
                          <a:srgbClr val="D0D0D0"/>
                        </a:solidFill>
                        <a:ln w="9525">
                          <a:solidFill>
                            <a:srgbClr val="000000"/>
                          </a:solidFill>
                          <a:miter lim="800000"/>
                          <a:headEnd/>
                          <a:tailEnd/>
                        </a:ln>
                      </wps:spPr>
                      <wps:txbx>
                        <w:txbxContent>
                          <w:p w14:paraId="244A81CF" w14:textId="77777777" w:rsidR="007D7867" w:rsidRPr="00A918FD" w:rsidRDefault="007D7867" w:rsidP="007D7867">
                            <w:pPr>
                              <w:rPr>
                                <w:rFonts w:ascii="Courier New" w:hAnsi="Courier New" w:cs="Courier New"/>
                              </w:rPr>
                            </w:pPr>
                            <w:r w:rsidRPr="00A918FD">
                              <w:rPr>
                                <w:rFonts w:ascii="Courier New" w:hAnsi="Courier New" w:cs="Courier New"/>
                              </w:rPr>
                              <w:t>$ sudo cat /var/log/audit/audit.log | grep user-modify</w:t>
                            </w:r>
                          </w:p>
                          <w:p w14:paraId="5962B047" w14:textId="77777777" w:rsidR="007D7867" w:rsidRDefault="007D7867" w:rsidP="007D78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9B895" id="_x0000_s1029" type="#_x0000_t202" style="position:absolute;margin-left:-1.25pt;margin-top:4.25pt;width:408.6pt;height:24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" fillcolor="#d0d0d0">
                <v:textbox>
                  <w:txbxContent>
                    <w:p w14:paraId="244A81CF" w14:textId="77777777" w:rsidR="007D7867" w:rsidRPr="00A918FD" w:rsidRDefault="007D7867" w:rsidP="007D7867">
                      <w:pPr>
                        <w:rPr>
                          <w:rFonts w:ascii="Courier New" w:hAnsi="Courier New" w:cs="Courier New"/>
                        </w:rPr>
                      </w:pPr>
                      <w:r w:rsidRPr="00A918FD">
                        <w:rPr>
                          <w:rFonts w:ascii="Courier New" w:hAnsi="Courier New" w:cs="Courier New"/>
                        </w:rPr>
                        <w:t>$ sudo cat /var/log/audit/audit.log | grep user-modify</w:t>
                      </w:r>
                    </w:p>
                    <w:p w14:paraId="5962B047" w14:textId="77777777" w:rsidR="007D7867" w:rsidRDefault="007D7867" w:rsidP="007D7867"/>
                  </w:txbxContent>
                </v:textbox>
                <w10:wrap type="square"/>
              </v:shape>
            </w:pict>
          </mc:Fallback>
        </mc:AlternateContent>
      </w:r>
    </w:p>
    <w:p w14:paraId="0230074D" w14:textId="77777777" w:rsidR="00CE651B" w:rsidRPr="00B1014A" w:rsidRDefault="00CE651B" w:rsidP="00CE651B"/>
    <w:p w14:paraId="7E442B39" w14:textId="77777777" w:rsidR="00044965" w:rsidRPr="00B1014A" w:rsidRDefault="00044965" w:rsidP="00CE651B"/>
    <w:p w14:paraId="0E837B59" w14:textId="1A4D3A21" w:rsidR="0016269E" w:rsidRPr="00A965BD" w:rsidRDefault="0016269E" w:rsidP="0016269E">
      <w:pPr>
        <w:rPr>
          <w:b/>
          <w:bCs/>
          <w:sz w:val="26"/>
          <w:szCs w:val="26"/>
          <w:lang w:val="de-DE"/>
        </w:rPr>
      </w:pPr>
      <w:r w:rsidRPr="00A965BD">
        <w:rPr>
          <w:b/>
          <w:bCs/>
          <w:sz w:val="26"/>
          <w:szCs w:val="26"/>
          <w:lang w:val="de-DE"/>
        </w:rPr>
        <w:t>Lynis</w:t>
      </w:r>
    </w:p>
    <w:p w14:paraId="6F0DA511" w14:textId="088B5858" w:rsidR="0016269E" w:rsidRPr="00D56EDF" w:rsidRDefault="0016269E" w:rsidP="0016269E">
      <w:pPr>
        <w:jc w:val="both"/>
      </w:pPr>
      <w:r w:rsidRPr="002520A1">
        <w:rPr>
          <w:lang w:val="de-DE"/>
        </w:rPr>
        <w:t xml:space="preserve">je provereni bezbednosni alat namenjen za sisteme zasnovane na Linux-u, macOS-u i Unix-u. </w:t>
      </w:r>
      <w:r w:rsidRPr="00D56EDF">
        <w:t>Koristi se za bezbednosno proveravanje (auditing), jačanje sistema (system hardening) i testiranje usklađenosti sa standardima (compliance testing). Otvorenog je koda i dostupan je pod GPL licencom od 2007. godine. Lynis funkcioniše modularno i koristi samo one komponente koje pronađe na sistemu, čime se omogućava detaljna i prilagođena bezbednosna provera bez potrebe za dodatnim instalacijama.</w:t>
      </w:r>
      <w:r w:rsidR="00582CA1">
        <w:t xml:space="preserve"> [</w:t>
      </w:r>
      <w:r w:rsidR="00CB523F">
        <w:t>21</w:t>
      </w:r>
      <w:r w:rsidR="00582CA1">
        <w:t>]</w:t>
      </w:r>
    </w:p>
    <w:p w14:paraId="79E51DB8" w14:textId="77777777" w:rsidR="00C13FCB" w:rsidRDefault="00C13FCB" w:rsidP="0016269E">
      <w:pPr>
        <w:jc w:val="both"/>
        <w:rPr>
          <w:b/>
          <w:bCs/>
        </w:rPr>
      </w:pPr>
    </w:p>
    <w:p w14:paraId="276AF3FA" w14:textId="318296EF" w:rsidR="0016269E" w:rsidRDefault="0016269E" w:rsidP="0016269E">
      <w:pPr>
        <w:jc w:val="both"/>
        <w:rPr>
          <w:b/>
          <w:bCs/>
        </w:rPr>
      </w:pPr>
      <w:r w:rsidRPr="00D56EDF">
        <w:rPr>
          <w:b/>
          <w:bCs/>
        </w:rPr>
        <w:t>Primer primene:</w:t>
      </w:r>
    </w:p>
    <w:p w14:paraId="7982688B" w14:textId="160876E0" w:rsidR="0016269E" w:rsidRPr="0016269E" w:rsidRDefault="0016269E" w:rsidP="0016269E">
      <w:pPr>
        <w:jc w:val="both"/>
        <w:rPr>
          <w:b/>
          <w:bCs/>
        </w:rPr>
      </w:pPr>
      <w:r w:rsidRPr="00D56EDF">
        <w:t>Kada Lynis detektuje da sistem koristi Apache, izvršiće početni skup testova specifičnih za Apache. Ukoliko otkrije SSL/TLS konfiguraciju, obaviće dodatne korake provere, poput prikupljanja sertifikata kako bi se oni kasnije mogli detaljnije analizirati.</w:t>
      </w:r>
      <w:r w:rsidR="00582CA1" w:rsidRPr="00582CA1">
        <w:t xml:space="preserve"> </w:t>
      </w:r>
      <w:r w:rsidR="00CB523F">
        <w:t>[21]</w:t>
      </w:r>
    </w:p>
    <w:p w14:paraId="47E3FE46" w14:textId="77777777" w:rsidR="0077403C" w:rsidRDefault="0077403C" w:rsidP="0016269E">
      <w:pPr>
        <w:jc w:val="both"/>
        <w:rPr>
          <w:rFonts w:eastAsia="Verdana" w:cs="Times New Roman"/>
          <w:sz w:val="32"/>
          <w:szCs w:val="32"/>
        </w:rPr>
      </w:pPr>
    </w:p>
    <w:p w14:paraId="3465FF66" w14:textId="04F2F67F" w:rsidR="0077403C" w:rsidRPr="00A965BD" w:rsidRDefault="0077403C" w:rsidP="00A965BD">
      <w:pPr>
        <w:rPr>
          <w:b/>
          <w:bCs/>
          <w:sz w:val="26"/>
          <w:szCs w:val="26"/>
          <w:lang w:val="de-DE"/>
        </w:rPr>
      </w:pPr>
      <w:r w:rsidRPr="00A965BD">
        <w:rPr>
          <w:b/>
          <w:bCs/>
          <w:sz w:val="26"/>
          <w:szCs w:val="26"/>
          <w:lang w:val="de-DE"/>
        </w:rPr>
        <w:t>Iptables</w:t>
      </w:r>
    </w:p>
    <w:p w14:paraId="2D804EB5" w14:textId="376B4116" w:rsidR="0077403C" w:rsidRPr="006360A1" w:rsidRDefault="0077403C" w:rsidP="0077403C">
      <w:pPr>
        <w:jc w:val="both"/>
        <w:rPr>
          <w:lang w:val="de-DE"/>
        </w:rPr>
      </w:pPr>
      <w:r w:rsidRPr="0077403C">
        <w:t xml:space="preserve">iptables je korisnički komandni alat za konfiguraciju pravila filtriranja paketa u Linux kernelu verzije 2.4.x i novijim. Namenjen je sistemskim administratorima i koristi se za definisanje pravila koja kontrolišu dolazni i odlazni mrežni saobraćaj, uključujući i Network Address Translation (NAT). Paket iptables uključuje i ip6tables za konfiguraciju IPv6 filtera. Omogućava pregled, dodavanje, uklanjanje i modifikaciju pravila, kao i upravljanje brojačima za svako pravilo. </w:t>
      </w:r>
      <w:r w:rsidRPr="006360A1">
        <w:rPr>
          <w:lang w:val="de-DE"/>
        </w:rPr>
        <w:t>Za rad zahteva kernel sa podrškom za ip_tables paket filter.</w:t>
      </w:r>
      <w:r w:rsidR="0022039C">
        <w:rPr>
          <w:lang w:val="de-DE"/>
        </w:rPr>
        <w:t xml:space="preserve"> [</w:t>
      </w:r>
      <w:r w:rsidR="00CB523F">
        <w:rPr>
          <w:lang w:val="de-DE"/>
        </w:rPr>
        <w:t>22</w:t>
      </w:r>
      <w:r w:rsidR="0022039C">
        <w:rPr>
          <w:lang w:val="de-DE"/>
        </w:rPr>
        <w:t>]</w:t>
      </w:r>
    </w:p>
    <w:p w14:paraId="1359AD64" w14:textId="77777777" w:rsidR="00D3129B" w:rsidRPr="00A67EC1" w:rsidRDefault="00D3129B" w:rsidP="0016269E">
      <w:pPr>
        <w:jc w:val="both"/>
        <w:rPr>
          <w:lang w:val="de-DE"/>
        </w:rPr>
      </w:pPr>
    </w:p>
    <w:p w14:paraId="19109D36" w14:textId="4FDFD098" w:rsidR="00D3129B" w:rsidRPr="00A965BD" w:rsidRDefault="00D3129B" w:rsidP="00A965BD">
      <w:pPr>
        <w:rPr>
          <w:b/>
          <w:bCs/>
          <w:sz w:val="26"/>
          <w:szCs w:val="26"/>
          <w:lang w:val="de-DE"/>
        </w:rPr>
      </w:pPr>
      <w:r w:rsidRPr="00A965BD">
        <w:rPr>
          <w:b/>
          <w:bCs/>
          <w:sz w:val="26"/>
          <w:szCs w:val="26"/>
          <w:lang w:val="de-DE"/>
        </w:rPr>
        <w:t>Nftables</w:t>
      </w:r>
    </w:p>
    <w:p w14:paraId="5E579206" w14:textId="0F0F486B" w:rsidR="00D3129B" w:rsidRPr="00E5706F" w:rsidRDefault="00D3129B" w:rsidP="00D3129B">
      <w:pPr>
        <w:jc w:val="both"/>
        <w:rPr>
          <w:lang w:val="de-DE"/>
        </w:rPr>
      </w:pPr>
      <w:r w:rsidRPr="00A67EC1">
        <w:rPr>
          <w:lang w:val="de-DE"/>
        </w:rPr>
        <w:t>nftables je moderni alat koji se koristi za upravljanje mrežnim pravilima na Linux operativnom sistemu. On je naslednik starijih alata kao što su iptables, ip6tables, arptables i ebtables, i dostupan je od verzije Linux kernela 3.13.</w:t>
      </w:r>
      <w:r w:rsidR="0022039C" w:rsidRPr="00A67EC1">
        <w:rPr>
          <w:lang w:val="de-DE"/>
        </w:rPr>
        <w:t xml:space="preserve"> </w:t>
      </w:r>
      <w:r w:rsidR="00CB523F">
        <w:rPr>
          <w:lang w:val="de-DE"/>
        </w:rPr>
        <w:t>[22]</w:t>
      </w:r>
    </w:p>
    <w:p w14:paraId="6089E66A" w14:textId="50DFC6F4" w:rsidR="00D3129B" w:rsidRPr="00A67EC1" w:rsidRDefault="00D3129B" w:rsidP="00D3129B">
      <w:pPr>
        <w:jc w:val="both"/>
        <w:rPr>
          <w:lang w:val="de-DE"/>
        </w:rPr>
      </w:pPr>
      <w:r w:rsidRPr="00E5706F">
        <w:rPr>
          <w:lang w:val="de-DE"/>
        </w:rPr>
        <w:t xml:space="preserve">Za razliku od prethodnih rešenja, nftables koristi novu tehnologiju u okviru samog sistema (tzv. virtualnu mašinu u kernelu), što omogućava efikasnije i fleksibilnije upravljanje mrežnim saobraćajem. </w:t>
      </w:r>
      <w:r w:rsidRPr="00D3129B">
        <w:rPr>
          <w:lang w:val="de-DE"/>
        </w:rPr>
        <w:t>Korisnici koriste alat pod nazivom nft da bi definisali i primenjivali pravila.</w:t>
      </w:r>
      <w:r w:rsidR="0022039C" w:rsidRPr="0022039C">
        <w:rPr>
          <w:lang w:val="de-DE"/>
        </w:rPr>
        <w:t xml:space="preserve"> </w:t>
      </w:r>
      <w:r w:rsidR="0022039C">
        <w:rPr>
          <w:lang w:val="de-DE"/>
        </w:rPr>
        <w:t>[</w:t>
      </w:r>
      <w:r w:rsidR="00BD6BBC">
        <w:rPr>
          <w:lang w:val="de-DE"/>
        </w:rPr>
        <w:t>22</w:t>
      </w:r>
      <w:r w:rsidR="0022039C">
        <w:rPr>
          <w:lang w:val="de-DE"/>
        </w:rPr>
        <w:t>]</w:t>
      </w:r>
    </w:p>
    <w:p w14:paraId="2559627A" w14:textId="0C3AF4C4" w:rsidR="00D3129B" w:rsidRPr="00A67EC1" w:rsidRDefault="00D3129B" w:rsidP="00D3129B">
      <w:pPr>
        <w:jc w:val="both"/>
        <w:rPr>
          <w:lang w:val="de-DE"/>
        </w:rPr>
      </w:pPr>
      <w:r w:rsidRPr="00A67EC1">
        <w:rPr>
          <w:lang w:val="de-DE"/>
        </w:rPr>
        <w:t>Jedna od glavnih prednosti nftables-a je to što koristi jedinstvenu i doslednu sintaksu, što znači da je lakše učiti i koristiti, posebno u poređenju sa starijim alatima koji su imali različita pravila i formate. Takođe, omogućava bolje performanse zahvaljujući naprednim funkcijama kao što su korišćenje mapa i kombinovanje pravila.</w:t>
      </w:r>
      <w:r w:rsidR="0022039C" w:rsidRPr="00A67EC1">
        <w:rPr>
          <w:lang w:val="de-DE"/>
        </w:rPr>
        <w:t xml:space="preserve"> </w:t>
      </w:r>
      <w:r w:rsidR="00CB523F">
        <w:rPr>
          <w:lang w:val="de-DE"/>
        </w:rPr>
        <w:t>[22]</w:t>
      </w:r>
    </w:p>
    <w:p w14:paraId="7123A05C" w14:textId="6460C4B1" w:rsidR="00D3129B" w:rsidRPr="00A67EC1" w:rsidRDefault="00D3129B" w:rsidP="00D3129B">
      <w:pPr>
        <w:jc w:val="both"/>
        <w:rPr>
          <w:lang w:val="de-DE"/>
        </w:rPr>
      </w:pPr>
      <w:r w:rsidRPr="00A67EC1">
        <w:rPr>
          <w:lang w:val="de-DE"/>
        </w:rPr>
        <w:t>Još jedna važna stvar je da se složenost premešta iz jezgra sistema u korisnički prostor. To znači da se nove funkcionalnosti mogu dodavati bez potrebe za promenama u samom kernelu, što olakšava održavanje i razvoj.</w:t>
      </w:r>
      <w:r w:rsidR="0022039C" w:rsidRPr="00A67EC1">
        <w:rPr>
          <w:lang w:val="de-DE"/>
        </w:rPr>
        <w:t xml:space="preserve"> </w:t>
      </w:r>
      <w:r w:rsidR="00CB523F">
        <w:rPr>
          <w:lang w:val="de-DE"/>
        </w:rPr>
        <w:t>[22]</w:t>
      </w:r>
    </w:p>
    <w:p w14:paraId="1852CCFC" w14:textId="50225A29" w:rsidR="00026FFE" w:rsidRDefault="00D3129B" w:rsidP="00CE651B">
      <w:pPr>
        <w:jc w:val="both"/>
      </w:pPr>
      <w:r w:rsidRPr="00A67EC1">
        <w:rPr>
          <w:lang w:val="de-DE"/>
        </w:rPr>
        <w:t>Za one koji su već navikli na iptables, postoji sloj kompatibilnosti koji omogućava da se stara pravila i dalje koriste, ali se u pozadini zapravo izvršavaju preko nftables sistema.</w:t>
      </w:r>
      <w:r w:rsidR="0022039C" w:rsidRPr="00A67EC1">
        <w:rPr>
          <w:lang w:val="de-DE"/>
        </w:rPr>
        <w:t xml:space="preserve"> </w:t>
      </w:r>
      <w:r w:rsidR="00CB523F">
        <w:rPr>
          <w:lang w:val="de-DE"/>
        </w:rPr>
        <w:t>[22]</w:t>
      </w:r>
    </w:p>
    <w:p w14:paraId="6B7C88B5" w14:textId="77777777" w:rsidR="00CE651B" w:rsidRPr="00CE651B" w:rsidRDefault="00CE651B" w:rsidP="00CE651B">
      <w:pPr>
        <w:jc w:val="both"/>
      </w:pPr>
    </w:p>
    <w:p w14:paraId="22CE25C9" w14:textId="77777777" w:rsidR="00026FFE" w:rsidRDefault="00026FFE" w:rsidP="00026FFE">
      <w:pPr>
        <w:pStyle w:val="Heading1"/>
        <w:ind w:left="360" w:hanging="360"/>
        <w:rPr>
          <w:rFonts w:ascii="Times New Roman" w:hAnsi="Times New Roman" w:cs="Times New Roman"/>
          <w:color w:val="auto"/>
          <w:sz w:val="32"/>
          <w:szCs w:val="32"/>
          <w:lang w:val="de-DE"/>
        </w:rPr>
      </w:pPr>
      <w:r w:rsidRPr="006448C5">
        <w:rPr>
          <w:rFonts w:ascii="Times New Roman" w:hAnsi="Times New Roman" w:cs="Times New Roman"/>
          <w:color w:val="auto"/>
          <w:sz w:val="32"/>
          <w:szCs w:val="32"/>
          <w:lang w:val="de-DE"/>
        </w:rPr>
        <w:lastRenderedPageBreak/>
        <w:t xml:space="preserve">2. </w:t>
      </w:r>
      <w:bookmarkStart w:id="14" w:name="_Toc205314224"/>
      <w:r w:rsidRPr="006448C5">
        <w:rPr>
          <w:rFonts w:ascii="Times New Roman" w:hAnsi="Times New Roman" w:cs="Times New Roman"/>
          <w:color w:val="auto"/>
          <w:sz w:val="32"/>
          <w:szCs w:val="32"/>
          <w:lang w:val="de-DE"/>
        </w:rPr>
        <w:t>Prakticni deo</w:t>
      </w:r>
      <w:bookmarkEnd w:id="14"/>
    </w:p>
    <w:p w14:paraId="4F29CAEB" w14:textId="77777777" w:rsidR="006C5C9D" w:rsidRPr="006C5C9D" w:rsidRDefault="006C5C9D" w:rsidP="006C5C9D">
      <w:pPr>
        <w:rPr>
          <w:lang w:val="de-DE"/>
        </w:rPr>
      </w:pPr>
    </w:p>
    <w:p w14:paraId="598C673C" w14:textId="77777777" w:rsidR="00026FFE" w:rsidRPr="006448C5" w:rsidRDefault="00026FFE" w:rsidP="00026FFE">
      <w:pPr>
        <w:rPr>
          <w:rFonts w:cs="Times New Roman"/>
          <w:lang w:val="de-DE"/>
        </w:rPr>
      </w:pPr>
    </w:p>
    <w:p w14:paraId="7A61531E" w14:textId="37336CFE" w:rsidR="00026FFE" w:rsidRPr="00D622C5" w:rsidRDefault="00026FFE" w:rsidP="00D622C5">
      <w:pPr>
        <w:pStyle w:val="Heading2"/>
        <w:numPr>
          <w:ilvl w:val="1"/>
          <w:numId w:val="35"/>
        </w:numPr>
        <w:rPr>
          <w:rFonts w:ascii="Times New Roman" w:hAnsi="Times New Roman" w:cs="Times New Roman"/>
          <w:color w:val="auto"/>
          <w:sz w:val="30"/>
          <w:szCs w:val="30"/>
        </w:rPr>
      </w:pPr>
      <w:hyperlink w:anchor="_cdvfqvbpy5v9">
        <w:bookmarkStart w:id="15" w:name="_Toc205314225"/>
        <w:r w:rsidRPr="00D622C5">
          <w:rPr>
            <w:rFonts w:ascii="Times New Roman" w:hAnsi="Times New Roman" w:cs="Times New Roman"/>
            <w:color w:val="auto"/>
            <w:sz w:val="30"/>
            <w:szCs w:val="30"/>
          </w:rPr>
          <w:t>Namena softvera i korisničko uputstvo</w:t>
        </w:r>
        <w:bookmarkEnd w:id="15"/>
      </w:hyperlink>
    </w:p>
    <w:p w14:paraId="02BE9C70" w14:textId="77777777" w:rsidR="00026FFE" w:rsidRPr="006448C5" w:rsidRDefault="00026FFE" w:rsidP="00026FFE">
      <w:pPr>
        <w:rPr>
          <w:rFonts w:cs="Times New Roman"/>
          <w:lang w:val="de-DE"/>
        </w:rPr>
      </w:pPr>
    </w:p>
    <w:p w14:paraId="658435F3" w14:textId="4A12ECF0" w:rsidR="00026FFE" w:rsidRPr="006448C5" w:rsidRDefault="00026FFE" w:rsidP="00AA6476">
      <w:pPr>
        <w:jc w:val="both"/>
        <w:rPr>
          <w:rFonts w:cs="Times New Roman"/>
          <w:szCs w:val="24"/>
          <w:lang w:val="sr-Latn-RS"/>
        </w:rPr>
      </w:pPr>
      <w:r w:rsidRPr="006448C5">
        <w:rPr>
          <w:rFonts w:cs="Times New Roman"/>
          <w:szCs w:val="24"/>
          <w:lang w:val="sr-Latn-RS"/>
        </w:rPr>
        <w:t>Praktični deo rada prikazuje demonstraciju bezbednosnog modela operativnog sistema Linux, zasnovanog na</w:t>
      </w:r>
      <w:r w:rsidR="00AA6476">
        <w:rPr>
          <w:rFonts w:cs="Times New Roman"/>
          <w:szCs w:val="24"/>
          <w:lang w:val="sr-Latn-RS"/>
        </w:rPr>
        <w:t xml:space="preserve"> </w:t>
      </w:r>
      <w:r w:rsidRPr="006448C5">
        <w:rPr>
          <w:rFonts w:cs="Times New Roman"/>
          <w:b/>
          <w:bCs/>
          <w:szCs w:val="24"/>
          <w:lang w:val="sr-Latn-RS"/>
        </w:rPr>
        <w:t>DAC</w:t>
      </w:r>
      <w:r w:rsidR="00AA6476">
        <w:rPr>
          <w:rFonts w:cs="Times New Roman"/>
          <w:b/>
          <w:bCs/>
          <w:szCs w:val="24"/>
          <w:lang w:val="sr-Latn-RS"/>
        </w:rPr>
        <w:t xml:space="preserve"> </w:t>
      </w:r>
      <w:r w:rsidRPr="006448C5">
        <w:rPr>
          <w:rFonts w:cs="Times New Roman"/>
          <w:b/>
          <w:bCs/>
          <w:szCs w:val="24"/>
          <w:lang w:val="sr-Latn-RS"/>
        </w:rPr>
        <w:t>(Discretionary Access Control)</w:t>
      </w:r>
      <w:r w:rsidR="00AA6476">
        <w:rPr>
          <w:rFonts w:cs="Times New Roman"/>
          <w:szCs w:val="24"/>
          <w:lang w:val="sr-Latn-RS"/>
        </w:rPr>
        <w:t xml:space="preserve"> </w:t>
      </w:r>
      <w:r w:rsidRPr="006448C5">
        <w:rPr>
          <w:rFonts w:cs="Times New Roman"/>
          <w:szCs w:val="24"/>
          <w:lang w:val="sr-Latn-RS"/>
        </w:rPr>
        <w:t>mehanizmu. Kroz bash</w:t>
      </w:r>
      <w:r w:rsidR="00AA6476">
        <w:rPr>
          <w:rFonts w:cs="Times New Roman"/>
          <w:szCs w:val="24"/>
          <w:lang w:val="sr-Latn-RS"/>
        </w:rPr>
        <w:t xml:space="preserve"> </w:t>
      </w:r>
      <w:r w:rsidRPr="006448C5">
        <w:rPr>
          <w:rFonts w:cs="Times New Roman"/>
          <w:szCs w:val="24"/>
          <w:lang w:val="sr-Latn-RS"/>
        </w:rPr>
        <w:t>skriptu</w:t>
      </w:r>
      <w:r w:rsidR="00AA6476">
        <w:rPr>
          <w:rFonts w:cs="Times New Roman"/>
          <w:szCs w:val="24"/>
          <w:lang w:val="sr-Latn-RS"/>
        </w:rPr>
        <w:t xml:space="preserve"> </w:t>
      </w:r>
      <w:r w:rsidRPr="006448C5">
        <w:rPr>
          <w:rFonts w:cs="Times New Roman"/>
          <w:szCs w:val="24"/>
          <w:lang w:val="sr-Latn-RS"/>
        </w:rPr>
        <w:t>seminarski.sh</w:t>
      </w:r>
      <w:r w:rsidR="00AA6476">
        <w:rPr>
          <w:rFonts w:cs="Times New Roman"/>
          <w:szCs w:val="24"/>
          <w:lang w:val="sr-Latn-RS"/>
        </w:rPr>
        <w:t xml:space="preserve"> </w:t>
      </w:r>
      <w:r w:rsidRPr="006448C5">
        <w:rPr>
          <w:rFonts w:cs="Times New Roman"/>
          <w:szCs w:val="24"/>
          <w:lang w:val="sr-Latn-RS"/>
        </w:rPr>
        <w:t>implementirano je test okruženje koje simulira realne situacije upravljanja korisnicima, grupama i fajlovima, sa ciljem da se prikaže kako se pristup resursima može kontrolisati pomoću vlasništva i permisija.</w:t>
      </w:r>
    </w:p>
    <w:p w14:paraId="1C168D23" w14:textId="77777777" w:rsidR="00026FFE" w:rsidRPr="006448C5" w:rsidRDefault="00026FFE" w:rsidP="00AA6476">
      <w:pPr>
        <w:jc w:val="both"/>
        <w:rPr>
          <w:rFonts w:cs="Times New Roman"/>
          <w:szCs w:val="24"/>
          <w:lang w:val="sr-Latn-RS"/>
        </w:rPr>
      </w:pPr>
      <w:r w:rsidRPr="006448C5">
        <w:rPr>
          <w:rFonts w:cs="Times New Roman"/>
          <w:b/>
          <w:bCs/>
          <w:szCs w:val="24"/>
          <w:lang w:val="sr-Latn-RS"/>
        </w:rPr>
        <w:t>Namena softvera:</w:t>
      </w:r>
    </w:p>
    <w:p w14:paraId="28314ABD" w14:textId="77777777" w:rsidR="00026FFE" w:rsidRPr="006448C5" w:rsidRDefault="00026FFE" w:rsidP="00AA6476">
      <w:pPr>
        <w:jc w:val="both"/>
        <w:rPr>
          <w:rFonts w:cs="Times New Roman"/>
          <w:szCs w:val="24"/>
          <w:lang w:val="sr-Latn-RS"/>
        </w:rPr>
      </w:pPr>
      <w:r w:rsidRPr="006448C5">
        <w:rPr>
          <w:rFonts w:cs="Times New Roman"/>
          <w:szCs w:val="24"/>
          <w:lang w:val="sr-Latn-RS"/>
        </w:rPr>
        <w:t>Skripta služi kao edukativni alat za razumevanje osnovnih bezbednosnih principa u Linux okruženju. Omogućava korisnicima da kroz automatizovane korake vide kako se kreiraju korisnici i grupe, kako se dodeljuju permisije fajlovima, i kako se pristup tim fajlovima razlikuje u zavisnosti od korisničkog identiteta.</w:t>
      </w:r>
    </w:p>
    <w:p w14:paraId="1834E787" w14:textId="77777777" w:rsidR="00356537" w:rsidRDefault="00356537" w:rsidP="00026FFE">
      <w:pPr>
        <w:rPr>
          <w:rFonts w:cs="Times New Roman"/>
          <w:b/>
          <w:bCs/>
          <w:szCs w:val="24"/>
          <w:lang w:val="sr-Latn-RS"/>
        </w:rPr>
      </w:pPr>
    </w:p>
    <w:p w14:paraId="060CF208" w14:textId="48FC7582" w:rsidR="00026FFE" w:rsidRPr="00A965BD" w:rsidRDefault="00026FFE" w:rsidP="00A965BD">
      <w:pPr>
        <w:rPr>
          <w:b/>
          <w:bCs/>
          <w:sz w:val="26"/>
          <w:szCs w:val="26"/>
          <w:lang w:val="de-DE"/>
        </w:rPr>
      </w:pPr>
      <w:r w:rsidRPr="00A965BD">
        <w:rPr>
          <w:b/>
          <w:bCs/>
          <w:sz w:val="26"/>
          <w:szCs w:val="26"/>
          <w:lang w:val="de-DE"/>
        </w:rPr>
        <w:t>Korisničko uputstvo:</w:t>
      </w:r>
    </w:p>
    <w:p w14:paraId="39ADC751" w14:textId="77777777" w:rsidR="00026FFE" w:rsidRPr="00A965BD" w:rsidRDefault="00026FFE" w:rsidP="00A965BD">
      <w:pPr>
        <w:ind w:firstLine="720"/>
        <w:rPr>
          <w:b/>
          <w:bCs/>
          <w:sz w:val="26"/>
          <w:szCs w:val="26"/>
          <w:lang w:val="de-DE"/>
        </w:rPr>
      </w:pPr>
      <w:r w:rsidRPr="00A965BD">
        <w:rPr>
          <w:b/>
          <w:bCs/>
          <w:sz w:val="26"/>
          <w:szCs w:val="26"/>
          <w:lang w:val="de-DE"/>
        </w:rPr>
        <w:t>Pokretanje skripte:</w:t>
      </w:r>
    </w:p>
    <w:p w14:paraId="5AC440EC" w14:textId="6E37F613" w:rsidR="00026FFE" w:rsidRPr="006448C5" w:rsidRDefault="00026FFE" w:rsidP="00AA6476">
      <w:pPr>
        <w:numPr>
          <w:ilvl w:val="1"/>
          <w:numId w:val="26"/>
        </w:numPr>
        <w:spacing w:after="160" w:line="259" w:lineRule="auto"/>
        <w:jc w:val="both"/>
        <w:rPr>
          <w:rFonts w:cs="Times New Roman"/>
          <w:szCs w:val="24"/>
          <w:lang w:val="sr-Latn-RS"/>
        </w:rPr>
      </w:pPr>
      <w:r w:rsidRPr="006448C5">
        <w:rPr>
          <w:rFonts w:cs="Times New Roman"/>
          <w:szCs w:val="24"/>
          <w:lang w:val="sr-Latn-RS"/>
        </w:rPr>
        <w:t>Skripta se mora pokrenuti kao</w:t>
      </w:r>
      <w:r w:rsidR="00AA6476">
        <w:rPr>
          <w:rFonts w:cs="Times New Roman"/>
          <w:szCs w:val="24"/>
          <w:lang w:val="sr-Latn-RS"/>
        </w:rPr>
        <w:t xml:space="preserve"> </w:t>
      </w:r>
      <w:r w:rsidRPr="006448C5">
        <w:rPr>
          <w:rFonts w:cs="Times New Roman"/>
          <w:b/>
          <w:bCs/>
          <w:szCs w:val="24"/>
          <w:lang w:val="sr-Latn-RS"/>
        </w:rPr>
        <w:t>root korisnik</w:t>
      </w:r>
      <w:r w:rsidRPr="006448C5">
        <w:rPr>
          <w:rFonts w:cs="Times New Roman"/>
          <w:szCs w:val="24"/>
          <w:lang w:val="sr-Latn-RS"/>
        </w:rPr>
        <w:t>, zbog operacija koje uključuju kreiranje korisnika i grupa: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26FFE" w14:paraId="0B12F4FC" w14:textId="77777777" w:rsidTr="0003457F">
        <w:tc>
          <w:tcPr>
            <w:tcW w:w="9350" w:type="dxa"/>
          </w:tcPr>
          <w:p w14:paraId="35FB770D" w14:textId="77777777" w:rsidR="00026FFE" w:rsidRDefault="00026FFE" w:rsidP="0003457F">
            <w:pPr>
              <w:jc w:val="center"/>
              <w:rPr>
                <w:rFonts w:cs="Times New Roman"/>
                <w:szCs w:val="24"/>
                <w:lang w:val="sr-Latn-RS"/>
              </w:rPr>
            </w:pPr>
            <w:r w:rsidRPr="004A7034">
              <w:rPr>
                <w:noProof/>
              </w:rPr>
              <w:drawing>
                <wp:inline distT="0" distB="0" distL="0" distR="0" wp14:anchorId="038227AC" wp14:editId="333895D3">
                  <wp:extent cx="4277322" cy="257211"/>
                  <wp:effectExtent l="0" t="0" r="0" b="9525"/>
                  <wp:docPr id="187189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96011" name=""/>
                          <pic:cNvPicPr/>
                        </pic:nvPicPr>
                        <pic:blipFill>
                          <a:blip r:embed="rId13"/>
                          <a:stretch>
                            <a:fillRect/>
                          </a:stretch>
                        </pic:blipFill>
                        <pic:spPr>
                          <a:xfrm>
                            <a:off x="0" y="0"/>
                            <a:ext cx="4277322" cy="257211"/>
                          </a:xfrm>
                          <a:prstGeom prst="rect">
                            <a:avLst/>
                          </a:prstGeom>
                        </pic:spPr>
                      </pic:pic>
                    </a:graphicData>
                  </a:graphic>
                </wp:inline>
              </w:drawing>
            </w:r>
          </w:p>
        </w:tc>
      </w:tr>
      <w:tr w:rsidR="00026FFE" w:rsidRPr="000654E6" w14:paraId="3494380E" w14:textId="77777777" w:rsidTr="0003457F">
        <w:tc>
          <w:tcPr>
            <w:tcW w:w="9350" w:type="dxa"/>
          </w:tcPr>
          <w:p w14:paraId="714D110E" w14:textId="6DF8ED69" w:rsidR="00026FFE" w:rsidRPr="00030B12" w:rsidRDefault="00026FFE" w:rsidP="0003457F">
            <w:pPr>
              <w:jc w:val="center"/>
              <w:rPr>
                <w:rFonts w:cs="Times New Roman"/>
                <w:szCs w:val="24"/>
                <w:lang w:val="de-DE"/>
              </w:rPr>
            </w:pPr>
            <w:bookmarkStart w:id="16" w:name="_Hlk241173521"/>
            <w:r>
              <w:rPr>
                <w:rFonts w:cs="Times New Roman"/>
                <w:szCs w:val="24"/>
                <w:lang w:val="sr-Latn-RS"/>
              </w:rPr>
              <w:t xml:space="preserve">Slika </w:t>
            </w:r>
            <w:r w:rsidR="001E7AE6">
              <w:rPr>
                <w:rFonts w:cs="Times New Roman"/>
                <w:szCs w:val="24"/>
                <w:lang w:val="sr-Latn-RS"/>
              </w:rPr>
              <w:t>4</w:t>
            </w:r>
            <w:r>
              <w:rPr>
                <w:rFonts w:cs="Times New Roman"/>
                <w:szCs w:val="24"/>
                <w:lang w:val="sr-Latn-RS"/>
              </w:rPr>
              <w:t xml:space="preserve">. </w:t>
            </w:r>
            <w:r w:rsidRPr="00030B12">
              <w:rPr>
                <w:rFonts w:cs="Times New Roman"/>
                <w:szCs w:val="24"/>
                <w:lang w:val="de-DE"/>
              </w:rPr>
              <w:t>Pokretanje skripte kao root korisnik u terminalu.</w:t>
            </w:r>
            <w:bookmarkEnd w:id="16"/>
          </w:p>
        </w:tc>
      </w:tr>
    </w:tbl>
    <w:p w14:paraId="35372F34" w14:textId="77777777" w:rsidR="00026FFE" w:rsidRDefault="00026FFE" w:rsidP="00026FFE">
      <w:pPr>
        <w:rPr>
          <w:rFonts w:cs="Times New Roman"/>
          <w:szCs w:val="24"/>
          <w:lang w:val="sr-Latn-RS"/>
        </w:rPr>
      </w:pPr>
    </w:p>
    <w:p w14:paraId="211AA79F" w14:textId="3D0E7893" w:rsidR="00026FFE" w:rsidRDefault="00026FFE" w:rsidP="00AA6476">
      <w:pPr>
        <w:jc w:val="both"/>
        <w:rPr>
          <w:rFonts w:cs="Times New Roman"/>
          <w:szCs w:val="24"/>
          <w:lang w:val="sr-Latn-RS"/>
        </w:rPr>
      </w:pPr>
      <w:r w:rsidRPr="00CA73C3">
        <w:rPr>
          <w:rFonts w:cs="Times New Roman"/>
          <w:szCs w:val="24"/>
          <w:lang w:val="sr-Latn-RS"/>
        </w:rPr>
        <w:t>Na slici</w:t>
      </w:r>
      <w:r w:rsidR="007A43ED">
        <w:rPr>
          <w:rFonts w:cs="Times New Roman"/>
          <w:szCs w:val="24"/>
          <w:lang w:val="sr-Latn-RS"/>
        </w:rPr>
        <w:t xml:space="preserve"> </w:t>
      </w:r>
      <w:r w:rsidR="00110254">
        <w:rPr>
          <w:rFonts w:cs="Times New Roman"/>
          <w:szCs w:val="24"/>
          <w:lang w:val="sr-Latn-RS"/>
        </w:rPr>
        <w:t>4</w:t>
      </w:r>
      <w:r w:rsidR="007A43ED">
        <w:rPr>
          <w:rFonts w:cs="Times New Roman"/>
          <w:szCs w:val="24"/>
          <w:lang w:val="sr-Latn-RS"/>
        </w:rPr>
        <w:t>.</w:t>
      </w:r>
      <w:r w:rsidRPr="00CA73C3">
        <w:rPr>
          <w:rFonts w:cs="Times New Roman"/>
          <w:szCs w:val="24"/>
          <w:lang w:val="sr-Latn-RS"/>
        </w:rPr>
        <w:t xml:space="preserve"> je prikazano pokretanje bash skripte u Linux okruženju. Skripta se izvršava sa administratorskim privilegijama pomoću</w:t>
      </w:r>
      <w:r w:rsidR="00AA6476">
        <w:rPr>
          <w:rFonts w:cs="Times New Roman"/>
          <w:szCs w:val="24"/>
          <w:lang w:val="sr-Latn-RS"/>
        </w:rPr>
        <w:t xml:space="preserve"> </w:t>
      </w:r>
      <w:r w:rsidRPr="00CA73C3">
        <w:rPr>
          <w:rFonts w:cs="Times New Roman"/>
          <w:szCs w:val="24"/>
          <w:lang w:val="sr-Latn-RS"/>
        </w:rPr>
        <w:t>sudo, što je neophodno zbog operacija koje uključuju kreiranje korisnika i grupa.</w:t>
      </w:r>
    </w:p>
    <w:p w14:paraId="49468EA8" w14:textId="29167F35" w:rsidR="00026FFE" w:rsidRDefault="00026FFE" w:rsidP="00026FFE">
      <w:pPr>
        <w:rPr>
          <w:rFonts w:cs="Times New Roman"/>
          <w:szCs w:val="24"/>
          <w:lang w:val="sr-Latn-RS"/>
        </w:rPr>
      </w:pPr>
    </w:p>
    <w:p w14:paraId="4B49B0C6" w14:textId="77777777" w:rsidR="00A965BD" w:rsidRDefault="00A965BD" w:rsidP="00A965BD">
      <w:pPr>
        <w:ind w:firstLine="720"/>
        <w:rPr>
          <w:b/>
          <w:bCs/>
          <w:sz w:val="26"/>
          <w:szCs w:val="26"/>
          <w:lang w:val="de-DE"/>
        </w:rPr>
      </w:pPr>
    </w:p>
    <w:p w14:paraId="1DF1EF0F" w14:textId="77777777" w:rsidR="00A965BD" w:rsidRDefault="00A965BD" w:rsidP="00A965BD">
      <w:pPr>
        <w:ind w:firstLine="720"/>
        <w:rPr>
          <w:b/>
          <w:bCs/>
          <w:sz w:val="26"/>
          <w:szCs w:val="26"/>
          <w:lang w:val="de-DE"/>
        </w:rPr>
      </w:pPr>
    </w:p>
    <w:p w14:paraId="1B05AED9" w14:textId="77777777" w:rsidR="00A965BD" w:rsidRDefault="00A965BD" w:rsidP="00A965BD">
      <w:pPr>
        <w:ind w:firstLine="720"/>
        <w:rPr>
          <w:b/>
          <w:bCs/>
          <w:sz w:val="26"/>
          <w:szCs w:val="26"/>
          <w:lang w:val="de-DE"/>
        </w:rPr>
      </w:pPr>
    </w:p>
    <w:p w14:paraId="32DBAB08" w14:textId="656CD3C9" w:rsidR="00026FFE" w:rsidRPr="00A965BD" w:rsidRDefault="00026FFE" w:rsidP="00A965BD">
      <w:pPr>
        <w:ind w:firstLine="720"/>
        <w:rPr>
          <w:b/>
          <w:bCs/>
          <w:sz w:val="26"/>
          <w:szCs w:val="26"/>
          <w:lang w:val="de-DE"/>
        </w:rPr>
      </w:pPr>
      <w:r w:rsidRPr="00A965BD">
        <w:rPr>
          <w:b/>
          <w:bCs/>
          <w:sz w:val="26"/>
          <w:szCs w:val="26"/>
          <w:lang w:val="de-DE"/>
        </w:rPr>
        <w:lastRenderedPageBreak/>
        <w:t>Tok izvršavanja:</w:t>
      </w:r>
    </w:p>
    <w:p w14:paraId="303D303E" w14:textId="77777777" w:rsidR="00026FFE" w:rsidRDefault="00026FFE" w:rsidP="00026FFE">
      <w:pPr>
        <w:rPr>
          <w:rFonts w:cs="Times New Roman"/>
          <w:b/>
          <w:bCs/>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26FFE" w14:paraId="1629BA48" w14:textId="77777777" w:rsidTr="0003457F">
        <w:tc>
          <w:tcPr>
            <w:tcW w:w="9350" w:type="dxa"/>
          </w:tcPr>
          <w:p w14:paraId="3670884D" w14:textId="77777777" w:rsidR="00026FFE" w:rsidRDefault="00026FFE" w:rsidP="0003457F">
            <w:pPr>
              <w:rPr>
                <w:rFonts w:cs="Times New Roman"/>
                <w:szCs w:val="24"/>
                <w:lang w:val="sr-Latn-RS"/>
              </w:rPr>
            </w:pPr>
            <w:r w:rsidRPr="00824EDB">
              <w:rPr>
                <w:rFonts w:cs="Times New Roman"/>
                <w:noProof/>
                <w:szCs w:val="24"/>
                <w:lang w:val="sr-Latn-RS"/>
              </w:rPr>
              <w:drawing>
                <wp:inline distT="0" distB="0" distL="0" distR="0" wp14:anchorId="1CD89D2A" wp14:editId="6A850BFD">
                  <wp:extent cx="5649113" cy="704948"/>
                  <wp:effectExtent l="0" t="0" r="8890" b="0"/>
                  <wp:docPr id="84004900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49007" name="Picture 1" descr="A screenshot of a calendar&#10;&#10;AI-generated content may be incorrect."/>
                          <pic:cNvPicPr/>
                        </pic:nvPicPr>
                        <pic:blipFill>
                          <a:blip r:embed="rId14"/>
                          <a:stretch>
                            <a:fillRect/>
                          </a:stretch>
                        </pic:blipFill>
                        <pic:spPr>
                          <a:xfrm>
                            <a:off x="0" y="0"/>
                            <a:ext cx="5649113" cy="704948"/>
                          </a:xfrm>
                          <a:prstGeom prst="rect">
                            <a:avLst/>
                          </a:prstGeom>
                        </pic:spPr>
                      </pic:pic>
                    </a:graphicData>
                  </a:graphic>
                </wp:inline>
              </w:drawing>
            </w:r>
          </w:p>
        </w:tc>
      </w:tr>
      <w:tr w:rsidR="00026FFE" w14:paraId="24E76738" w14:textId="77777777" w:rsidTr="0003457F">
        <w:trPr>
          <w:trHeight w:val="133"/>
        </w:trPr>
        <w:tc>
          <w:tcPr>
            <w:tcW w:w="9350" w:type="dxa"/>
          </w:tcPr>
          <w:p w14:paraId="59DC1A7F" w14:textId="551E5336" w:rsidR="00026FFE" w:rsidRPr="00E33069" w:rsidRDefault="00026FFE" w:rsidP="0003457F">
            <w:pPr>
              <w:jc w:val="center"/>
              <w:rPr>
                <w:rFonts w:cs="Times New Roman"/>
                <w:szCs w:val="24"/>
                <w:lang w:val="de-DE"/>
              </w:rPr>
            </w:pPr>
            <w:bookmarkStart w:id="17" w:name="_Hlk241173538"/>
            <w:r>
              <w:rPr>
                <w:rFonts w:cs="Times New Roman"/>
                <w:szCs w:val="24"/>
                <w:lang w:val="de-DE"/>
              </w:rPr>
              <w:t>Slika</w:t>
            </w:r>
            <w:r w:rsidR="001E7AE6">
              <w:rPr>
                <w:rFonts w:cs="Times New Roman"/>
                <w:szCs w:val="24"/>
                <w:lang w:val="de-DE"/>
              </w:rPr>
              <w:t xml:space="preserve"> 5</w:t>
            </w:r>
            <w:r>
              <w:rPr>
                <w:rFonts w:cs="Times New Roman"/>
                <w:szCs w:val="24"/>
                <w:lang w:val="de-DE"/>
              </w:rPr>
              <w:t xml:space="preserve">. - </w:t>
            </w:r>
            <w:r w:rsidRPr="00E33069">
              <w:rPr>
                <w:rFonts w:cs="Times New Roman"/>
                <w:szCs w:val="24"/>
                <w:lang w:val="de-DE"/>
              </w:rPr>
              <w:t>Prikaz permisija fajla</w:t>
            </w:r>
          </w:p>
          <w:bookmarkEnd w:id="17"/>
          <w:p w14:paraId="6BF158C5" w14:textId="77777777" w:rsidR="00026FFE" w:rsidRDefault="00026FFE" w:rsidP="0003457F">
            <w:pPr>
              <w:rPr>
                <w:rFonts w:cs="Times New Roman"/>
                <w:szCs w:val="24"/>
                <w:lang w:val="sr-Latn-RS"/>
              </w:rPr>
            </w:pPr>
          </w:p>
        </w:tc>
      </w:tr>
    </w:tbl>
    <w:p w14:paraId="5C6F8750" w14:textId="7F055FE3" w:rsidR="00026FFE" w:rsidRDefault="00026FFE" w:rsidP="00AA6476">
      <w:pPr>
        <w:jc w:val="both"/>
        <w:rPr>
          <w:rFonts w:cs="Times New Roman"/>
          <w:szCs w:val="24"/>
          <w:lang w:val="sr-Latn-RS"/>
        </w:rPr>
      </w:pPr>
      <w:r w:rsidRPr="00C70064">
        <w:rPr>
          <w:rFonts w:cs="Times New Roman"/>
          <w:szCs w:val="24"/>
          <w:lang w:val="sr-Latn-RS"/>
        </w:rPr>
        <w:t xml:space="preserve">Na </w:t>
      </w:r>
      <w:r>
        <w:rPr>
          <w:rFonts w:cs="Times New Roman"/>
          <w:szCs w:val="24"/>
          <w:lang w:val="sr-Latn-RS"/>
        </w:rPr>
        <w:t xml:space="preserve">slici </w:t>
      </w:r>
      <w:r w:rsidR="007A43ED">
        <w:rPr>
          <w:rFonts w:cs="Times New Roman"/>
          <w:szCs w:val="24"/>
          <w:lang w:val="sr-Latn-RS"/>
        </w:rPr>
        <w:t>5</w:t>
      </w:r>
      <w:r>
        <w:rPr>
          <w:rFonts w:cs="Times New Roman"/>
          <w:szCs w:val="24"/>
          <w:lang w:val="sr-Latn-RS"/>
        </w:rPr>
        <w:t>.</w:t>
      </w:r>
      <w:r w:rsidRPr="00C70064">
        <w:rPr>
          <w:rFonts w:cs="Times New Roman"/>
          <w:szCs w:val="24"/>
          <w:lang w:val="sr-Latn-RS"/>
        </w:rPr>
        <w:t xml:space="preserve"> se vidi rezultat komande koja prikazuje informacije o fajlu</w:t>
      </w:r>
      <w:r>
        <w:rPr>
          <w:rFonts w:cs="Times New Roman"/>
          <w:szCs w:val="24"/>
          <w:lang w:val="sr-Latn-RS"/>
        </w:rPr>
        <w:t xml:space="preserve"> </w:t>
      </w:r>
      <w:r w:rsidRPr="00C70064">
        <w:rPr>
          <w:rFonts w:cs="Times New Roman"/>
          <w:szCs w:val="24"/>
          <w:lang w:val="sr-Latn-RS"/>
        </w:rPr>
        <w:t>fajl.txt. Prikazane su dozvole, vlasnik fajla (korisnik1), pripadajuća grupa (grupa), veličina fajla i datum poslednje izmene.</w:t>
      </w:r>
    </w:p>
    <w:p w14:paraId="3DA6FC34" w14:textId="77777777" w:rsidR="00026FFE" w:rsidRDefault="00026FFE" w:rsidP="00026FFE">
      <w:pPr>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026FFE" w14:paraId="3387A5DE" w14:textId="77777777" w:rsidTr="0003457F">
        <w:tc>
          <w:tcPr>
            <w:tcW w:w="9350" w:type="dxa"/>
          </w:tcPr>
          <w:p w14:paraId="4A261F32" w14:textId="77777777" w:rsidR="00026FFE" w:rsidRDefault="00026FFE" w:rsidP="0003457F">
            <w:pPr>
              <w:jc w:val="center"/>
              <w:rPr>
                <w:rFonts w:cs="Times New Roman"/>
                <w:szCs w:val="24"/>
                <w:lang w:val="sr-Latn-RS"/>
              </w:rPr>
            </w:pPr>
            <w:r w:rsidRPr="00CA499E">
              <w:rPr>
                <w:rFonts w:cs="Times New Roman"/>
                <w:noProof/>
                <w:szCs w:val="24"/>
                <w:lang w:val="sr-Latn-RS"/>
              </w:rPr>
              <w:drawing>
                <wp:inline distT="0" distB="0" distL="0" distR="0" wp14:anchorId="7BB35B71" wp14:editId="0D29EA17">
                  <wp:extent cx="5943600" cy="1245870"/>
                  <wp:effectExtent l="0" t="0" r="0" b="0"/>
                  <wp:docPr id="2759605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60544" name="Picture 1" descr="A screenshot of a computer program&#10;&#10;AI-generated content may be incorrect."/>
                          <pic:cNvPicPr/>
                        </pic:nvPicPr>
                        <pic:blipFill>
                          <a:blip r:embed="rId15"/>
                          <a:stretch>
                            <a:fillRect/>
                          </a:stretch>
                        </pic:blipFill>
                        <pic:spPr>
                          <a:xfrm>
                            <a:off x="0" y="0"/>
                            <a:ext cx="5943600" cy="1245870"/>
                          </a:xfrm>
                          <a:prstGeom prst="rect">
                            <a:avLst/>
                          </a:prstGeom>
                        </pic:spPr>
                      </pic:pic>
                    </a:graphicData>
                  </a:graphic>
                </wp:inline>
              </w:drawing>
            </w:r>
          </w:p>
        </w:tc>
      </w:tr>
      <w:tr w:rsidR="00026FFE" w14:paraId="095DF7CF" w14:textId="77777777" w:rsidTr="0003457F">
        <w:tc>
          <w:tcPr>
            <w:tcW w:w="9350" w:type="dxa"/>
          </w:tcPr>
          <w:p w14:paraId="75F31448" w14:textId="35A10F21" w:rsidR="00026FFE" w:rsidRDefault="00026FFE" w:rsidP="0003457F">
            <w:pPr>
              <w:jc w:val="center"/>
              <w:rPr>
                <w:rFonts w:cs="Times New Roman"/>
                <w:szCs w:val="24"/>
                <w:lang w:val="sr-Latn-RS"/>
              </w:rPr>
            </w:pPr>
            <w:bookmarkStart w:id="18" w:name="_Hlk241173553"/>
            <w:r w:rsidRPr="00CA499E">
              <w:rPr>
                <w:rFonts w:cs="Times New Roman"/>
                <w:szCs w:val="24"/>
                <w:lang w:val="de-DE"/>
              </w:rPr>
              <w:t xml:space="preserve">Slika </w:t>
            </w:r>
            <w:r w:rsidR="001E7AE6">
              <w:rPr>
                <w:rFonts w:cs="Times New Roman"/>
                <w:szCs w:val="24"/>
                <w:lang w:val="de-DE"/>
              </w:rPr>
              <w:t>6</w:t>
            </w:r>
            <w:r w:rsidRPr="00CA499E">
              <w:rPr>
                <w:rFonts w:cs="Times New Roman"/>
                <w:szCs w:val="24"/>
                <w:lang w:val="de-DE"/>
              </w:rPr>
              <w:t>. - Informacije o korisnicima</w:t>
            </w:r>
            <w:bookmarkEnd w:id="18"/>
          </w:p>
        </w:tc>
      </w:tr>
    </w:tbl>
    <w:p w14:paraId="74F8782B" w14:textId="77777777" w:rsidR="00026FFE" w:rsidRDefault="00026FFE" w:rsidP="00026FFE">
      <w:pPr>
        <w:rPr>
          <w:rFonts w:cs="Times New Roman"/>
          <w:szCs w:val="24"/>
          <w:lang w:val="sr-Latn-RS"/>
        </w:rPr>
      </w:pPr>
    </w:p>
    <w:p w14:paraId="21E1EA4C" w14:textId="08EB5FC5" w:rsidR="00026FFE" w:rsidRDefault="00026FFE" w:rsidP="00AA6476">
      <w:pPr>
        <w:jc w:val="both"/>
        <w:rPr>
          <w:rFonts w:cs="Times New Roman"/>
          <w:szCs w:val="24"/>
          <w:lang w:val="sr-Latn-RS"/>
        </w:rPr>
      </w:pPr>
      <w:r w:rsidRPr="008E2CEB">
        <w:rPr>
          <w:rFonts w:cs="Times New Roman"/>
          <w:szCs w:val="24"/>
          <w:lang w:val="sr-Latn-RS"/>
        </w:rPr>
        <w:t xml:space="preserve">Na </w:t>
      </w:r>
      <w:r>
        <w:rPr>
          <w:rFonts w:cs="Times New Roman"/>
          <w:szCs w:val="24"/>
          <w:lang w:val="sr-Latn-RS"/>
        </w:rPr>
        <w:t xml:space="preserve">slici </w:t>
      </w:r>
      <w:r w:rsidR="007A43ED">
        <w:rPr>
          <w:rFonts w:cs="Times New Roman"/>
          <w:szCs w:val="24"/>
          <w:lang w:val="sr-Latn-RS"/>
        </w:rPr>
        <w:t>6</w:t>
      </w:r>
      <w:r>
        <w:rPr>
          <w:rFonts w:cs="Times New Roman"/>
          <w:szCs w:val="24"/>
          <w:lang w:val="sr-Latn-RS"/>
        </w:rPr>
        <w:t>.</w:t>
      </w:r>
      <w:r w:rsidRPr="008E2CEB">
        <w:rPr>
          <w:rFonts w:cs="Times New Roman"/>
          <w:szCs w:val="24"/>
          <w:lang w:val="sr-Latn-RS"/>
        </w:rPr>
        <w:t xml:space="preserve"> su prikazane informacije o korisnicima</w:t>
      </w:r>
      <w:r w:rsidR="00AA6476">
        <w:rPr>
          <w:rFonts w:cs="Times New Roman"/>
          <w:szCs w:val="24"/>
          <w:lang w:val="sr-Latn-RS"/>
        </w:rPr>
        <w:t xml:space="preserve"> </w:t>
      </w:r>
      <w:r w:rsidRPr="008E2CEB">
        <w:rPr>
          <w:rFonts w:cs="Times New Roman"/>
          <w:szCs w:val="24"/>
          <w:lang w:val="sr-Latn-RS"/>
        </w:rPr>
        <w:t>korisnik1</w:t>
      </w:r>
      <w:r w:rsidR="00AA6476">
        <w:rPr>
          <w:rFonts w:cs="Times New Roman"/>
          <w:szCs w:val="24"/>
          <w:lang w:val="sr-Latn-RS"/>
        </w:rPr>
        <w:t xml:space="preserve"> </w:t>
      </w:r>
      <w:r w:rsidRPr="008E2CEB">
        <w:rPr>
          <w:rFonts w:cs="Times New Roman"/>
          <w:szCs w:val="24"/>
          <w:lang w:val="sr-Latn-RS"/>
        </w:rPr>
        <w:t>i</w:t>
      </w:r>
      <w:r w:rsidR="00AA6476">
        <w:rPr>
          <w:rFonts w:cs="Times New Roman"/>
          <w:szCs w:val="24"/>
          <w:lang w:val="sr-Latn-RS"/>
        </w:rPr>
        <w:t xml:space="preserve"> </w:t>
      </w:r>
      <w:r w:rsidRPr="008E2CEB">
        <w:rPr>
          <w:rFonts w:cs="Times New Roman"/>
          <w:szCs w:val="24"/>
          <w:lang w:val="sr-Latn-RS"/>
        </w:rPr>
        <w:t xml:space="preserve">korisnik2, uključujući njihove UID </w:t>
      </w:r>
      <w:r>
        <w:rPr>
          <w:rFonts w:cs="Times New Roman"/>
          <w:szCs w:val="24"/>
          <w:lang w:val="sr-Latn-RS"/>
        </w:rPr>
        <w:t xml:space="preserve">(User ID) </w:t>
      </w:r>
      <w:r w:rsidRPr="008E2CEB">
        <w:rPr>
          <w:rFonts w:cs="Times New Roman"/>
          <w:szCs w:val="24"/>
          <w:lang w:val="sr-Latn-RS"/>
        </w:rPr>
        <w:t>i GID</w:t>
      </w:r>
      <w:r>
        <w:rPr>
          <w:rFonts w:cs="Times New Roman"/>
          <w:szCs w:val="24"/>
          <w:lang w:val="sr-Latn-RS"/>
        </w:rPr>
        <w:t xml:space="preserve"> (Group ID)</w:t>
      </w:r>
      <w:r w:rsidRPr="008E2CEB">
        <w:rPr>
          <w:rFonts w:cs="Times New Roman"/>
          <w:szCs w:val="24"/>
          <w:lang w:val="sr-Latn-RS"/>
        </w:rPr>
        <w:t xml:space="preserve"> vrednosti, kao i grupnu pripadnost. Oba korisnika pripadaju zajedničkoj grupi</w:t>
      </w:r>
      <w:r w:rsidR="00AA6476">
        <w:rPr>
          <w:rFonts w:cs="Times New Roman"/>
          <w:szCs w:val="24"/>
          <w:lang w:val="sr-Latn-RS"/>
        </w:rPr>
        <w:t xml:space="preserve"> </w:t>
      </w:r>
      <w:r w:rsidRPr="008E2CEB">
        <w:rPr>
          <w:rFonts w:cs="Times New Roman"/>
          <w:szCs w:val="24"/>
          <w:lang w:val="sr-Latn-RS"/>
        </w:rPr>
        <w:t>grupa.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026FFE" w14:paraId="041787BB" w14:textId="77777777" w:rsidTr="0003457F">
        <w:tc>
          <w:tcPr>
            <w:tcW w:w="9350" w:type="dxa"/>
          </w:tcPr>
          <w:p w14:paraId="72E631F5" w14:textId="77777777" w:rsidR="00026FFE" w:rsidRDefault="00026FFE" w:rsidP="0003457F">
            <w:pPr>
              <w:jc w:val="center"/>
              <w:rPr>
                <w:rFonts w:cs="Times New Roman"/>
                <w:szCs w:val="24"/>
                <w:lang w:val="sr-Latn-RS"/>
              </w:rPr>
            </w:pPr>
            <w:r w:rsidRPr="0064500F">
              <w:rPr>
                <w:rFonts w:cs="Times New Roman"/>
                <w:noProof/>
                <w:szCs w:val="24"/>
                <w:lang w:val="sr-Latn-RS"/>
              </w:rPr>
              <w:drawing>
                <wp:inline distT="0" distB="0" distL="0" distR="0" wp14:anchorId="567489B8" wp14:editId="1C062D87">
                  <wp:extent cx="5943600" cy="1303655"/>
                  <wp:effectExtent l="0" t="0" r="0" b="0"/>
                  <wp:docPr id="950496322" name="Picture 1" descr="A purple and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96322" name="Picture 1" descr="A purple and white text on a black background&#10;&#10;AI-generated content may be incorrect."/>
                          <pic:cNvPicPr/>
                        </pic:nvPicPr>
                        <pic:blipFill>
                          <a:blip r:embed="rId16"/>
                          <a:stretch>
                            <a:fillRect/>
                          </a:stretch>
                        </pic:blipFill>
                        <pic:spPr>
                          <a:xfrm>
                            <a:off x="0" y="0"/>
                            <a:ext cx="5943600" cy="1303655"/>
                          </a:xfrm>
                          <a:prstGeom prst="rect">
                            <a:avLst/>
                          </a:prstGeom>
                        </pic:spPr>
                      </pic:pic>
                    </a:graphicData>
                  </a:graphic>
                </wp:inline>
              </w:drawing>
            </w:r>
          </w:p>
        </w:tc>
      </w:tr>
      <w:tr w:rsidR="00026FFE" w:rsidRPr="000654E6" w14:paraId="5464AC17" w14:textId="77777777" w:rsidTr="0003457F">
        <w:tc>
          <w:tcPr>
            <w:tcW w:w="9350" w:type="dxa"/>
          </w:tcPr>
          <w:p w14:paraId="15BED100" w14:textId="489804D6" w:rsidR="00026FFE" w:rsidRPr="00B2785C" w:rsidRDefault="00026FFE" w:rsidP="0003457F">
            <w:pPr>
              <w:jc w:val="center"/>
              <w:rPr>
                <w:rFonts w:cs="Times New Roman"/>
                <w:szCs w:val="24"/>
                <w:lang w:val="de-DE"/>
              </w:rPr>
            </w:pPr>
            <w:bookmarkStart w:id="19" w:name="_Hlk241173564"/>
            <w:r w:rsidRPr="00B2785C">
              <w:rPr>
                <w:rFonts w:cs="Times New Roman"/>
                <w:szCs w:val="24"/>
                <w:lang w:val="de-DE"/>
              </w:rPr>
              <w:t xml:space="preserve">Slika </w:t>
            </w:r>
            <w:r w:rsidR="001E7AE6">
              <w:rPr>
                <w:rFonts w:cs="Times New Roman"/>
                <w:szCs w:val="24"/>
                <w:lang w:val="de-DE"/>
              </w:rPr>
              <w:t>7</w:t>
            </w:r>
            <w:r w:rsidRPr="00B2785C">
              <w:rPr>
                <w:rFonts w:cs="Times New Roman"/>
                <w:szCs w:val="24"/>
                <w:lang w:val="de-DE"/>
              </w:rPr>
              <w:t>. Pristup fajlu kao korisnik1 i korisnik2</w:t>
            </w:r>
            <w:bookmarkEnd w:id="19"/>
          </w:p>
        </w:tc>
      </w:tr>
    </w:tbl>
    <w:p w14:paraId="352AC5F3" w14:textId="77777777" w:rsidR="00026FFE" w:rsidRDefault="00026FFE" w:rsidP="00026FFE">
      <w:pPr>
        <w:rPr>
          <w:rFonts w:cs="Times New Roman"/>
          <w:szCs w:val="24"/>
          <w:lang w:val="sr-Latn-RS"/>
        </w:rPr>
      </w:pPr>
    </w:p>
    <w:p w14:paraId="15463D6A" w14:textId="676F4546" w:rsidR="00026FFE" w:rsidRDefault="00026FFE" w:rsidP="00AA6476">
      <w:pPr>
        <w:jc w:val="both"/>
        <w:rPr>
          <w:rFonts w:cs="Times New Roman"/>
          <w:szCs w:val="24"/>
          <w:lang w:val="sr-Latn-RS"/>
        </w:rPr>
      </w:pPr>
      <w:r w:rsidRPr="00B953EA">
        <w:rPr>
          <w:rFonts w:cs="Times New Roman"/>
          <w:szCs w:val="24"/>
          <w:lang w:val="sr-Latn-RS"/>
        </w:rPr>
        <w:t xml:space="preserve">Na </w:t>
      </w:r>
      <w:r>
        <w:rPr>
          <w:rFonts w:cs="Times New Roman"/>
          <w:szCs w:val="24"/>
          <w:lang w:val="sr-Latn-RS"/>
        </w:rPr>
        <w:t xml:space="preserve">slici </w:t>
      </w:r>
      <w:r w:rsidR="007A43ED">
        <w:rPr>
          <w:rFonts w:cs="Times New Roman"/>
          <w:szCs w:val="24"/>
          <w:lang w:val="sr-Latn-RS"/>
        </w:rPr>
        <w:t>7</w:t>
      </w:r>
      <w:r>
        <w:rPr>
          <w:rFonts w:cs="Times New Roman"/>
          <w:szCs w:val="24"/>
          <w:lang w:val="sr-Latn-RS"/>
        </w:rPr>
        <w:t>.</w:t>
      </w:r>
      <w:r w:rsidRPr="00B953EA">
        <w:rPr>
          <w:rFonts w:cs="Times New Roman"/>
          <w:szCs w:val="24"/>
          <w:lang w:val="sr-Latn-RS"/>
        </w:rPr>
        <w:t xml:space="preserve"> se vidi da oba korisnika uspešno pristupaju fajlu fajl.txt i prikazuje se njegov sadržaj: „Ovo je tajna informacija.“</w:t>
      </w:r>
    </w:p>
    <w:p w14:paraId="67583FC0" w14:textId="77777777" w:rsidR="00A965BD" w:rsidRDefault="00A965BD" w:rsidP="00A965BD">
      <w:pPr>
        <w:ind w:firstLine="720"/>
        <w:rPr>
          <w:b/>
          <w:bCs/>
          <w:sz w:val="26"/>
          <w:szCs w:val="26"/>
          <w:lang w:val="de-DE"/>
        </w:rPr>
      </w:pPr>
    </w:p>
    <w:p w14:paraId="75C208D5" w14:textId="77777777" w:rsidR="00A965BD" w:rsidRDefault="00A965BD" w:rsidP="00A965BD">
      <w:pPr>
        <w:ind w:firstLine="720"/>
        <w:rPr>
          <w:b/>
          <w:bCs/>
          <w:sz w:val="26"/>
          <w:szCs w:val="26"/>
          <w:lang w:val="de-DE"/>
        </w:rPr>
      </w:pPr>
    </w:p>
    <w:p w14:paraId="4734A073" w14:textId="2FD9BA42" w:rsidR="00026FFE" w:rsidRPr="00A965BD" w:rsidRDefault="00026FFE" w:rsidP="00A965BD">
      <w:pPr>
        <w:ind w:firstLine="720"/>
        <w:rPr>
          <w:b/>
          <w:bCs/>
          <w:sz w:val="26"/>
          <w:szCs w:val="26"/>
          <w:lang w:val="de-DE"/>
        </w:rPr>
      </w:pPr>
      <w:r w:rsidRPr="00A965BD">
        <w:rPr>
          <w:b/>
          <w:bCs/>
          <w:sz w:val="26"/>
          <w:szCs w:val="26"/>
          <w:lang w:val="de-DE"/>
        </w:rPr>
        <w:lastRenderedPageBreak/>
        <w:t>Rezultat demonstracije: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026FFE" w14:paraId="0D34B080" w14:textId="77777777" w:rsidTr="0003457F">
        <w:tc>
          <w:tcPr>
            <w:tcW w:w="9350" w:type="dxa"/>
          </w:tcPr>
          <w:p w14:paraId="48FC2C1A" w14:textId="77777777" w:rsidR="00026FFE" w:rsidRDefault="00026FFE" w:rsidP="0003457F">
            <w:pPr>
              <w:jc w:val="center"/>
              <w:rPr>
                <w:rFonts w:cs="Times New Roman"/>
                <w:b/>
                <w:bCs/>
                <w:szCs w:val="24"/>
                <w:lang w:val="sr-Latn-RS"/>
              </w:rPr>
            </w:pPr>
            <w:r w:rsidRPr="00C66EA1">
              <w:rPr>
                <w:rFonts w:cs="Times New Roman"/>
                <w:b/>
                <w:bCs/>
                <w:noProof/>
                <w:szCs w:val="24"/>
                <w:lang w:val="sr-Latn-RS"/>
              </w:rPr>
              <w:drawing>
                <wp:inline distT="0" distB="0" distL="0" distR="0" wp14:anchorId="1D659703" wp14:editId="340D5E39">
                  <wp:extent cx="5943600" cy="1336040"/>
                  <wp:effectExtent l="0" t="0" r="0" b="0"/>
                  <wp:docPr id="1630905317"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05317" name="Picture 1" descr="A computer screen with white text&#10;&#10;AI-generated content may be incorrect."/>
                          <pic:cNvPicPr/>
                        </pic:nvPicPr>
                        <pic:blipFill>
                          <a:blip r:embed="rId17"/>
                          <a:stretch>
                            <a:fillRect/>
                          </a:stretch>
                        </pic:blipFill>
                        <pic:spPr>
                          <a:xfrm>
                            <a:off x="0" y="0"/>
                            <a:ext cx="5943600" cy="1336040"/>
                          </a:xfrm>
                          <a:prstGeom prst="rect">
                            <a:avLst/>
                          </a:prstGeom>
                        </pic:spPr>
                      </pic:pic>
                    </a:graphicData>
                  </a:graphic>
                </wp:inline>
              </w:drawing>
            </w:r>
          </w:p>
        </w:tc>
      </w:tr>
      <w:tr w:rsidR="00026FFE" w:rsidRPr="000654E6" w14:paraId="435BEDEF" w14:textId="77777777" w:rsidTr="0003457F">
        <w:tc>
          <w:tcPr>
            <w:tcW w:w="9350" w:type="dxa"/>
          </w:tcPr>
          <w:p w14:paraId="3963C3D1" w14:textId="5A4138D6" w:rsidR="00026FFE" w:rsidRPr="00C1178F" w:rsidRDefault="00026FFE" w:rsidP="0003457F">
            <w:pPr>
              <w:jc w:val="center"/>
              <w:rPr>
                <w:rFonts w:cs="Times New Roman"/>
                <w:b/>
                <w:bCs/>
                <w:szCs w:val="24"/>
                <w:lang w:val="de-DE"/>
              </w:rPr>
            </w:pPr>
            <w:bookmarkStart w:id="20" w:name="_Hlk241173571"/>
            <w:r w:rsidRPr="00C1178F">
              <w:rPr>
                <w:rFonts w:cs="Times New Roman"/>
                <w:szCs w:val="24"/>
                <w:lang w:val="de-DE"/>
              </w:rPr>
              <w:t xml:space="preserve">Slika </w:t>
            </w:r>
            <w:r w:rsidR="001E7AE6">
              <w:rPr>
                <w:rFonts w:cs="Times New Roman"/>
                <w:szCs w:val="24"/>
                <w:lang w:val="de-DE"/>
              </w:rPr>
              <w:t>8</w:t>
            </w:r>
            <w:r w:rsidRPr="00C1178F">
              <w:rPr>
                <w:rFonts w:cs="Times New Roman"/>
                <w:szCs w:val="24"/>
                <w:lang w:val="de-DE"/>
              </w:rPr>
              <w:t xml:space="preserve"> - Pristup odbijen nakon izmene dozvola</w:t>
            </w:r>
            <w:bookmarkEnd w:id="20"/>
          </w:p>
        </w:tc>
      </w:tr>
    </w:tbl>
    <w:p w14:paraId="38C3CED4" w14:textId="77777777" w:rsidR="00026FFE" w:rsidRDefault="00026FFE" w:rsidP="00026FFE">
      <w:pPr>
        <w:rPr>
          <w:rFonts w:cs="Times New Roman"/>
          <w:b/>
          <w:bCs/>
          <w:szCs w:val="24"/>
          <w:lang w:val="sr-Latn-RS"/>
        </w:rPr>
      </w:pPr>
    </w:p>
    <w:p w14:paraId="4AE26F29" w14:textId="45111F77" w:rsidR="00026FFE" w:rsidRDefault="00026FFE" w:rsidP="00AA6476">
      <w:pPr>
        <w:jc w:val="both"/>
        <w:rPr>
          <w:rFonts w:cs="Times New Roman"/>
          <w:szCs w:val="24"/>
          <w:lang w:val="sr-Latn-RS"/>
        </w:rPr>
      </w:pPr>
      <w:r w:rsidRPr="009B7BF9">
        <w:rPr>
          <w:rFonts w:cs="Times New Roman"/>
          <w:szCs w:val="24"/>
          <w:lang w:val="sr-Latn-RS"/>
        </w:rPr>
        <w:t xml:space="preserve">Na </w:t>
      </w:r>
      <w:r>
        <w:rPr>
          <w:rFonts w:cs="Times New Roman"/>
          <w:szCs w:val="24"/>
          <w:lang w:val="sr-Latn-RS"/>
        </w:rPr>
        <w:t xml:space="preserve">slici </w:t>
      </w:r>
      <w:r w:rsidR="007A43ED">
        <w:rPr>
          <w:rFonts w:cs="Times New Roman"/>
          <w:szCs w:val="24"/>
          <w:lang w:val="sr-Latn-RS"/>
        </w:rPr>
        <w:t>8</w:t>
      </w:r>
      <w:r>
        <w:rPr>
          <w:rFonts w:cs="Times New Roman"/>
          <w:szCs w:val="24"/>
          <w:lang w:val="sr-Latn-RS"/>
        </w:rPr>
        <w:t>.</w:t>
      </w:r>
      <w:r w:rsidRPr="009B7BF9">
        <w:rPr>
          <w:rFonts w:cs="Times New Roman"/>
          <w:szCs w:val="24"/>
          <w:lang w:val="sr-Latn-RS"/>
        </w:rPr>
        <w:t xml:space="preserve"> se vidi da su dozvole fajla</w:t>
      </w:r>
      <w:r w:rsidR="00AA6476">
        <w:rPr>
          <w:rFonts w:cs="Times New Roman"/>
          <w:szCs w:val="24"/>
          <w:lang w:val="sr-Latn-RS"/>
        </w:rPr>
        <w:t xml:space="preserve"> </w:t>
      </w:r>
      <w:r w:rsidRPr="009B7BF9">
        <w:rPr>
          <w:rFonts w:cs="Times New Roman"/>
          <w:szCs w:val="24"/>
          <w:lang w:val="sr-Latn-RS"/>
        </w:rPr>
        <w:t>fajl.txt</w:t>
      </w:r>
      <w:r w:rsidR="00AA6476">
        <w:rPr>
          <w:rFonts w:cs="Times New Roman"/>
          <w:szCs w:val="24"/>
          <w:lang w:val="sr-Latn-RS"/>
        </w:rPr>
        <w:t xml:space="preserve"> </w:t>
      </w:r>
      <w:r w:rsidRPr="009B7BF9">
        <w:rPr>
          <w:rFonts w:cs="Times New Roman"/>
          <w:szCs w:val="24"/>
          <w:lang w:val="sr-Latn-RS"/>
        </w:rPr>
        <w:t>promenjene tako da samo vlasnik ima pristup. Pokušaj čitanja fajla od strane korisnika2 rezultira porukom „Permission denied“, što potvrđuje da korisnik više nema pravo pristupa nakon izmene dozvola.</w:t>
      </w:r>
    </w:p>
    <w:p w14:paraId="6BCF510F" w14:textId="77777777" w:rsidR="00026FFE" w:rsidRDefault="00026FFE" w:rsidP="00026FFE">
      <w:pPr>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026FFE" w14:paraId="51BDCC8B" w14:textId="77777777" w:rsidTr="0003457F">
        <w:tc>
          <w:tcPr>
            <w:tcW w:w="9350" w:type="dxa"/>
          </w:tcPr>
          <w:p w14:paraId="0B658C23" w14:textId="77777777" w:rsidR="00026FFE" w:rsidRDefault="00026FFE" w:rsidP="0003457F">
            <w:pPr>
              <w:jc w:val="center"/>
              <w:rPr>
                <w:rFonts w:cs="Times New Roman"/>
                <w:szCs w:val="24"/>
                <w:lang w:val="sr-Latn-RS"/>
              </w:rPr>
            </w:pPr>
            <w:r w:rsidRPr="00B15FB2">
              <w:rPr>
                <w:rFonts w:cs="Times New Roman"/>
                <w:noProof/>
                <w:szCs w:val="24"/>
                <w:lang w:val="sr-Latn-RS"/>
              </w:rPr>
              <w:drawing>
                <wp:inline distT="0" distB="0" distL="0" distR="0" wp14:anchorId="22FC7022" wp14:editId="49667D67">
                  <wp:extent cx="5943600" cy="709295"/>
                  <wp:effectExtent l="0" t="0" r="0" b="0"/>
                  <wp:docPr id="69724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49748" name=""/>
                          <pic:cNvPicPr/>
                        </pic:nvPicPr>
                        <pic:blipFill>
                          <a:blip r:embed="rId18"/>
                          <a:stretch>
                            <a:fillRect/>
                          </a:stretch>
                        </pic:blipFill>
                        <pic:spPr>
                          <a:xfrm>
                            <a:off x="0" y="0"/>
                            <a:ext cx="5943600" cy="709295"/>
                          </a:xfrm>
                          <a:prstGeom prst="rect">
                            <a:avLst/>
                          </a:prstGeom>
                        </pic:spPr>
                      </pic:pic>
                    </a:graphicData>
                  </a:graphic>
                </wp:inline>
              </w:drawing>
            </w:r>
          </w:p>
        </w:tc>
      </w:tr>
      <w:tr w:rsidR="00026FFE" w14:paraId="769784C0" w14:textId="77777777" w:rsidTr="0003457F">
        <w:tc>
          <w:tcPr>
            <w:tcW w:w="9350" w:type="dxa"/>
          </w:tcPr>
          <w:p w14:paraId="795CC251" w14:textId="72A9A85D" w:rsidR="00026FFE" w:rsidRPr="008B5D0F" w:rsidRDefault="00026FFE" w:rsidP="0003457F">
            <w:pPr>
              <w:jc w:val="center"/>
              <w:rPr>
                <w:rFonts w:cs="Times New Roman"/>
                <w:szCs w:val="24"/>
                <w:lang w:val="sr-Latn-RS"/>
              </w:rPr>
            </w:pPr>
            <w:bookmarkStart w:id="21" w:name="_Hlk241173578"/>
            <w:r w:rsidRPr="00230B22">
              <w:rPr>
                <w:rFonts w:cs="Times New Roman"/>
                <w:szCs w:val="24"/>
              </w:rPr>
              <w:t xml:space="preserve">Slika </w:t>
            </w:r>
            <w:r w:rsidR="001E7AE6">
              <w:rPr>
                <w:rFonts w:cs="Times New Roman"/>
                <w:szCs w:val="24"/>
              </w:rPr>
              <w:t>9</w:t>
            </w:r>
            <w:r w:rsidRPr="00230B22">
              <w:rPr>
                <w:rFonts w:cs="Times New Roman"/>
                <w:szCs w:val="24"/>
              </w:rPr>
              <w:t>. - Pristup fajlu kao root korisnik</w:t>
            </w:r>
            <w:bookmarkEnd w:id="21"/>
          </w:p>
        </w:tc>
      </w:tr>
    </w:tbl>
    <w:p w14:paraId="2DCCA62C" w14:textId="77777777" w:rsidR="00026FFE" w:rsidRDefault="00026FFE" w:rsidP="00026FFE">
      <w:pPr>
        <w:rPr>
          <w:rFonts w:cs="Times New Roman"/>
          <w:szCs w:val="24"/>
          <w:lang w:val="sr-Latn-RS"/>
        </w:rPr>
      </w:pPr>
    </w:p>
    <w:p w14:paraId="1F0FB988" w14:textId="02DC8A35" w:rsidR="00026FFE" w:rsidRDefault="00026FFE" w:rsidP="00AA6476">
      <w:pPr>
        <w:jc w:val="both"/>
        <w:rPr>
          <w:rFonts w:cs="Times New Roman"/>
          <w:szCs w:val="24"/>
          <w:lang w:val="sr-Latn-RS"/>
        </w:rPr>
      </w:pPr>
      <w:r w:rsidRPr="00E74F96">
        <w:rPr>
          <w:rFonts w:cs="Times New Roman"/>
          <w:szCs w:val="24"/>
          <w:lang w:val="sr-Latn-RS"/>
        </w:rPr>
        <w:t xml:space="preserve">Na </w:t>
      </w:r>
      <w:r>
        <w:rPr>
          <w:rFonts w:cs="Times New Roman"/>
          <w:szCs w:val="24"/>
          <w:lang w:val="sr-Latn-RS"/>
        </w:rPr>
        <w:t xml:space="preserve">slici </w:t>
      </w:r>
      <w:r w:rsidR="007A43ED">
        <w:rPr>
          <w:rFonts w:cs="Times New Roman"/>
          <w:szCs w:val="24"/>
          <w:lang w:val="sr-Latn-RS"/>
        </w:rPr>
        <w:t>9</w:t>
      </w:r>
      <w:r>
        <w:rPr>
          <w:rFonts w:cs="Times New Roman"/>
          <w:szCs w:val="24"/>
          <w:lang w:val="sr-Latn-RS"/>
        </w:rPr>
        <w:t>.</w:t>
      </w:r>
      <w:r w:rsidRPr="00E74F96">
        <w:rPr>
          <w:rFonts w:cs="Times New Roman"/>
          <w:szCs w:val="24"/>
          <w:lang w:val="sr-Latn-RS"/>
        </w:rPr>
        <w:t xml:space="preserve"> se vidi da root korisnik uspešno pristupa fajlu</w:t>
      </w:r>
      <w:r w:rsidR="00AA6476">
        <w:rPr>
          <w:rFonts w:cs="Times New Roman"/>
          <w:szCs w:val="24"/>
          <w:lang w:val="sr-Latn-RS"/>
        </w:rPr>
        <w:t xml:space="preserve"> </w:t>
      </w:r>
      <w:r w:rsidRPr="00E74F96">
        <w:rPr>
          <w:rFonts w:cs="Times New Roman"/>
          <w:szCs w:val="24"/>
          <w:lang w:val="sr-Latn-RS"/>
        </w:rPr>
        <w:t>fajl.txt, iako su dozvole postavljene tako da samo vlasnik ima pravo pristupa. Ovo potvrđuje da root korisnik ima privilegije koje zaobilaze standardna pravila kontrole pristupa.</w:t>
      </w:r>
      <w:r>
        <w:rPr>
          <w:rFonts w:cs="Times New Roman"/>
          <w:szCs w:val="24"/>
          <w:lang w:val="sr-Latn-RS"/>
        </w:rPr>
        <w:t>,</w:t>
      </w:r>
    </w:p>
    <w:p w14:paraId="394D5E30" w14:textId="77777777" w:rsidR="00026FFE" w:rsidRDefault="00026FFE" w:rsidP="00026FFE">
      <w:pPr>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26FFE" w14:paraId="293781B1" w14:textId="77777777" w:rsidTr="0003457F">
        <w:tc>
          <w:tcPr>
            <w:tcW w:w="9350" w:type="dxa"/>
          </w:tcPr>
          <w:p w14:paraId="682331B9" w14:textId="77777777" w:rsidR="00026FFE" w:rsidRDefault="00026FFE" w:rsidP="0003457F">
            <w:pPr>
              <w:jc w:val="center"/>
              <w:rPr>
                <w:rFonts w:cs="Times New Roman"/>
                <w:szCs w:val="24"/>
                <w:lang w:val="sr-Latn-RS"/>
              </w:rPr>
            </w:pPr>
            <w:r w:rsidRPr="000B3697">
              <w:rPr>
                <w:rFonts w:cs="Times New Roman"/>
                <w:noProof/>
                <w:szCs w:val="24"/>
                <w:lang w:val="sr-Latn-RS"/>
              </w:rPr>
              <w:drawing>
                <wp:inline distT="0" distB="0" distL="0" distR="0" wp14:anchorId="7BE5A2F8" wp14:editId="393EB39C">
                  <wp:extent cx="5639587" cy="1286054"/>
                  <wp:effectExtent l="0" t="0" r="0" b="9525"/>
                  <wp:docPr id="3533778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77831" name="Picture 1" descr="A screenshot of a computer program&#10;&#10;AI-generated content may be incorrect."/>
                          <pic:cNvPicPr/>
                        </pic:nvPicPr>
                        <pic:blipFill>
                          <a:blip r:embed="rId19"/>
                          <a:stretch>
                            <a:fillRect/>
                          </a:stretch>
                        </pic:blipFill>
                        <pic:spPr>
                          <a:xfrm>
                            <a:off x="0" y="0"/>
                            <a:ext cx="5639587" cy="1286054"/>
                          </a:xfrm>
                          <a:prstGeom prst="rect">
                            <a:avLst/>
                          </a:prstGeom>
                        </pic:spPr>
                      </pic:pic>
                    </a:graphicData>
                  </a:graphic>
                </wp:inline>
              </w:drawing>
            </w:r>
          </w:p>
        </w:tc>
      </w:tr>
      <w:tr w:rsidR="00026FFE" w14:paraId="6A0826E0" w14:textId="77777777" w:rsidTr="0003457F">
        <w:tc>
          <w:tcPr>
            <w:tcW w:w="9350" w:type="dxa"/>
          </w:tcPr>
          <w:p w14:paraId="517723F7" w14:textId="32B23A97" w:rsidR="00026FFE" w:rsidRPr="00431622" w:rsidRDefault="00026FFE" w:rsidP="0003457F">
            <w:pPr>
              <w:jc w:val="center"/>
              <w:rPr>
                <w:rFonts w:cs="Times New Roman"/>
                <w:szCs w:val="24"/>
                <w:lang w:val="sr-Latn-RS"/>
              </w:rPr>
            </w:pPr>
            <w:bookmarkStart w:id="22" w:name="_Hlk241173585"/>
            <w:r w:rsidRPr="00431622">
              <w:rPr>
                <w:rFonts w:cs="Times New Roman"/>
                <w:szCs w:val="24"/>
                <w:lang w:val="sr-Latn-RS"/>
              </w:rPr>
              <w:t xml:space="preserve">Slika </w:t>
            </w:r>
            <w:r w:rsidR="001E7AE6">
              <w:rPr>
                <w:rFonts w:cs="Times New Roman"/>
                <w:szCs w:val="24"/>
                <w:lang w:val="sr-Latn-RS"/>
              </w:rPr>
              <w:t>10</w:t>
            </w:r>
            <w:r>
              <w:rPr>
                <w:rFonts w:cs="Times New Roman"/>
                <w:szCs w:val="24"/>
                <w:lang w:val="sr-Latn-RS"/>
              </w:rPr>
              <w:t>.</w:t>
            </w:r>
            <w:r w:rsidRPr="00431622">
              <w:rPr>
                <w:rFonts w:cs="Times New Roman"/>
                <w:szCs w:val="24"/>
                <w:lang w:val="sr-Latn-RS"/>
              </w:rPr>
              <w:t xml:space="preserve"> – Završetak demonstracije</w:t>
            </w:r>
          </w:p>
          <w:bookmarkEnd w:id="22"/>
          <w:p w14:paraId="62AB8B34" w14:textId="77777777" w:rsidR="00026FFE" w:rsidRDefault="00026FFE" w:rsidP="0003457F">
            <w:pPr>
              <w:rPr>
                <w:rFonts w:cs="Times New Roman"/>
                <w:szCs w:val="24"/>
                <w:lang w:val="sr-Latn-RS"/>
              </w:rPr>
            </w:pPr>
          </w:p>
        </w:tc>
      </w:tr>
    </w:tbl>
    <w:p w14:paraId="7FAC091A" w14:textId="1B2958D6" w:rsidR="00026FFE" w:rsidRDefault="00026FFE" w:rsidP="00AA6476">
      <w:pPr>
        <w:jc w:val="both"/>
        <w:rPr>
          <w:rFonts w:cs="Times New Roman"/>
          <w:szCs w:val="24"/>
          <w:lang w:val="sr-Latn-RS"/>
        </w:rPr>
      </w:pPr>
      <w:r>
        <w:rPr>
          <w:rFonts w:cs="Times New Roman"/>
          <w:szCs w:val="24"/>
          <w:lang w:val="sr-Latn-RS"/>
        </w:rPr>
        <w:t xml:space="preserve">Na slici </w:t>
      </w:r>
      <w:r w:rsidR="007A43ED">
        <w:rPr>
          <w:rFonts w:cs="Times New Roman"/>
          <w:szCs w:val="24"/>
          <w:lang w:val="sr-Latn-RS"/>
        </w:rPr>
        <w:t>10</w:t>
      </w:r>
      <w:r w:rsidRPr="006B6152">
        <w:rPr>
          <w:rFonts w:cs="Times New Roman"/>
          <w:szCs w:val="24"/>
          <w:lang w:val="sr-Latn-RS"/>
        </w:rPr>
        <w:t xml:space="preserve"> se vidi završna faza skripte u kojoj se brišu test korisnici korišćeni tokom demonstracije. Prikazane su sistemske poruke koje ukazuju na to da poštanski fajlovi korisnika nisu pronađeni, što ne utiče na uspešnost brisanja. Skripta se završava porukom „Demonstracija završena“, čime se potvrđuje kraj testnog okruženja.</w:t>
      </w:r>
    </w:p>
    <w:p w14:paraId="37195EE2" w14:textId="77777777" w:rsidR="00356537" w:rsidRDefault="00356537" w:rsidP="000E4E77">
      <w:pPr>
        <w:jc w:val="both"/>
        <w:rPr>
          <w:rFonts w:cs="Times New Roman"/>
          <w:szCs w:val="24"/>
          <w:lang w:val="sr-Latn-RS"/>
        </w:rPr>
      </w:pPr>
    </w:p>
    <w:p w14:paraId="12215673" w14:textId="2ECE2BC5" w:rsidR="000E4E77" w:rsidRDefault="00026FFE" w:rsidP="00AA6476">
      <w:pPr>
        <w:pStyle w:val="Heading2"/>
        <w:numPr>
          <w:ilvl w:val="1"/>
          <w:numId w:val="34"/>
        </w:numPr>
        <w:rPr>
          <w:rFonts w:ascii="Times New Roman" w:hAnsi="Times New Roman" w:cs="Times New Roman"/>
          <w:color w:val="auto"/>
          <w:sz w:val="30"/>
          <w:szCs w:val="30"/>
        </w:rPr>
      </w:pPr>
      <w:bookmarkStart w:id="23" w:name="_Toc205314226"/>
      <w:r w:rsidRPr="00D622C5">
        <w:rPr>
          <w:rFonts w:ascii="Times New Roman" w:hAnsi="Times New Roman" w:cs="Times New Roman"/>
          <w:color w:val="auto"/>
          <w:sz w:val="30"/>
          <w:szCs w:val="30"/>
        </w:rPr>
        <w:t>Kratak opis primenjenih alata i tehnologija</w:t>
      </w:r>
      <w:r w:rsidR="000E4E77">
        <w:rPr>
          <w:rFonts w:ascii="Times New Roman" w:hAnsi="Times New Roman" w:cs="Times New Roman"/>
          <w:color w:val="auto"/>
          <w:sz w:val="30"/>
          <w:szCs w:val="30"/>
        </w:rPr>
        <w:t xml:space="preserve"> </w:t>
      </w:r>
      <w:r w:rsidRPr="00D622C5">
        <w:rPr>
          <w:rFonts w:ascii="Times New Roman" w:hAnsi="Times New Roman" w:cs="Times New Roman"/>
          <w:color w:val="auto"/>
          <w:sz w:val="30"/>
          <w:szCs w:val="30"/>
        </w:rPr>
        <w:t>u</w:t>
      </w:r>
      <w:r w:rsidR="000E4E77">
        <w:rPr>
          <w:rFonts w:ascii="Times New Roman" w:hAnsi="Times New Roman" w:cs="Times New Roman"/>
          <w:color w:val="auto"/>
          <w:sz w:val="30"/>
          <w:szCs w:val="30"/>
        </w:rPr>
        <w:t xml:space="preserve"> </w:t>
      </w:r>
      <w:r w:rsidRPr="00D622C5">
        <w:rPr>
          <w:rFonts w:ascii="Times New Roman" w:hAnsi="Times New Roman" w:cs="Times New Roman"/>
          <w:color w:val="auto"/>
          <w:sz w:val="30"/>
          <w:szCs w:val="30"/>
        </w:rPr>
        <w:t>implementaciji rešenja</w:t>
      </w:r>
      <w:bookmarkEnd w:id="23"/>
    </w:p>
    <w:p w14:paraId="4AC73528" w14:textId="77777777" w:rsidR="000E4E77" w:rsidRPr="000E4E77" w:rsidRDefault="000E4E77" w:rsidP="000E4E77"/>
    <w:p w14:paraId="260916F1" w14:textId="77777777" w:rsidR="00026FFE" w:rsidRPr="003A3458" w:rsidRDefault="00026FFE" w:rsidP="000E4E77">
      <w:pPr>
        <w:jc w:val="both"/>
        <w:rPr>
          <w:rFonts w:cs="Times New Roman"/>
          <w:szCs w:val="24"/>
          <w:lang w:val="sr-Latn-RS"/>
        </w:rPr>
      </w:pPr>
      <w:r w:rsidRPr="003A3458">
        <w:rPr>
          <w:rFonts w:cs="Times New Roman"/>
          <w:szCs w:val="24"/>
          <w:lang w:val="sr-Latn-RS"/>
        </w:rPr>
        <w:t>U praktičnom delu rada korišćena je</w:t>
      </w:r>
      <w:r>
        <w:rPr>
          <w:rFonts w:cs="Times New Roman"/>
          <w:szCs w:val="24"/>
          <w:lang w:val="sr-Latn-RS"/>
        </w:rPr>
        <w:t xml:space="preserve"> </w:t>
      </w:r>
      <w:r w:rsidRPr="003A3458">
        <w:rPr>
          <w:rFonts w:cs="Times New Roman"/>
          <w:b/>
          <w:bCs/>
          <w:szCs w:val="24"/>
          <w:lang w:val="sr-Latn-RS"/>
        </w:rPr>
        <w:t>bash skripta</w:t>
      </w:r>
      <w:r>
        <w:rPr>
          <w:rFonts w:cs="Times New Roman"/>
          <w:szCs w:val="24"/>
          <w:lang w:val="sr-Latn-RS"/>
        </w:rPr>
        <w:t xml:space="preserve"> </w:t>
      </w:r>
      <w:r w:rsidRPr="003A3458">
        <w:rPr>
          <w:rFonts w:cs="Times New Roman"/>
          <w:szCs w:val="24"/>
          <w:lang w:val="sr-Latn-RS"/>
        </w:rPr>
        <w:t>pod nazivom</w:t>
      </w:r>
      <w:r>
        <w:rPr>
          <w:rFonts w:cs="Times New Roman"/>
          <w:szCs w:val="24"/>
          <w:lang w:val="sr-Latn-RS"/>
        </w:rPr>
        <w:t xml:space="preserve"> </w:t>
      </w:r>
      <w:r w:rsidRPr="003A3458">
        <w:rPr>
          <w:rFonts w:cs="Times New Roman"/>
          <w:szCs w:val="24"/>
          <w:lang w:val="sr-Latn-RS"/>
        </w:rPr>
        <w:t>seminarski.sh, koja automatizuje demonstraciju bezbednosnog modela </w:t>
      </w:r>
      <w:r w:rsidRPr="003A3458">
        <w:rPr>
          <w:rFonts w:cs="Times New Roman"/>
          <w:b/>
          <w:bCs/>
          <w:szCs w:val="24"/>
          <w:lang w:val="sr-Latn-RS"/>
        </w:rPr>
        <w:t>DAC (Discretionary Access Control – proizvoljna kontrola pristupa)</w:t>
      </w:r>
      <w:r>
        <w:rPr>
          <w:rFonts w:cs="Times New Roman"/>
          <w:szCs w:val="24"/>
          <w:lang w:val="sr-Latn-RS"/>
        </w:rPr>
        <w:t xml:space="preserve"> </w:t>
      </w:r>
      <w:r w:rsidRPr="003A3458">
        <w:rPr>
          <w:rFonts w:cs="Times New Roman"/>
          <w:szCs w:val="24"/>
          <w:lang w:val="sr-Latn-RS"/>
        </w:rPr>
        <w:t>u Linux operativnom sistemu. Skripta je pokrenuta u</w:t>
      </w:r>
      <w:r>
        <w:rPr>
          <w:rFonts w:cs="Times New Roman"/>
          <w:szCs w:val="24"/>
          <w:lang w:val="sr-Latn-RS"/>
        </w:rPr>
        <w:t xml:space="preserve"> </w:t>
      </w:r>
      <w:r w:rsidRPr="003A3458">
        <w:rPr>
          <w:rFonts w:cs="Times New Roman"/>
          <w:b/>
          <w:bCs/>
          <w:szCs w:val="24"/>
          <w:lang w:val="sr-Latn-RS"/>
        </w:rPr>
        <w:t>terminalskom okruženju</w:t>
      </w:r>
      <w:r>
        <w:rPr>
          <w:rFonts w:cs="Times New Roman"/>
          <w:szCs w:val="24"/>
          <w:lang w:val="sr-Latn-RS"/>
        </w:rPr>
        <w:t xml:space="preserve"> </w:t>
      </w:r>
      <w:r w:rsidRPr="003A3458">
        <w:rPr>
          <w:rFonts w:cs="Times New Roman"/>
          <w:szCs w:val="24"/>
          <w:lang w:val="sr-Latn-RS"/>
        </w:rPr>
        <w:t>sa administratorskim privilegijama, čime se omogućava kreiranje korisnika, grupa i manipulacija fajlovima u skladu sa bezbednosnim zahtevima.</w:t>
      </w:r>
    </w:p>
    <w:p w14:paraId="374CCFEC" w14:textId="354A14C8" w:rsidR="00026FFE" w:rsidRPr="00A965BD" w:rsidRDefault="00026FFE" w:rsidP="00A965BD">
      <w:pPr>
        <w:ind w:firstLine="720"/>
        <w:rPr>
          <w:b/>
          <w:bCs/>
          <w:sz w:val="26"/>
          <w:szCs w:val="26"/>
          <w:lang w:val="de-DE"/>
        </w:rPr>
      </w:pPr>
      <w:r w:rsidRPr="00A965BD">
        <w:rPr>
          <w:b/>
          <w:bCs/>
          <w:sz w:val="26"/>
          <w:szCs w:val="26"/>
          <w:lang w:val="de-DE"/>
        </w:rPr>
        <w:t xml:space="preserve"> Primenjeni alati i tehnologije:</w:t>
      </w:r>
    </w:p>
    <w:p w14:paraId="18D16747" w14:textId="77777777" w:rsidR="00026FFE" w:rsidRPr="003A3458" w:rsidRDefault="00026FFE" w:rsidP="000E4E77">
      <w:pPr>
        <w:numPr>
          <w:ilvl w:val="0"/>
          <w:numId w:val="27"/>
        </w:numPr>
        <w:spacing w:after="160" w:line="259" w:lineRule="auto"/>
        <w:jc w:val="both"/>
        <w:rPr>
          <w:rFonts w:cs="Times New Roman"/>
          <w:szCs w:val="24"/>
          <w:lang w:val="sr-Latn-RS"/>
        </w:rPr>
      </w:pPr>
      <w:r w:rsidRPr="003A3458">
        <w:rPr>
          <w:rFonts w:cs="Times New Roman"/>
          <w:b/>
          <w:bCs/>
          <w:szCs w:val="24"/>
          <w:lang w:val="sr-Latn-RS"/>
        </w:rPr>
        <w:t>Bash (Bourne Again Shell)</w:t>
      </w:r>
      <w:r>
        <w:rPr>
          <w:rFonts w:cs="Times New Roman"/>
          <w:szCs w:val="24"/>
          <w:lang w:val="sr-Latn-RS"/>
        </w:rPr>
        <w:t xml:space="preserve"> </w:t>
      </w:r>
      <w:r w:rsidRPr="003A3458">
        <w:rPr>
          <w:rFonts w:cs="Times New Roman"/>
          <w:szCs w:val="24"/>
          <w:lang w:val="sr-Latn-RS"/>
        </w:rPr>
        <w:t>– skriptni jezik korišćen za automatizaciju zadataka u Linux okruženju.</w:t>
      </w:r>
    </w:p>
    <w:p w14:paraId="3473E0C4" w14:textId="77777777" w:rsidR="00026FFE" w:rsidRPr="003A3458" w:rsidRDefault="00026FFE" w:rsidP="000E4E77">
      <w:pPr>
        <w:numPr>
          <w:ilvl w:val="0"/>
          <w:numId w:val="27"/>
        </w:numPr>
        <w:spacing w:after="160" w:line="259" w:lineRule="auto"/>
        <w:jc w:val="both"/>
        <w:rPr>
          <w:rFonts w:cs="Times New Roman"/>
          <w:szCs w:val="24"/>
          <w:lang w:val="sr-Latn-RS"/>
        </w:rPr>
      </w:pPr>
      <w:r w:rsidRPr="003A3458">
        <w:rPr>
          <w:rFonts w:cs="Times New Roman"/>
          <w:b/>
          <w:bCs/>
          <w:szCs w:val="24"/>
          <w:lang w:val="sr-Latn-RS"/>
        </w:rPr>
        <w:t>Linux korisnički sistem</w:t>
      </w:r>
      <w:r>
        <w:rPr>
          <w:rFonts w:cs="Times New Roman"/>
          <w:szCs w:val="24"/>
          <w:lang w:val="sr-Latn-RS"/>
        </w:rPr>
        <w:t xml:space="preserve"> </w:t>
      </w:r>
      <w:r w:rsidRPr="003A3458">
        <w:rPr>
          <w:rFonts w:cs="Times New Roman"/>
          <w:szCs w:val="24"/>
          <w:lang w:val="sr-Latn-RS"/>
        </w:rPr>
        <w:t>– koristi se za kreiranje i upravljanje korisnicima i grupama, kao i za dodelu dozvola pristupa fajlovima.</w:t>
      </w:r>
    </w:p>
    <w:p w14:paraId="5C828E1A" w14:textId="77777777" w:rsidR="00026FFE" w:rsidRDefault="00026FFE" w:rsidP="000E4E77">
      <w:pPr>
        <w:numPr>
          <w:ilvl w:val="0"/>
          <w:numId w:val="27"/>
        </w:numPr>
        <w:spacing w:after="160" w:line="259" w:lineRule="auto"/>
        <w:jc w:val="both"/>
        <w:rPr>
          <w:rFonts w:cs="Times New Roman"/>
          <w:szCs w:val="24"/>
          <w:lang w:val="sr-Latn-RS"/>
        </w:rPr>
      </w:pPr>
      <w:r w:rsidRPr="003A3458">
        <w:rPr>
          <w:rFonts w:cs="Times New Roman"/>
          <w:b/>
          <w:bCs/>
          <w:szCs w:val="24"/>
          <w:lang w:val="sr-Latn-RS"/>
        </w:rPr>
        <w:t>DAC model</w:t>
      </w:r>
      <w:r>
        <w:rPr>
          <w:rFonts w:cs="Times New Roman"/>
          <w:szCs w:val="24"/>
          <w:lang w:val="sr-Latn-RS"/>
        </w:rPr>
        <w:t xml:space="preserve"> </w:t>
      </w:r>
      <w:r w:rsidRPr="003A3458">
        <w:rPr>
          <w:rFonts w:cs="Times New Roman"/>
          <w:szCs w:val="24"/>
          <w:lang w:val="sr-Latn-RS"/>
        </w:rPr>
        <w:t>– proizvoljna kontrola pristupa zasnovana na vlasništvu nad resursima; demonstriran kroz promenu dozvola fajla i testiranje pristupa od strane različitih korisnika.</w:t>
      </w:r>
    </w:p>
    <w:p w14:paraId="22BEB4E2" w14:textId="77777777" w:rsidR="00356537" w:rsidRPr="003A3458" w:rsidRDefault="00356537" w:rsidP="006C5C9D">
      <w:pPr>
        <w:rPr>
          <w:rFonts w:cs="Times New Roman"/>
          <w:szCs w:val="24"/>
          <w:lang w:val="sr-Latn-RS"/>
        </w:rPr>
      </w:pPr>
    </w:p>
    <w:p w14:paraId="72D61335" w14:textId="3950F116" w:rsidR="00026FFE" w:rsidRPr="00A965BD" w:rsidRDefault="00026FFE" w:rsidP="00A965BD">
      <w:pPr>
        <w:ind w:firstLine="720"/>
        <w:rPr>
          <w:b/>
          <w:bCs/>
          <w:sz w:val="26"/>
          <w:szCs w:val="26"/>
          <w:lang w:val="de-DE"/>
        </w:rPr>
      </w:pPr>
      <w:r w:rsidRPr="00A965BD">
        <w:rPr>
          <w:b/>
          <w:bCs/>
          <w:sz w:val="26"/>
          <w:szCs w:val="26"/>
          <w:lang w:val="de-DE"/>
        </w:rPr>
        <w:t xml:space="preserve"> Korišćene Linux komande</w:t>
      </w:r>
    </w:p>
    <w:p w14:paraId="19ABD9CF" w14:textId="77777777" w:rsidR="00026FFE" w:rsidRPr="003A3458" w:rsidRDefault="00026FFE" w:rsidP="00026FFE">
      <w:pPr>
        <w:numPr>
          <w:ilvl w:val="0"/>
          <w:numId w:val="28"/>
        </w:numPr>
        <w:spacing w:after="160" w:line="259" w:lineRule="auto"/>
        <w:rPr>
          <w:rFonts w:cs="Times New Roman"/>
          <w:szCs w:val="24"/>
          <w:lang w:val="sr-Latn-RS"/>
        </w:rPr>
      </w:pPr>
      <w:r>
        <w:rPr>
          <w:rFonts w:cs="Times New Roman"/>
          <w:szCs w:val="24"/>
          <w:lang w:val="sr-Latn-RS"/>
        </w:rPr>
        <w:t>u</w:t>
      </w:r>
      <w:r w:rsidRPr="003A3458">
        <w:rPr>
          <w:rFonts w:cs="Times New Roman"/>
          <w:szCs w:val="24"/>
          <w:lang w:val="sr-Latn-RS"/>
        </w:rPr>
        <w:t>seradd</w:t>
      </w:r>
      <w:r>
        <w:rPr>
          <w:rFonts w:cs="Times New Roman"/>
          <w:szCs w:val="24"/>
          <w:lang w:val="sr-Latn-RS"/>
        </w:rPr>
        <w:t xml:space="preserve"> </w:t>
      </w:r>
      <w:r w:rsidRPr="003A3458">
        <w:rPr>
          <w:rFonts w:cs="Times New Roman"/>
          <w:szCs w:val="24"/>
          <w:lang w:val="sr-Latn-RS"/>
        </w:rPr>
        <w:t>– dodavanje korisnika</w:t>
      </w:r>
    </w:p>
    <w:p w14:paraId="70CF8FEC" w14:textId="77777777" w:rsidR="00026FFE" w:rsidRPr="003A3458" w:rsidRDefault="00026FFE" w:rsidP="00026FFE">
      <w:pPr>
        <w:numPr>
          <w:ilvl w:val="0"/>
          <w:numId w:val="28"/>
        </w:numPr>
        <w:spacing w:after="160" w:line="259" w:lineRule="auto"/>
        <w:rPr>
          <w:rFonts w:cs="Times New Roman"/>
          <w:szCs w:val="24"/>
          <w:lang w:val="sr-Latn-RS"/>
        </w:rPr>
      </w:pPr>
      <w:r w:rsidRPr="003A3458">
        <w:rPr>
          <w:rFonts w:cs="Times New Roman"/>
          <w:szCs w:val="24"/>
          <w:lang w:val="sr-Latn-RS"/>
        </w:rPr>
        <w:t>groupadd</w:t>
      </w:r>
      <w:r>
        <w:rPr>
          <w:rFonts w:cs="Times New Roman"/>
          <w:szCs w:val="24"/>
          <w:lang w:val="sr-Latn-RS"/>
        </w:rPr>
        <w:t xml:space="preserve"> </w:t>
      </w:r>
      <w:r w:rsidRPr="003A3458">
        <w:rPr>
          <w:rFonts w:cs="Times New Roman"/>
          <w:szCs w:val="24"/>
          <w:lang w:val="sr-Latn-RS"/>
        </w:rPr>
        <w:t>– kreiranje grupa</w:t>
      </w:r>
    </w:p>
    <w:p w14:paraId="65D133A3" w14:textId="77777777" w:rsidR="00026FFE" w:rsidRPr="003A3458" w:rsidRDefault="00026FFE" w:rsidP="00026FFE">
      <w:pPr>
        <w:numPr>
          <w:ilvl w:val="0"/>
          <w:numId w:val="28"/>
        </w:numPr>
        <w:spacing w:after="160" w:line="259" w:lineRule="auto"/>
        <w:rPr>
          <w:rFonts w:cs="Times New Roman"/>
          <w:szCs w:val="24"/>
          <w:lang w:val="sr-Latn-RS"/>
        </w:rPr>
      </w:pPr>
      <w:r w:rsidRPr="003A3458">
        <w:rPr>
          <w:rFonts w:cs="Times New Roman"/>
          <w:szCs w:val="24"/>
          <w:lang w:val="sr-Latn-RS"/>
        </w:rPr>
        <w:t>id</w:t>
      </w:r>
      <w:r>
        <w:rPr>
          <w:rFonts w:cs="Times New Roman"/>
          <w:szCs w:val="24"/>
          <w:lang w:val="sr-Latn-RS"/>
        </w:rPr>
        <w:t xml:space="preserve"> </w:t>
      </w:r>
      <w:r w:rsidRPr="003A3458">
        <w:rPr>
          <w:rFonts w:cs="Times New Roman"/>
          <w:szCs w:val="24"/>
          <w:lang w:val="sr-Latn-RS"/>
        </w:rPr>
        <w:t>– prikaz UID (User ID) i GID (Group ID) vrednosti korisnika</w:t>
      </w:r>
    </w:p>
    <w:p w14:paraId="25B6EB6D" w14:textId="77777777" w:rsidR="00026FFE" w:rsidRPr="003A3458" w:rsidRDefault="00026FFE" w:rsidP="00026FFE">
      <w:pPr>
        <w:numPr>
          <w:ilvl w:val="0"/>
          <w:numId w:val="28"/>
        </w:numPr>
        <w:spacing w:after="160" w:line="259" w:lineRule="auto"/>
        <w:rPr>
          <w:rFonts w:cs="Times New Roman"/>
          <w:szCs w:val="24"/>
          <w:lang w:val="sr-Latn-RS"/>
        </w:rPr>
      </w:pPr>
      <w:r w:rsidRPr="003A3458">
        <w:rPr>
          <w:rFonts w:cs="Times New Roman"/>
          <w:szCs w:val="24"/>
          <w:lang w:val="sr-Latn-RS"/>
        </w:rPr>
        <w:t>touch</w:t>
      </w:r>
      <w:r>
        <w:rPr>
          <w:rFonts w:cs="Times New Roman"/>
          <w:szCs w:val="24"/>
          <w:lang w:val="sr-Latn-RS"/>
        </w:rPr>
        <w:t xml:space="preserve"> </w:t>
      </w:r>
      <w:r w:rsidRPr="003A3458">
        <w:rPr>
          <w:rFonts w:cs="Times New Roman"/>
          <w:szCs w:val="24"/>
          <w:lang w:val="sr-Latn-RS"/>
        </w:rPr>
        <w:t>– kreiranje fajla</w:t>
      </w:r>
    </w:p>
    <w:p w14:paraId="75728E0F" w14:textId="77777777" w:rsidR="00026FFE" w:rsidRPr="003A3458" w:rsidRDefault="00026FFE" w:rsidP="00026FFE">
      <w:pPr>
        <w:numPr>
          <w:ilvl w:val="0"/>
          <w:numId w:val="28"/>
        </w:numPr>
        <w:spacing w:after="160" w:line="259" w:lineRule="auto"/>
        <w:rPr>
          <w:rFonts w:cs="Times New Roman"/>
          <w:szCs w:val="24"/>
          <w:lang w:val="sr-Latn-RS"/>
        </w:rPr>
      </w:pPr>
      <w:r w:rsidRPr="003A3458">
        <w:rPr>
          <w:rFonts w:cs="Times New Roman"/>
          <w:szCs w:val="24"/>
          <w:lang w:val="sr-Latn-RS"/>
        </w:rPr>
        <w:t>chmod</w:t>
      </w:r>
      <w:r>
        <w:rPr>
          <w:rFonts w:cs="Times New Roman"/>
          <w:szCs w:val="24"/>
          <w:lang w:val="sr-Latn-RS"/>
        </w:rPr>
        <w:t xml:space="preserve"> </w:t>
      </w:r>
      <w:r w:rsidRPr="003A3458">
        <w:rPr>
          <w:rFonts w:cs="Times New Roman"/>
          <w:szCs w:val="24"/>
          <w:lang w:val="sr-Latn-RS"/>
        </w:rPr>
        <w:t>– dodela dozvola fajlu</w:t>
      </w:r>
    </w:p>
    <w:p w14:paraId="46C0D102" w14:textId="77777777" w:rsidR="00026FFE" w:rsidRPr="003A3458" w:rsidRDefault="00026FFE" w:rsidP="00026FFE">
      <w:pPr>
        <w:numPr>
          <w:ilvl w:val="0"/>
          <w:numId w:val="28"/>
        </w:numPr>
        <w:spacing w:after="160" w:line="259" w:lineRule="auto"/>
        <w:rPr>
          <w:rFonts w:cs="Times New Roman"/>
          <w:szCs w:val="24"/>
          <w:lang w:val="sr-Latn-RS"/>
        </w:rPr>
      </w:pPr>
      <w:r w:rsidRPr="003A3458">
        <w:rPr>
          <w:rFonts w:cs="Times New Roman"/>
          <w:szCs w:val="24"/>
          <w:lang w:val="sr-Latn-RS"/>
        </w:rPr>
        <w:t>chown</w:t>
      </w:r>
      <w:r>
        <w:rPr>
          <w:rFonts w:cs="Times New Roman"/>
          <w:szCs w:val="24"/>
          <w:lang w:val="sr-Latn-RS"/>
        </w:rPr>
        <w:t xml:space="preserve"> </w:t>
      </w:r>
      <w:r w:rsidRPr="003A3458">
        <w:rPr>
          <w:rFonts w:cs="Times New Roman"/>
          <w:szCs w:val="24"/>
          <w:lang w:val="sr-Latn-RS"/>
        </w:rPr>
        <w:t>– promena vlasništva nad fajlom</w:t>
      </w:r>
    </w:p>
    <w:p w14:paraId="6E1F016E" w14:textId="77777777" w:rsidR="00026FFE" w:rsidRPr="003A3458" w:rsidRDefault="00026FFE" w:rsidP="00026FFE">
      <w:pPr>
        <w:numPr>
          <w:ilvl w:val="0"/>
          <w:numId w:val="28"/>
        </w:numPr>
        <w:spacing w:after="160" w:line="259" w:lineRule="auto"/>
        <w:rPr>
          <w:rFonts w:cs="Times New Roman"/>
          <w:szCs w:val="24"/>
          <w:lang w:val="sr-Latn-RS"/>
        </w:rPr>
      </w:pPr>
      <w:r w:rsidRPr="003A3458">
        <w:rPr>
          <w:rFonts w:cs="Times New Roman"/>
          <w:szCs w:val="24"/>
          <w:lang w:val="sr-Latn-RS"/>
        </w:rPr>
        <w:t>ls -l</w:t>
      </w:r>
      <w:r>
        <w:rPr>
          <w:rFonts w:cs="Times New Roman"/>
          <w:szCs w:val="24"/>
          <w:lang w:val="sr-Latn-RS"/>
        </w:rPr>
        <w:t xml:space="preserve"> </w:t>
      </w:r>
      <w:r w:rsidRPr="003A3458">
        <w:rPr>
          <w:rFonts w:cs="Times New Roman"/>
          <w:szCs w:val="24"/>
          <w:lang w:val="sr-Latn-RS"/>
        </w:rPr>
        <w:t>– prikaz detaljnih informacija o fajlu</w:t>
      </w:r>
    </w:p>
    <w:p w14:paraId="3686D2A5" w14:textId="77777777" w:rsidR="00026FFE" w:rsidRPr="003A3458" w:rsidRDefault="00026FFE" w:rsidP="00026FFE">
      <w:pPr>
        <w:numPr>
          <w:ilvl w:val="0"/>
          <w:numId w:val="28"/>
        </w:numPr>
        <w:spacing w:after="160" w:line="259" w:lineRule="auto"/>
        <w:rPr>
          <w:rFonts w:cs="Times New Roman"/>
          <w:szCs w:val="24"/>
          <w:lang w:val="sr-Latn-RS"/>
        </w:rPr>
      </w:pPr>
      <w:r w:rsidRPr="003A3458">
        <w:rPr>
          <w:rFonts w:cs="Times New Roman"/>
          <w:szCs w:val="24"/>
          <w:lang w:val="sr-Latn-RS"/>
        </w:rPr>
        <w:t>cat</w:t>
      </w:r>
      <w:r>
        <w:rPr>
          <w:rFonts w:cs="Times New Roman"/>
          <w:szCs w:val="24"/>
          <w:lang w:val="sr-Latn-RS"/>
        </w:rPr>
        <w:t xml:space="preserve"> </w:t>
      </w:r>
      <w:r w:rsidRPr="003A3458">
        <w:rPr>
          <w:rFonts w:cs="Times New Roman"/>
          <w:szCs w:val="24"/>
          <w:lang w:val="sr-Latn-RS"/>
        </w:rPr>
        <w:t>– prikaz sadržaja fajla</w:t>
      </w:r>
    </w:p>
    <w:p w14:paraId="6D4BDD2E" w14:textId="77777777" w:rsidR="00026FFE" w:rsidRPr="003A3458" w:rsidRDefault="00026FFE" w:rsidP="00026FFE">
      <w:pPr>
        <w:numPr>
          <w:ilvl w:val="0"/>
          <w:numId w:val="28"/>
        </w:numPr>
        <w:spacing w:after="160" w:line="259" w:lineRule="auto"/>
        <w:rPr>
          <w:rFonts w:cs="Times New Roman"/>
          <w:szCs w:val="24"/>
          <w:lang w:val="sr-Latn-RS"/>
        </w:rPr>
      </w:pPr>
      <w:r w:rsidRPr="003A3458">
        <w:rPr>
          <w:rFonts w:cs="Times New Roman"/>
          <w:szCs w:val="24"/>
          <w:lang w:val="sr-Latn-RS"/>
        </w:rPr>
        <w:t>sudo</w:t>
      </w:r>
      <w:r>
        <w:rPr>
          <w:rFonts w:cs="Times New Roman"/>
          <w:szCs w:val="24"/>
          <w:lang w:val="sr-Latn-RS"/>
        </w:rPr>
        <w:t xml:space="preserve"> </w:t>
      </w:r>
      <w:r w:rsidRPr="003A3458">
        <w:rPr>
          <w:rFonts w:cs="Times New Roman"/>
          <w:szCs w:val="24"/>
          <w:lang w:val="sr-Latn-RS"/>
        </w:rPr>
        <w:t>– izvršavanje komandi sa administratorskim privilegijama</w:t>
      </w:r>
    </w:p>
    <w:p w14:paraId="1271145E" w14:textId="77777777" w:rsidR="00026FFE" w:rsidRDefault="00026FFE" w:rsidP="00026FFE">
      <w:pPr>
        <w:numPr>
          <w:ilvl w:val="0"/>
          <w:numId w:val="28"/>
        </w:numPr>
        <w:spacing w:after="160" w:line="259" w:lineRule="auto"/>
        <w:rPr>
          <w:rFonts w:cs="Times New Roman"/>
          <w:szCs w:val="24"/>
          <w:lang w:val="sr-Latn-RS"/>
        </w:rPr>
      </w:pPr>
      <w:r w:rsidRPr="003A3458">
        <w:rPr>
          <w:rFonts w:cs="Times New Roman"/>
          <w:szCs w:val="24"/>
          <w:lang w:val="sr-Latn-RS"/>
        </w:rPr>
        <w:t>userdel</w:t>
      </w:r>
      <w:r>
        <w:rPr>
          <w:rFonts w:cs="Times New Roman"/>
          <w:szCs w:val="24"/>
          <w:lang w:val="sr-Latn-RS"/>
        </w:rPr>
        <w:t xml:space="preserve"> </w:t>
      </w:r>
      <w:r w:rsidRPr="003A3458">
        <w:rPr>
          <w:rFonts w:cs="Times New Roman"/>
          <w:szCs w:val="24"/>
          <w:lang w:val="sr-Latn-RS"/>
        </w:rPr>
        <w:t>– brisanje korisnika</w:t>
      </w:r>
    </w:p>
    <w:p w14:paraId="1678E4B2" w14:textId="77777777" w:rsidR="004045DD" w:rsidRDefault="004045DD" w:rsidP="004045DD">
      <w:pPr>
        <w:spacing w:after="160" w:line="259" w:lineRule="auto"/>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4045DD" w14:paraId="195EB1BF" w14:textId="77777777" w:rsidTr="004045DD">
        <w:tc>
          <w:tcPr>
            <w:tcW w:w="9622" w:type="dxa"/>
          </w:tcPr>
          <w:p w14:paraId="2BAFFBE1" w14:textId="00134A10" w:rsidR="004045DD" w:rsidRDefault="004045DD" w:rsidP="004045DD">
            <w:pPr>
              <w:spacing w:after="160" w:line="259" w:lineRule="auto"/>
              <w:jc w:val="center"/>
              <w:rPr>
                <w:rFonts w:cs="Times New Roman"/>
                <w:szCs w:val="24"/>
                <w:lang w:val="sr-Latn-RS"/>
              </w:rPr>
            </w:pPr>
            <w:r>
              <w:rPr>
                <w:noProof/>
              </w:rPr>
              <w:lastRenderedPageBreak/>
              <w:drawing>
                <wp:inline distT="0" distB="0" distL="0" distR="0" wp14:anchorId="7F0D0686" wp14:editId="31C04429">
                  <wp:extent cx="5972810" cy="3651885"/>
                  <wp:effectExtent l="0" t="0" r="8890" b="5715"/>
                  <wp:docPr id="2067965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65627" name=""/>
                          <pic:cNvPicPr/>
                        </pic:nvPicPr>
                        <pic:blipFill>
                          <a:blip r:embed="rId20"/>
                          <a:stretch>
                            <a:fillRect/>
                          </a:stretch>
                        </pic:blipFill>
                        <pic:spPr>
                          <a:xfrm>
                            <a:off x="0" y="0"/>
                            <a:ext cx="5972810" cy="3651885"/>
                          </a:xfrm>
                          <a:prstGeom prst="rect">
                            <a:avLst/>
                          </a:prstGeom>
                        </pic:spPr>
                      </pic:pic>
                    </a:graphicData>
                  </a:graphic>
                </wp:inline>
              </w:drawing>
            </w:r>
          </w:p>
        </w:tc>
      </w:tr>
      <w:tr w:rsidR="004045DD" w14:paraId="7D5D1EB9" w14:textId="77777777" w:rsidTr="004045DD">
        <w:tc>
          <w:tcPr>
            <w:tcW w:w="9622" w:type="dxa"/>
          </w:tcPr>
          <w:p w14:paraId="60D5990B" w14:textId="437585BB" w:rsidR="004045DD" w:rsidRPr="004045DD" w:rsidRDefault="004045DD" w:rsidP="004045DD">
            <w:pPr>
              <w:spacing w:after="160" w:line="259" w:lineRule="auto"/>
              <w:jc w:val="center"/>
              <w:rPr>
                <w:rFonts w:cs="Times New Roman"/>
                <w:szCs w:val="24"/>
                <w:lang w:val="sr-Latn-RS"/>
              </w:rPr>
            </w:pPr>
            <w:r>
              <w:rPr>
                <w:rFonts w:cs="Times New Roman"/>
                <w:szCs w:val="24"/>
                <w:lang w:val="sr-Latn-RS"/>
              </w:rPr>
              <w:t xml:space="preserve">Slika </w:t>
            </w:r>
            <w:r w:rsidR="00110254">
              <w:rPr>
                <w:rFonts w:cs="Times New Roman"/>
                <w:szCs w:val="24"/>
                <w:lang w:val="sr-Latn-RS"/>
              </w:rPr>
              <w:t>11</w:t>
            </w:r>
            <w:r>
              <w:rPr>
                <w:rFonts w:cs="Times New Roman"/>
                <w:szCs w:val="24"/>
                <w:lang w:val="sr-Latn-RS"/>
              </w:rPr>
              <w:t xml:space="preserve">. </w:t>
            </w:r>
            <w:r w:rsidRPr="004045DD">
              <w:rPr>
                <w:rFonts w:cs="Times New Roman"/>
                <w:szCs w:val="24"/>
                <w:lang w:val="sr-Latn-RS"/>
              </w:rPr>
              <w:t>Prikaz chmod dozvola u Linux sistemu</w:t>
            </w:r>
            <w:r w:rsidR="000C6802">
              <w:rPr>
                <w:rFonts w:cs="Times New Roman"/>
                <w:szCs w:val="24"/>
                <w:lang w:val="sr-Latn-RS"/>
              </w:rPr>
              <w:t xml:space="preserve"> [2</w:t>
            </w:r>
            <w:r w:rsidR="008A5AD8">
              <w:rPr>
                <w:rFonts w:cs="Times New Roman"/>
                <w:szCs w:val="24"/>
                <w:lang w:val="sr-Latn-RS"/>
              </w:rPr>
              <w:t>4</w:t>
            </w:r>
            <w:r w:rsidR="000C6802">
              <w:rPr>
                <w:rFonts w:cs="Times New Roman"/>
                <w:szCs w:val="24"/>
                <w:lang w:val="sr-Latn-RS"/>
              </w:rPr>
              <w:t>]</w:t>
            </w:r>
          </w:p>
        </w:tc>
      </w:tr>
    </w:tbl>
    <w:p w14:paraId="51078473" w14:textId="0B9B9907" w:rsidR="004045DD" w:rsidRDefault="004045DD" w:rsidP="004045DD">
      <w:pPr>
        <w:spacing w:after="160" w:line="259" w:lineRule="auto"/>
        <w:rPr>
          <w:rFonts w:cs="Times New Roman"/>
          <w:szCs w:val="24"/>
          <w:lang w:val="sr-Latn-RS"/>
        </w:rPr>
      </w:pPr>
    </w:p>
    <w:p w14:paraId="6B176A36" w14:textId="77777777" w:rsidR="004045DD" w:rsidRDefault="004045DD" w:rsidP="004045DD">
      <w:pPr>
        <w:spacing w:after="160" w:line="259" w:lineRule="auto"/>
        <w:rPr>
          <w:rFonts w:cs="Times New Roman"/>
          <w:szCs w:val="24"/>
          <w:lang w:val="sr-Latn-RS"/>
        </w:rPr>
      </w:pPr>
    </w:p>
    <w:p w14:paraId="1881FB46" w14:textId="577ECC6F" w:rsidR="004045DD" w:rsidRDefault="004045DD" w:rsidP="00AA6476">
      <w:pPr>
        <w:spacing w:after="160" w:line="259" w:lineRule="auto"/>
        <w:jc w:val="both"/>
        <w:rPr>
          <w:rFonts w:cs="Times New Roman"/>
          <w:szCs w:val="24"/>
          <w:lang w:val="sr-Latn-RS"/>
        </w:rPr>
      </w:pPr>
      <w:r w:rsidRPr="004045DD">
        <w:rPr>
          <w:rFonts w:cs="Times New Roman"/>
          <w:szCs w:val="24"/>
          <w:lang w:val="sr-Latn-RS"/>
        </w:rPr>
        <w:t>Na slici</w:t>
      </w:r>
      <w:r w:rsidR="000654E6">
        <w:rPr>
          <w:rFonts w:cs="Times New Roman"/>
          <w:szCs w:val="24"/>
          <w:lang w:val="sr-Latn-RS"/>
        </w:rPr>
        <w:t xml:space="preserve"> </w:t>
      </w:r>
      <w:r w:rsidR="00895912">
        <w:rPr>
          <w:rFonts w:cs="Times New Roman"/>
          <w:szCs w:val="24"/>
          <w:lang w:val="sr-Latn-RS"/>
        </w:rPr>
        <w:t>11</w:t>
      </w:r>
      <w:r w:rsidR="000654E6">
        <w:rPr>
          <w:rFonts w:cs="Times New Roman"/>
          <w:szCs w:val="24"/>
          <w:lang w:val="sr-Latn-RS"/>
        </w:rPr>
        <w:t>.</w:t>
      </w:r>
      <w:r w:rsidRPr="004045DD">
        <w:rPr>
          <w:rFonts w:cs="Times New Roman"/>
          <w:szCs w:val="24"/>
          <w:lang w:val="sr-Latn-RS"/>
        </w:rPr>
        <w:t xml:space="preserve"> je prikazan način na koji se dozvole u Linux sistemu definišu i prikazuju pomoću komande</w:t>
      </w:r>
      <w:r>
        <w:rPr>
          <w:rFonts w:cs="Times New Roman"/>
          <w:szCs w:val="24"/>
          <w:lang w:val="sr-Latn-RS"/>
        </w:rPr>
        <w:t xml:space="preserve"> </w:t>
      </w:r>
      <w:r w:rsidRPr="004045DD">
        <w:rPr>
          <w:rFonts w:cs="Times New Roman"/>
          <w:szCs w:val="24"/>
          <w:lang w:val="sr-Latn-RS"/>
        </w:rPr>
        <w:t>chmod. Dozvole se odnose na tri kategorije korisnika:</w:t>
      </w:r>
      <w:r w:rsidR="00213A69">
        <w:rPr>
          <w:rFonts w:cs="Times New Roman"/>
          <w:szCs w:val="24"/>
          <w:lang w:val="sr-Latn-RS"/>
        </w:rPr>
        <w:t xml:space="preserve"> </w:t>
      </w:r>
    </w:p>
    <w:p w14:paraId="0968F7D6" w14:textId="77777777" w:rsidR="004045DD" w:rsidRPr="004045DD" w:rsidRDefault="004045DD" w:rsidP="004045DD">
      <w:pPr>
        <w:spacing w:after="160" w:line="259" w:lineRule="auto"/>
        <w:rPr>
          <w:rFonts w:cs="Times New Roman"/>
          <w:szCs w:val="24"/>
          <w:lang w:val="sr-Latn-RS"/>
        </w:rPr>
      </w:pPr>
    </w:p>
    <w:p w14:paraId="7541AB48" w14:textId="77777777" w:rsidR="004045DD" w:rsidRPr="004045DD" w:rsidRDefault="004045DD" w:rsidP="004045DD">
      <w:pPr>
        <w:numPr>
          <w:ilvl w:val="0"/>
          <w:numId w:val="37"/>
        </w:numPr>
        <w:spacing w:after="160" w:line="259" w:lineRule="auto"/>
        <w:rPr>
          <w:rFonts w:cs="Times New Roman"/>
          <w:szCs w:val="24"/>
          <w:lang w:val="sr-Latn-RS"/>
        </w:rPr>
      </w:pPr>
      <w:r w:rsidRPr="004045DD">
        <w:rPr>
          <w:rFonts w:cs="Times New Roman"/>
          <w:b/>
          <w:bCs/>
          <w:szCs w:val="24"/>
          <w:lang w:val="sr-Latn-RS"/>
        </w:rPr>
        <w:t>Owner (vlasnik fajla)</w:t>
      </w:r>
    </w:p>
    <w:p w14:paraId="7354E8AE" w14:textId="77777777" w:rsidR="004045DD" w:rsidRPr="004045DD" w:rsidRDefault="004045DD" w:rsidP="004045DD">
      <w:pPr>
        <w:numPr>
          <w:ilvl w:val="0"/>
          <w:numId w:val="37"/>
        </w:numPr>
        <w:spacing w:after="160" w:line="259" w:lineRule="auto"/>
        <w:rPr>
          <w:rFonts w:cs="Times New Roman"/>
          <w:szCs w:val="24"/>
          <w:lang w:val="sr-Latn-RS"/>
        </w:rPr>
      </w:pPr>
      <w:r w:rsidRPr="004045DD">
        <w:rPr>
          <w:rFonts w:cs="Times New Roman"/>
          <w:b/>
          <w:bCs/>
          <w:szCs w:val="24"/>
          <w:lang w:val="sr-Latn-RS"/>
        </w:rPr>
        <w:t>Group (korisnička grupa kojoj fajl pripada)</w:t>
      </w:r>
    </w:p>
    <w:p w14:paraId="1B6F6169" w14:textId="77777777" w:rsidR="004045DD" w:rsidRPr="000E4E77" w:rsidRDefault="004045DD" w:rsidP="004045DD">
      <w:pPr>
        <w:numPr>
          <w:ilvl w:val="0"/>
          <w:numId w:val="37"/>
        </w:numPr>
        <w:spacing w:after="160" w:line="259" w:lineRule="auto"/>
        <w:rPr>
          <w:rFonts w:cs="Times New Roman"/>
          <w:szCs w:val="24"/>
          <w:lang w:val="sr-Latn-RS"/>
        </w:rPr>
      </w:pPr>
      <w:r w:rsidRPr="004045DD">
        <w:rPr>
          <w:rFonts w:cs="Times New Roman"/>
          <w:b/>
          <w:bCs/>
          <w:szCs w:val="24"/>
          <w:lang w:val="sr-Latn-RS"/>
        </w:rPr>
        <w:t>Others (svi ostali korisnici)</w:t>
      </w:r>
    </w:p>
    <w:p w14:paraId="0F152129" w14:textId="77777777" w:rsidR="000E4E77" w:rsidRPr="004045DD" w:rsidRDefault="000E4E77" w:rsidP="000E4E77">
      <w:pPr>
        <w:spacing w:after="160" w:line="259" w:lineRule="auto"/>
        <w:rPr>
          <w:rFonts w:cs="Times New Roman"/>
          <w:szCs w:val="24"/>
          <w:lang w:val="sr-Latn-RS"/>
        </w:rPr>
      </w:pPr>
    </w:p>
    <w:p w14:paraId="1AF8B8E9" w14:textId="77777777" w:rsidR="004045DD" w:rsidRDefault="004045DD" w:rsidP="004045DD">
      <w:pPr>
        <w:spacing w:after="160" w:line="259" w:lineRule="auto"/>
        <w:rPr>
          <w:rFonts w:cs="Times New Roman"/>
          <w:szCs w:val="24"/>
          <w:lang w:val="sr-Latn-RS"/>
        </w:rPr>
      </w:pPr>
      <w:r w:rsidRPr="004045DD">
        <w:rPr>
          <w:rFonts w:cs="Times New Roman"/>
          <w:szCs w:val="24"/>
          <w:lang w:val="sr-Latn-RS"/>
        </w:rPr>
        <w:t>Svaka kategorija može imati sledeće dozvole:</w:t>
      </w:r>
    </w:p>
    <w:tbl>
      <w:tblPr>
        <w:tblStyle w:val="TableGrid"/>
        <w:tblW w:w="0" w:type="auto"/>
        <w:tblLook w:val="04A0" w:firstRow="1" w:lastRow="0" w:firstColumn="1" w:lastColumn="0" w:noHBand="0" w:noVBand="1"/>
      </w:tblPr>
      <w:tblGrid>
        <w:gridCol w:w="3207"/>
        <w:gridCol w:w="3207"/>
        <w:gridCol w:w="3208"/>
      </w:tblGrid>
      <w:tr w:rsidR="000654E6" w14:paraId="75208EC5" w14:textId="77777777" w:rsidTr="000654E6">
        <w:tc>
          <w:tcPr>
            <w:tcW w:w="3207" w:type="dxa"/>
            <w:shd w:val="clear" w:color="auto" w:fill="000000" w:themeFill="text1"/>
          </w:tcPr>
          <w:p w14:paraId="30FE3138" w14:textId="70748091" w:rsidR="000654E6" w:rsidRPr="000654E6" w:rsidRDefault="000654E6" w:rsidP="000654E6">
            <w:pPr>
              <w:spacing w:after="160" w:line="259" w:lineRule="auto"/>
              <w:jc w:val="center"/>
              <w:rPr>
                <w:rFonts w:cs="Times New Roman"/>
                <w:color w:val="FFFFFF" w:themeColor="background1"/>
                <w:szCs w:val="24"/>
                <w:lang w:val="sr-Latn-RS"/>
              </w:rPr>
            </w:pPr>
            <w:r w:rsidRPr="000654E6">
              <w:rPr>
                <w:rFonts w:cs="Times New Roman"/>
                <w:color w:val="FFFFFF" w:themeColor="background1"/>
                <w:szCs w:val="24"/>
                <w:lang w:val="sr-Latn-RS"/>
              </w:rPr>
              <w:t>Dozvola</w:t>
            </w:r>
          </w:p>
        </w:tc>
        <w:tc>
          <w:tcPr>
            <w:tcW w:w="3207" w:type="dxa"/>
            <w:shd w:val="clear" w:color="auto" w:fill="000000" w:themeFill="text1"/>
          </w:tcPr>
          <w:p w14:paraId="22B30664" w14:textId="1D9803F2" w:rsidR="000654E6" w:rsidRPr="000654E6" w:rsidRDefault="000654E6" w:rsidP="000654E6">
            <w:pPr>
              <w:spacing w:after="160" w:line="259" w:lineRule="auto"/>
              <w:jc w:val="center"/>
              <w:rPr>
                <w:rFonts w:cs="Times New Roman"/>
                <w:color w:val="FFFFFF" w:themeColor="background1"/>
                <w:szCs w:val="24"/>
                <w:lang w:val="sr-Latn-RS"/>
              </w:rPr>
            </w:pPr>
            <w:r w:rsidRPr="000654E6">
              <w:rPr>
                <w:rFonts w:cs="Times New Roman"/>
                <w:color w:val="FFFFFF" w:themeColor="background1"/>
                <w:szCs w:val="24"/>
                <w:lang w:val="sr-Latn-RS"/>
              </w:rPr>
              <w:t>Oznaka</w:t>
            </w:r>
          </w:p>
        </w:tc>
        <w:tc>
          <w:tcPr>
            <w:tcW w:w="3208" w:type="dxa"/>
            <w:shd w:val="clear" w:color="auto" w:fill="000000" w:themeFill="text1"/>
          </w:tcPr>
          <w:p w14:paraId="4908E406" w14:textId="4D836C8E" w:rsidR="000654E6" w:rsidRPr="000654E6" w:rsidRDefault="000654E6" w:rsidP="000654E6">
            <w:pPr>
              <w:spacing w:after="160" w:line="259" w:lineRule="auto"/>
              <w:jc w:val="center"/>
              <w:rPr>
                <w:rFonts w:cs="Times New Roman"/>
                <w:color w:val="FFFFFF" w:themeColor="background1"/>
                <w:szCs w:val="24"/>
                <w:lang w:val="sr-Latn-RS"/>
              </w:rPr>
            </w:pPr>
            <w:r w:rsidRPr="000654E6">
              <w:rPr>
                <w:rFonts w:cs="Times New Roman"/>
                <w:color w:val="FFFFFF" w:themeColor="background1"/>
                <w:szCs w:val="24"/>
                <w:lang w:val="sr-Latn-RS"/>
              </w:rPr>
              <w:t>Vrednost</w:t>
            </w:r>
          </w:p>
        </w:tc>
      </w:tr>
      <w:tr w:rsidR="000654E6" w14:paraId="06A325D3" w14:textId="77777777" w:rsidTr="000654E6">
        <w:tc>
          <w:tcPr>
            <w:tcW w:w="3207" w:type="dxa"/>
          </w:tcPr>
          <w:p w14:paraId="7D121E8A" w14:textId="0CCEEDBA" w:rsidR="000654E6" w:rsidRDefault="000654E6" w:rsidP="000654E6">
            <w:pPr>
              <w:spacing w:after="160" w:line="259" w:lineRule="auto"/>
              <w:jc w:val="center"/>
              <w:rPr>
                <w:rFonts w:cs="Times New Roman"/>
                <w:szCs w:val="24"/>
                <w:lang w:val="sr-Latn-RS"/>
              </w:rPr>
            </w:pPr>
            <w:r>
              <w:rPr>
                <w:rFonts w:cs="Times New Roman"/>
                <w:szCs w:val="24"/>
                <w:lang w:val="sr-Latn-RS"/>
              </w:rPr>
              <w:t>Čitanje</w:t>
            </w:r>
          </w:p>
        </w:tc>
        <w:tc>
          <w:tcPr>
            <w:tcW w:w="3207" w:type="dxa"/>
          </w:tcPr>
          <w:p w14:paraId="3B2A8174" w14:textId="40810B28" w:rsidR="000654E6" w:rsidRDefault="000654E6" w:rsidP="000654E6">
            <w:pPr>
              <w:spacing w:after="160" w:line="259" w:lineRule="auto"/>
              <w:jc w:val="center"/>
              <w:rPr>
                <w:rFonts w:cs="Times New Roman"/>
                <w:szCs w:val="24"/>
                <w:lang w:val="sr-Latn-RS"/>
              </w:rPr>
            </w:pPr>
            <w:r>
              <w:rPr>
                <w:rFonts w:cs="Times New Roman"/>
                <w:szCs w:val="24"/>
                <w:lang w:val="sr-Latn-RS"/>
              </w:rPr>
              <w:t xml:space="preserve">r </w:t>
            </w:r>
          </w:p>
        </w:tc>
        <w:tc>
          <w:tcPr>
            <w:tcW w:w="3208" w:type="dxa"/>
          </w:tcPr>
          <w:p w14:paraId="68B51994" w14:textId="7B18B647" w:rsidR="000654E6" w:rsidRDefault="000654E6" w:rsidP="000654E6">
            <w:pPr>
              <w:spacing w:after="160" w:line="259" w:lineRule="auto"/>
              <w:jc w:val="center"/>
              <w:rPr>
                <w:rFonts w:cs="Times New Roman"/>
                <w:szCs w:val="24"/>
                <w:lang w:val="sr-Latn-RS"/>
              </w:rPr>
            </w:pPr>
            <w:r>
              <w:rPr>
                <w:rFonts w:cs="Times New Roman"/>
                <w:szCs w:val="24"/>
                <w:lang w:val="sr-Latn-RS"/>
              </w:rPr>
              <w:t>4</w:t>
            </w:r>
          </w:p>
        </w:tc>
      </w:tr>
      <w:tr w:rsidR="000654E6" w14:paraId="442880A1" w14:textId="77777777" w:rsidTr="000654E6">
        <w:tc>
          <w:tcPr>
            <w:tcW w:w="3207" w:type="dxa"/>
          </w:tcPr>
          <w:p w14:paraId="3BEEC813" w14:textId="08E4615C" w:rsidR="000654E6" w:rsidRDefault="000654E6" w:rsidP="000654E6">
            <w:pPr>
              <w:spacing w:after="160" w:line="259" w:lineRule="auto"/>
              <w:jc w:val="center"/>
              <w:rPr>
                <w:rFonts w:cs="Times New Roman"/>
                <w:szCs w:val="24"/>
                <w:lang w:val="sr-Latn-RS"/>
              </w:rPr>
            </w:pPr>
            <w:r>
              <w:rPr>
                <w:rFonts w:cs="Times New Roman"/>
                <w:szCs w:val="24"/>
                <w:lang w:val="sr-Latn-RS"/>
              </w:rPr>
              <w:t>Pisanje</w:t>
            </w:r>
          </w:p>
        </w:tc>
        <w:tc>
          <w:tcPr>
            <w:tcW w:w="3207" w:type="dxa"/>
          </w:tcPr>
          <w:p w14:paraId="527E5220" w14:textId="7DFC9BA0" w:rsidR="000654E6" w:rsidRDefault="000654E6" w:rsidP="000654E6">
            <w:pPr>
              <w:spacing w:after="160" w:line="259" w:lineRule="auto"/>
              <w:jc w:val="center"/>
              <w:rPr>
                <w:rFonts w:cs="Times New Roman"/>
                <w:szCs w:val="24"/>
                <w:lang w:val="sr-Latn-RS"/>
              </w:rPr>
            </w:pPr>
            <w:r>
              <w:rPr>
                <w:rFonts w:cs="Times New Roman"/>
                <w:szCs w:val="24"/>
                <w:lang w:val="sr-Latn-RS"/>
              </w:rPr>
              <w:t xml:space="preserve">w </w:t>
            </w:r>
          </w:p>
        </w:tc>
        <w:tc>
          <w:tcPr>
            <w:tcW w:w="3208" w:type="dxa"/>
          </w:tcPr>
          <w:p w14:paraId="53216B91" w14:textId="7E15B315" w:rsidR="000654E6" w:rsidRDefault="000654E6" w:rsidP="000654E6">
            <w:pPr>
              <w:spacing w:after="160" w:line="259" w:lineRule="auto"/>
              <w:jc w:val="center"/>
              <w:rPr>
                <w:rFonts w:cs="Times New Roman"/>
                <w:szCs w:val="24"/>
                <w:lang w:val="sr-Latn-RS"/>
              </w:rPr>
            </w:pPr>
            <w:r>
              <w:rPr>
                <w:rFonts w:cs="Times New Roman"/>
                <w:szCs w:val="24"/>
                <w:lang w:val="sr-Latn-RS"/>
              </w:rPr>
              <w:t>2</w:t>
            </w:r>
          </w:p>
        </w:tc>
      </w:tr>
      <w:tr w:rsidR="000654E6" w14:paraId="62398B10" w14:textId="77777777" w:rsidTr="000654E6">
        <w:tc>
          <w:tcPr>
            <w:tcW w:w="3207" w:type="dxa"/>
          </w:tcPr>
          <w:p w14:paraId="305D273A" w14:textId="367C638B" w:rsidR="000654E6" w:rsidRDefault="000654E6" w:rsidP="000654E6">
            <w:pPr>
              <w:spacing w:after="160" w:line="259" w:lineRule="auto"/>
              <w:jc w:val="center"/>
              <w:rPr>
                <w:rFonts w:cs="Times New Roman"/>
                <w:szCs w:val="24"/>
                <w:lang w:val="sr-Latn-RS"/>
              </w:rPr>
            </w:pPr>
            <w:r>
              <w:rPr>
                <w:rFonts w:cs="Times New Roman"/>
                <w:szCs w:val="24"/>
                <w:lang w:val="sr-Latn-RS"/>
              </w:rPr>
              <w:t>Izvršavanje</w:t>
            </w:r>
          </w:p>
        </w:tc>
        <w:tc>
          <w:tcPr>
            <w:tcW w:w="3207" w:type="dxa"/>
          </w:tcPr>
          <w:p w14:paraId="00B6B251" w14:textId="2714AB72" w:rsidR="000654E6" w:rsidRDefault="000654E6" w:rsidP="000654E6">
            <w:pPr>
              <w:spacing w:after="160" w:line="259" w:lineRule="auto"/>
              <w:jc w:val="center"/>
              <w:rPr>
                <w:rFonts w:cs="Times New Roman"/>
                <w:szCs w:val="24"/>
                <w:lang w:val="sr-Latn-RS"/>
              </w:rPr>
            </w:pPr>
            <w:r>
              <w:rPr>
                <w:rFonts w:cs="Times New Roman"/>
                <w:szCs w:val="24"/>
                <w:lang w:val="sr-Latn-RS"/>
              </w:rPr>
              <w:t xml:space="preserve">x </w:t>
            </w:r>
          </w:p>
        </w:tc>
        <w:tc>
          <w:tcPr>
            <w:tcW w:w="3208" w:type="dxa"/>
          </w:tcPr>
          <w:p w14:paraId="7BE38385" w14:textId="21841F0C" w:rsidR="000654E6" w:rsidRDefault="000654E6" w:rsidP="000654E6">
            <w:pPr>
              <w:spacing w:after="160" w:line="259" w:lineRule="auto"/>
              <w:jc w:val="center"/>
              <w:rPr>
                <w:rFonts w:cs="Times New Roman"/>
                <w:szCs w:val="24"/>
                <w:lang w:val="sr-Latn-RS"/>
              </w:rPr>
            </w:pPr>
            <w:r>
              <w:rPr>
                <w:rFonts w:cs="Times New Roman"/>
                <w:szCs w:val="24"/>
                <w:lang w:val="sr-Latn-RS"/>
              </w:rPr>
              <w:t>1</w:t>
            </w:r>
          </w:p>
        </w:tc>
      </w:tr>
    </w:tbl>
    <w:p w14:paraId="197A665A" w14:textId="77777777" w:rsidR="000654E6" w:rsidRPr="004045DD" w:rsidRDefault="000654E6" w:rsidP="004045DD">
      <w:pPr>
        <w:spacing w:after="160" w:line="259" w:lineRule="auto"/>
        <w:rPr>
          <w:rFonts w:cs="Times New Roman"/>
          <w:szCs w:val="24"/>
          <w:lang w:val="sr-Latn-RS"/>
        </w:rPr>
      </w:pPr>
    </w:p>
    <w:p w14:paraId="52DA8C39" w14:textId="7C8E120E" w:rsidR="004045DD" w:rsidRPr="004045DD" w:rsidRDefault="004045DD" w:rsidP="00AA6476">
      <w:pPr>
        <w:numPr>
          <w:ilvl w:val="0"/>
          <w:numId w:val="38"/>
        </w:numPr>
        <w:spacing w:after="160" w:line="259" w:lineRule="auto"/>
        <w:jc w:val="both"/>
        <w:rPr>
          <w:rFonts w:cs="Times New Roman"/>
          <w:szCs w:val="24"/>
          <w:lang w:val="sr-Latn-RS"/>
        </w:rPr>
      </w:pPr>
      <w:r w:rsidRPr="004045DD">
        <w:rPr>
          <w:rFonts w:cs="Times New Roman"/>
          <w:b/>
          <w:bCs/>
          <w:szCs w:val="24"/>
          <w:lang w:val="sr-Latn-RS"/>
        </w:rPr>
        <w:lastRenderedPageBreak/>
        <w:t>r (read)</w:t>
      </w:r>
      <w:r>
        <w:rPr>
          <w:rFonts w:cs="Times New Roman"/>
          <w:szCs w:val="24"/>
          <w:lang w:val="sr-Latn-RS"/>
        </w:rPr>
        <w:t xml:space="preserve"> </w:t>
      </w:r>
      <w:r w:rsidRPr="004045DD">
        <w:rPr>
          <w:rFonts w:cs="Times New Roman"/>
          <w:szCs w:val="24"/>
          <w:lang w:val="sr-Latn-RS"/>
        </w:rPr>
        <w:t>– dozvola za čitanje sadržaja fajla ili direktorijuma</w:t>
      </w:r>
    </w:p>
    <w:p w14:paraId="25424EC9" w14:textId="46EA049E" w:rsidR="004045DD" w:rsidRPr="004045DD" w:rsidRDefault="004045DD" w:rsidP="00AA6476">
      <w:pPr>
        <w:numPr>
          <w:ilvl w:val="0"/>
          <w:numId w:val="38"/>
        </w:numPr>
        <w:spacing w:after="160" w:line="259" w:lineRule="auto"/>
        <w:jc w:val="both"/>
        <w:rPr>
          <w:rFonts w:cs="Times New Roman"/>
          <w:szCs w:val="24"/>
          <w:lang w:val="sr-Latn-RS"/>
        </w:rPr>
      </w:pPr>
      <w:r w:rsidRPr="004045DD">
        <w:rPr>
          <w:rFonts w:cs="Times New Roman"/>
          <w:b/>
          <w:bCs/>
          <w:szCs w:val="24"/>
          <w:lang w:val="sr-Latn-RS"/>
        </w:rPr>
        <w:t>w (write)</w:t>
      </w:r>
      <w:r>
        <w:rPr>
          <w:rFonts w:cs="Times New Roman"/>
          <w:szCs w:val="24"/>
          <w:lang w:val="sr-Latn-RS"/>
        </w:rPr>
        <w:t xml:space="preserve"> </w:t>
      </w:r>
      <w:r w:rsidRPr="004045DD">
        <w:rPr>
          <w:rFonts w:cs="Times New Roman"/>
          <w:szCs w:val="24"/>
          <w:lang w:val="sr-Latn-RS"/>
        </w:rPr>
        <w:t>– dozvola za pisanje i izmenu sadržaja</w:t>
      </w:r>
    </w:p>
    <w:p w14:paraId="7BD533F5" w14:textId="517AEBD1" w:rsidR="004045DD" w:rsidRDefault="004045DD" w:rsidP="00AA6476">
      <w:pPr>
        <w:numPr>
          <w:ilvl w:val="0"/>
          <w:numId w:val="38"/>
        </w:numPr>
        <w:spacing w:after="160" w:line="259" w:lineRule="auto"/>
        <w:jc w:val="both"/>
        <w:rPr>
          <w:rFonts w:cs="Times New Roman"/>
          <w:szCs w:val="24"/>
          <w:lang w:val="sr-Latn-RS"/>
        </w:rPr>
      </w:pPr>
      <w:r w:rsidRPr="004045DD">
        <w:rPr>
          <w:rFonts w:cs="Times New Roman"/>
          <w:b/>
          <w:bCs/>
          <w:szCs w:val="24"/>
          <w:lang w:val="sr-Latn-RS"/>
        </w:rPr>
        <w:t>x (execute)</w:t>
      </w:r>
      <w:r>
        <w:rPr>
          <w:rFonts w:cs="Times New Roman"/>
          <w:szCs w:val="24"/>
          <w:lang w:val="sr-Latn-RS"/>
        </w:rPr>
        <w:t xml:space="preserve"> </w:t>
      </w:r>
      <w:r w:rsidRPr="004045DD">
        <w:rPr>
          <w:rFonts w:cs="Times New Roman"/>
          <w:szCs w:val="24"/>
          <w:lang w:val="sr-Latn-RS"/>
        </w:rPr>
        <w:t>– dozvola za izvršavanje fajla ili pristup direktorijumu</w:t>
      </w:r>
    </w:p>
    <w:p w14:paraId="72941114" w14:textId="77777777" w:rsidR="00AA7CFA" w:rsidRDefault="00AA7CFA" w:rsidP="00AA7CFA">
      <w:pPr>
        <w:spacing w:after="160" w:line="259" w:lineRule="auto"/>
        <w:rPr>
          <w:rFonts w:cs="Times New Roman"/>
          <w:szCs w:val="24"/>
          <w:lang w:val="sr-Latn-RS"/>
        </w:rPr>
      </w:pPr>
    </w:p>
    <w:p w14:paraId="3A3D8B4C" w14:textId="7795E492" w:rsidR="00AA7CFA" w:rsidRDefault="00AA7CFA" w:rsidP="00AA6476">
      <w:pPr>
        <w:spacing w:after="160" w:line="259" w:lineRule="auto"/>
        <w:jc w:val="both"/>
        <w:rPr>
          <w:rFonts w:cs="Times New Roman"/>
          <w:szCs w:val="24"/>
          <w:lang w:val="sr-Latn-RS"/>
        </w:rPr>
      </w:pPr>
      <w:r w:rsidRPr="00AA7CFA">
        <w:rPr>
          <w:rFonts w:cs="Times New Roman"/>
          <w:szCs w:val="24"/>
          <w:lang w:val="sr-Latn-RS"/>
        </w:rPr>
        <w:t>Kombinovanjem ovih vrednosti dobija se ukupna dozvola za svaku kategoriju. Na primer:</w:t>
      </w:r>
    </w:p>
    <w:p w14:paraId="4FB5AB7A" w14:textId="77777777" w:rsidR="00AA7CFA" w:rsidRPr="00AA7CFA" w:rsidRDefault="00AA7CFA" w:rsidP="00AA6476">
      <w:pPr>
        <w:spacing w:after="160" w:line="259" w:lineRule="auto"/>
        <w:jc w:val="both"/>
        <w:rPr>
          <w:rFonts w:cs="Times New Roman"/>
          <w:szCs w:val="24"/>
          <w:lang w:val="sr-Latn-RS"/>
        </w:rPr>
      </w:pPr>
    </w:p>
    <w:p w14:paraId="6615BBD9" w14:textId="77777777" w:rsidR="00AA7CFA" w:rsidRPr="00AA7CFA" w:rsidRDefault="00AA7CFA" w:rsidP="00AA6476">
      <w:pPr>
        <w:pStyle w:val="ListParagraph"/>
        <w:numPr>
          <w:ilvl w:val="0"/>
          <w:numId w:val="39"/>
        </w:numPr>
        <w:spacing w:after="160" w:line="259" w:lineRule="auto"/>
        <w:jc w:val="both"/>
        <w:rPr>
          <w:rFonts w:cs="Times New Roman"/>
          <w:szCs w:val="24"/>
          <w:lang w:val="sr-Latn-RS"/>
        </w:rPr>
      </w:pPr>
      <w:r w:rsidRPr="00AA7CFA">
        <w:rPr>
          <w:rFonts w:cs="Times New Roman"/>
          <w:szCs w:val="24"/>
          <w:lang w:val="sr-Latn-RS"/>
        </w:rPr>
        <w:t>rwx = 4 + 2 + 1 = 7</w:t>
      </w:r>
    </w:p>
    <w:p w14:paraId="6AD45A7B" w14:textId="77777777" w:rsidR="00AA7CFA" w:rsidRPr="00AA7CFA" w:rsidRDefault="00AA7CFA" w:rsidP="00AA6476">
      <w:pPr>
        <w:pStyle w:val="ListParagraph"/>
        <w:numPr>
          <w:ilvl w:val="0"/>
          <w:numId w:val="39"/>
        </w:numPr>
        <w:spacing w:after="160" w:line="259" w:lineRule="auto"/>
        <w:jc w:val="both"/>
        <w:rPr>
          <w:rFonts w:cs="Times New Roman"/>
          <w:szCs w:val="24"/>
          <w:lang w:val="sr-Latn-RS"/>
        </w:rPr>
      </w:pPr>
      <w:r w:rsidRPr="00AA7CFA">
        <w:rPr>
          <w:rFonts w:cs="Times New Roman"/>
          <w:szCs w:val="24"/>
          <w:lang w:val="sr-Latn-RS"/>
        </w:rPr>
        <w:t>rw- = 4 + 2 + 0 = 6</w:t>
      </w:r>
    </w:p>
    <w:p w14:paraId="6FA01B0A" w14:textId="77777777" w:rsidR="00AA7CFA" w:rsidRPr="00AA7CFA" w:rsidRDefault="00AA7CFA" w:rsidP="00AA6476">
      <w:pPr>
        <w:pStyle w:val="ListParagraph"/>
        <w:numPr>
          <w:ilvl w:val="0"/>
          <w:numId w:val="39"/>
        </w:numPr>
        <w:spacing w:after="160" w:line="259" w:lineRule="auto"/>
        <w:jc w:val="both"/>
        <w:rPr>
          <w:rFonts w:cs="Times New Roman"/>
          <w:szCs w:val="24"/>
          <w:lang w:val="sr-Latn-RS"/>
        </w:rPr>
      </w:pPr>
      <w:r w:rsidRPr="00AA7CFA">
        <w:rPr>
          <w:rFonts w:cs="Times New Roman"/>
          <w:szCs w:val="24"/>
          <w:lang w:val="sr-Latn-RS"/>
        </w:rPr>
        <w:t>r-x = 4 + 0 + 1 = 5</w:t>
      </w:r>
    </w:p>
    <w:p w14:paraId="6C3A404C" w14:textId="77777777" w:rsidR="00AA7CFA" w:rsidRPr="00AA7CFA" w:rsidRDefault="00AA7CFA" w:rsidP="00AA6476">
      <w:pPr>
        <w:pStyle w:val="ListParagraph"/>
        <w:numPr>
          <w:ilvl w:val="0"/>
          <w:numId w:val="39"/>
        </w:numPr>
        <w:spacing w:after="160" w:line="259" w:lineRule="auto"/>
        <w:jc w:val="both"/>
        <w:rPr>
          <w:rFonts w:cs="Times New Roman"/>
          <w:szCs w:val="24"/>
          <w:lang w:val="sr-Latn-RS"/>
        </w:rPr>
      </w:pPr>
      <w:r w:rsidRPr="00AA7CFA">
        <w:rPr>
          <w:rFonts w:cs="Times New Roman"/>
          <w:szCs w:val="24"/>
          <w:lang w:val="sr-Latn-RS"/>
        </w:rPr>
        <w:t>r-- = 4 + 0 + 0 = 4</w:t>
      </w:r>
    </w:p>
    <w:p w14:paraId="11C19295" w14:textId="77777777" w:rsidR="00AA7CFA" w:rsidRPr="00AA7CFA" w:rsidRDefault="00AA7CFA" w:rsidP="00AA6476">
      <w:pPr>
        <w:pStyle w:val="ListParagraph"/>
        <w:numPr>
          <w:ilvl w:val="0"/>
          <w:numId w:val="39"/>
        </w:numPr>
        <w:spacing w:after="160" w:line="259" w:lineRule="auto"/>
        <w:jc w:val="both"/>
        <w:rPr>
          <w:rFonts w:cs="Times New Roman"/>
          <w:szCs w:val="24"/>
          <w:lang w:val="sr-Latn-RS"/>
        </w:rPr>
      </w:pPr>
      <w:r w:rsidRPr="00AA7CFA">
        <w:rPr>
          <w:rFonts w:cs="Times New Roman"/>
          <w:szCs w:val="24"/>
          <w:lang w:val="sr-Latn-RS"/>
        </w:rPr>
        <w:t>-wx = 0 + 2 + 1 = 3</w:t>
      </w:r>
    </w:p>
    <w:p w14:paraId="4A21120E" w14:textId="77777777" w:rsidR="00AA7CFA" w:rsidRPr="00AA7CFA" w:rsidRDefault="00AA7CFA" w:rsidP="00AA6476">
      <w:pPr>
        <w:pStyle w:val="ListParagraph"/>
        <w:numPr>
          <w:ilvl w:val="0"/>
          <w:numId w:val="39"/>
        </w:numPr>
        <w:spacing w:after="160" w:line="259" w:lineRule="auto"/>
        <w:jc w:val="both"/>
        <w:rPr>
          <w:rFonts w:cs="Times New Roman"/>
          <w:szCs w:val="24"/>
          <w:lang w:val="sr-Latn-RS"/>
        </w:rPr>
      </w:pPr>
      <w:r w:rsidRPr="00AA7CFA">
        <w:rPr>
          <w:rFonts w:cs="Times New Roman"/>
          <w:szCs w:val="24"/>
          <w:lang w:val="sr-Latn-RS"/>
        </w:rPr>
        <w:t>-w- = 0 + 2 + 0 = 2</w:t>
      </w:r>
    </w:p>
    <w:p w14:paraId="71BE7834" w14:textId="77777777" w:rsidR="00AA7CFA" w:rsidRPr="00AA7CFA" w:rsidRDefault="00AA7CFA" w:rsidP="00AA6476">
      <w:pPr>
        <w:pStyle w:val="ListParagraph"/>
        <w:numPr>
          <w:ilvl w:val="0"/>
          <w:numId w:val="39"/>
        </w:numPr>
        <w:spacing w:after="160" w:line="259" w:lineRule="auto"/>
        <w:jc w:val="both"/>
        <w:rPr>
          <w:rFonts w:cs="Times New Roman"/>
          <w:szCs w:val="24"/>
          <w:lang w:val="sr-Latn-RS"/>
        </w:rPr>
      </w:pPr>
      <w:r w:rsidRPr="00AA7CFA">
        <w:rPr>
          <w:rFonts w:cs="Times New Roman"/>
          <w:szCs w:val="24"/>
          <w:lang w:val="sr-Latn-RS"/>
        </w:rPr>
        <w:t>--x = 0 + 0 + 1 = 1</w:t>
      </w:r>
    </w:p>
    <w:p w14:paraId="2DC811BC" w14:textId="331649EB" w:rsidR="00AA7CFA" w:rsidRDefault="00AA7CFA" w:rsidP="00AA6476">
      <w:pPr>
        <w:pStyle w:val="ListParagraph"/>
        <w:numPr>
          <w:ilvl w:val="0"/>
          <w:numId w:val="39"/>
        </w:numPr>
        <w:spacing w:after="160" w:line="259" w:lineRule="auto"/>
        <w:jc w:val="both"/>
        <w:rPr>
          <w:rFonts w:cs="Times New Roman"/>
          <w:szCs w:val="24"/>
          <w:lang w:val="sr-Latn-RS"/>
        </w:rPr>
      </w:pPr>
      <w:r w:rsidRPr="00AA7CFA">
        <w:rPr>
          <w:rFonts w:cs="Times New Roman"/>
          <w:szCs w:val="24"/>
          <w:lang w:val="sr-Latn-RS"/>
        </w:rPr>
        <w:t>--- = 0 + 0 + 0 = 0</w:t>
      </w:r>
    </w:p>
    <w:p w14:paraId="21E4DF55" w14:textId="77777777" w:rsidR="000E4E77" w:rsidRPr="00AA7CFA" w:rsidRDefault="000E4E77" w:rsidP="000E4E77">
      <w:pPr>
        <w:pStyle w:val="ListParagraph"/>
        <w:spacing w:after="160" w:line="259" w:lineRule="auto"/>
        <w:rPr>
          <w:rFonts w:cs="Times New Roman"/>
          <w:szCs w:val="24"/>
          <w:lang w:val="sr-Latn-RS"/>
        </w:rPr>
      </w:pPr>
    </w:p>
    <w:p w14:paraId="0403B15A" w14:textId="76E17DF1" w:rsidR="000E4E77" w:rsidRPr="000E4E77" w:rsidRDefault="000E4E77" w:rsidP="00AA6476">
      <w:pPr>
        <w:spacing w:after="160" w:line="259" w:lineRule="auto"/>
        <w:jc w:val="both"/>
        <w:rPr>
          <w:rFonts w:cs="Times New Roman"/>
          <w:szCs w:val="24"/>
          <w:lang w:val="sr-Latn-RS"/>
        </w:rPr>
      </w:pPr>
      <w:r w:rsidRPr="000E4E77">
        <w:rPr>
          <w:rFonts w:cs="Times New Roman"/>
          <w:szCs w:val="24"/>
          <w:lang w:val="sr-Latn-RS"/>
        </w:rPr>
        <w:t>Dozvole se prikazuju u formatu rwx|rwx|rwx, gde svaki skup karaktera predstavlja dozvole za jednu od kategorija korisnika. Na primer, rwxrwxrwx znači da svi korisnici imaju sve dozvole.</w:t>
      </w:r>
    </w:p>
    <w:p w14:paraId="4885D8EC" w14:textId="31807F91" w:rsidR="000E4E77" w:rsidRPr="000E4E77" w:rsidRDefault="000E4E77" w:rsidP="00AA6476">
      <w:pPr>
        <w:spacing w:after="160" w:line="259" w:lineRule="auto"/>
        <w:jc w:val="both"/>
        <w:rPr>
          <w:rFonts w:cs="Times New Roman"/>
          <w:szCs w:val="24"/>
          <w:lang w:val="sr-Latn-RS"/>
        </w:rPr>
      </w:pPr>
      <w:r w:rsidRPr="000E4E77">
        <w:rPr>
          <w:rFonts w:cs="Times New Roman"/>
          <w:szCs w:val="24"/>
          <w:lang w:val="sr-Latn-RS"/>
        </w:rPr>
        <w:t>Na početku prikaza se nalazi slovo d, koje označava da je u pitanju direktorijum. Na primer, drwxrwxrwx označava direktorijum sa punim dozvolama za sve korisnike.</w:t>
      </w:r>
    </w:p>
    <w:p w14:paraId="0B2365D0" w14:textId="7F083047" w:rsidR="000E4E77" w:rsidRPr="000E4E77" w:rsidRDefault="000E4E77" w:rsidP="00AA6476">
      <w:pPr>
        <w:spacing w:after="160" w:line="259" w:lineRule="auto"/>
        <w:jc w:val="both"/>
        <w:rPr>
          <w:rFonts w:cs="Times New Roman"/>
          <w:szCs w:val="24"/>
          <w:lang w:val="sr-Latn-RS"/>
        </w:rPr>
      </w:pPr>
      <w:r w:rsidRPr="000E4E77">
        <w:rPr>
          <w:rFonts w:cs="Times New Roman"/>
          <w:szCs w:val="24"/>
          <w:lang w:val="sr-Latn-RS"/>
        </w:rPr>
        <w:t>Komanda chmod koristi oktalni zapis za dodeljivanje dozvola. Na primer:</w:t>
      </w:r>
    </w:p>
    <w:p w14:paraId="68059E0C" w14:textId="77777777" w:rsidR="000E4E77" w:rsidRPr="000E4E77" w:rsidRDefault="000E4E77" w:rsidP="00AA6476">
      <w:pPr>
        <w:pStyle w:val="ListParagraph"/>
        <w:numPr>
          <w:ilvl w:val="0"/>
          <w:numId w:val="40"/>
        </w:numPr>
        <w:spacing w:after="160" w:line="259" w:lineRule="auto"/>
        <w:jc w:val="both"/>
        <w:rPr>
          <w:rFonts w:cs="Times New Roman"/>
          <w:szCs w:val="24"/>
          <w:lang w:val="sr-Latn-RS"/>
        </w:rPr>
      </w:pPr>
      <w:r w:rsidRPr="000E4E77">
        <w:rPr>
          <w:rFonts w:cs="Times New Roman"/>
          <w:szCs w:val="24"/>
          <w:lang w:val="sr-Latn-RS"/>
        </w:rPr>
        <w:t>chmod 777 naziv_fajla – dodeljuje sve dozvole svim korisnicima</w:t>
      </w:r>
    </w:p>
    <w:p w14:paraId="3A8D291F" w14:textId="77777777" w:rsidR="000E4E77" w:rsidRPr="000E4E77" w:rsidRDefault="000E4E77" w:rsidP="00AA6476">
      <w:pPr>
        <w:pStyle w:val="ListParagraph"/>
        <w:numPr>
          <w:ilvl w:val="0"/>
          <w:numId w:val="40"/>
        </w:numPr>
        <w:spacing w:after="160" w:line="259" w:lineRule="auto"/>
        <w:jc w:val="both"/>
        <w:rPr>
          <w:rFonts w:cs="Times New Roman"/>
          <w:szCs w:val="24"/>
          <w:lang w:val="sr-Latn-RS"/>
        </w:rPr>
      </w:pPr>
      <w:r w:rsidRPr="000E4E77">
        <w:rPr>
          <w:rFonts w:cs="Times New Roman"/>
          <w:szCs w:val="24"/>
          <w:lang w:val="sr-Latn-RS"/>
        </w:rPr>
        <w:t>chmod 755 naziv_fajla – vlasnik ima sve dozvole, grupa i ostali korisnici mogu da čitaju i izvršavaju</w:t>
      </w:r>
    </w:p>
    <w:p w14:paraId="18AD7453" w14:textId="546F6047" w:rsidR="004045DD" w:rsidRPr="004045DD" w:rsidRDefault="000E4E77" w:rsidP="00AA6476">
      <w:pPr>
        <w:spacing w:after="160" w:line="259" w:lineRule="auto"/>
        <w:jc w:val="both"/>
        <w:rPr>
          <w:rFonts w:cs="Times New Roman"/>
          <w:szCs w:val="24"/>
          <w:lang w:val="sr-Latn-RS"/>
        </w:rPr>
      </w:pPr>
      <w:r w:rsidRPr="000E4E77">
        <w:rPr>
          <w:rFonts w:cs="Times New Roman"/>
          <w:szCs w:val="24"/>
          <w:lang w:val="sr-Latn-RS"/>
        </w:rPr>
        <w:t>Razumevanje ovih dozvola je ključno za pravilno upravljanje pristupom fajlovima i direktorijumima u Linux okruženju, čime se direktno utiče na bezbednost sistema.</w:t>
      </w:r>
    </w:p>
    <w:p w14:paraId="61857174" w14:textId="77777777" w:rsidR="00213A69" w:rsidRDefault="00213A69" w:rsidP="004045DD">
      <w:pPr>
        <w:spacing w:after="160" w:line="259" w:lineRule="auto"/>
        <w:rPr>
          <w:rFonts w:cs="Times New Roman"/>
          <w:szCs w:val="24"/>
          <w:lang w:val="sr-Latn-RS"/>
        </w:rPr>
      </w:pPr>
    </w:p>
    <w:p w14:paraId="4F680EA0" w14:textId="77777777" w:rsidR="00026FFE" w:rsidRDefault="00026FFE" w:rsidP="00AA6476">
      <w:pPr>
        <w:jc w:val="both"/>
        <w:rPr>
          <w:rFonts w:cs="Times New Roman"/>
          <w:szCs w:val="24"/>
          <w:lang w:val="sr-Latn-RS"/>
        </w:rPr>
      </w:pPr>
      <w:r w:rsidRPr="003A3458">
        <w:rPr>
          <w:rFonts w:cs="Times New Roman"/>
          <w:szCs w:val="24"/>
          <w:lang w:val="sr-Latn-RS"/>
        </w:rPr>
        <w:t>Kombinacijom ovih alata i komandi, skripta omogućava simulaciju realnog okruženja u kojem se jasno prikazuje kako Linux sistem primenjuje DAC mehanizam za kontrolu pristupa fajlovima. Na taj način, korisnik može steći praktično razumevanje bezbednosnih principa koji se primenjuju u administraciji Linux sistema.</w:t>
      </w:r>
    </w:p>
    <w:p w14:paraId="46F0355F" w14:textId="77777777" w:rsidR="00356537" w:rsidRDefault="00356537" w:rsidP="00026FFE">
      <w:pPr>
        <w:rPr>
          <w:rFonts w:cs="Times New Roman"/>
          <w:szCs w:val="24"/>
          <w:lang w:val="sr-Latn-RS"/>
        </w:rPr>
      </w:pPr>
    </w:p>
    <w:p w14:paraId="51232F1E" w14:textId="77777777" w:rsidR="006C5C9D" w:rsidRDefault="006C5C9D" w:rsidP="00026FFE">
      <w:pPr>
        <w:rPr>
          <w:rFonts w:cs="Times New Roman"/>
          <w:szCs w:val="24"/>
          <w:lang w:val="sr-Latn-RS"/>
        </w:rPr>
      </w:pPr>
    </w:p>
    <w:p w14:paraId="6605EFCE" w14:textId="77777777" w:rsidR="00026FFE" w:rsidRPr="00904960" w:rsidRDefault="00026FFE" w:rsidP="00904960">
      <w:pPr>
        <w:pStyle w:val="Heading2"/>
        <w:numPr>
          <w:ilvl w:val="1"/>
          <w:numId w:val="34"/>
        </w:numPr>
        <w:rPr>
          <w:rFonts w:ascii="Times New Roman" w:hAnsi="Times New Roman" w:cs="Times New Roman"/>
          <w:color w:val="auto"/>
          <w:sz w:val="30"/>
          <w:szCs w:val="30"/>
        </w:rPr>
      </w:pPr>
      <w:hyperlink w:anchor="_fxtumrv2fzqy">
        <w:bookmarkStart w:id="24" w:name="_Toc205314227"/>
        <w:r w:rsidRPr="00904960">
          <w:rPr>
            <w:rFonts w:ascii="Times New Roman" w:hAnsi="Times New Roman" w:cs="Times New Roman"/>
            <w:color w:val="auto"/>
            <w:sz w:val="30"/>
            <w:szCs w:val="30"/>
          </w:rPr>
          <w:t>Opis implementacije</w:t>
        </w:r>
        <w:bookmarkEnd w:id="24"/>
      </w:hyperlink>
    </w:p>
    <w:p w14:paraId="0CCDB051" w14:textId="77777777" w:rsidR="00026FFE" w:rsidRDefault="00026FFE" w:rsidP="00026FFE">
      <w:pPr>
        <w:rPr>
          <w:lang w:val="de-DE"/>
        </w:rPr>
      </w:pPr>
    </w:p>
    <w:p w14:paraId="5EE9353D" w14:textId="23F3B5F1" w:rsidR="00026FFE" w:rsidRPr="00356537" w:rsidRDefault="00026FFE" w:rsidP="007A43ED">
      <w:pPr>
        <w:jc w:val="both"/>
        <w:rPr>
          <w:rFonts w:cs="Times New Roman"/>
          <w:szCs w:val="24"/>
          <w:lang w:val="sr-Latn-RS"/>
        </w:rPr>
      </w:pPr>
      <w:r w:rsidRPr="00C83418">
        <w:rPr>
          <w:rFonts w:cs="Times New Roman"/>
          <w:szCs w:val="24"/>
          <w:lang w:val="sr-Latn-RS"/>
        </w:rPr>
        <w:t>U ovom delu detaljno je prikazana implementacija skripte seminarski.sh, koja demonstrira primenu bezbednosnog modela</w:t>
      </w:r>
      <w:r w:rsidR="007A43ED">
        <w:rPr>
          <w:rFonts w:cs="Times New Roman"/>
          <w:szCs w:val="24"/>
          <w:lang w:val="sr-Latn-RS"/>
        </w:rPr>
        <w:t xml:space="preserve"> </w:t>
      </w:r>
      <w:r w:rsidRPr="00C83418">
        <w:rPr>
          <w:rFonts w:cs="Times New Roman"/>
          <w:szCs w:val="24"/>
          <w:lang w:val="sr-Latn-RS"/>
        </w:rPr>
        <w:t>DAC (Discretionary Access Control – proizvoljna kontrola pristupa)</w:t>
      </w:r>
      <w:r w:rsidR="007A43ED">
        <w:rPr>
          <w:rFonts w:cs="Times New Roman"/>
          <w:szCs w:val="24"/>
          <w:lang w:val="sr-Latn-RS"/>
        </w:rPr>
        <w:t xml:space="preserve"> </w:t>
      </w:r>
      <w:r w:rsidRPr="00C83418">
        <w:rPr>
          <w:rFonts w:cs="Times New Roman"/>
          <w:szCs w:val="24"/>
          <w:lang w:val="sr-Latn-RS"/>
        </w:rPr>
        <w:t>u Linux okruženju. Skripta se izvršava kao root korisnik, čime se omogućava kreiranje korisnika, grupa, dodela dozvola fajlovima i testiranje pristupa u skladu sa zadatim pravilima. Svaka faza implementacije prikazana je kroz kod i odgovarajuće rezultate u terminalu, uz dodatne screenshotove koji ilustruju tok izvršavanja.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026FFE" w14:paraId="74B1555F" w14:textId="77777777" w:rsidTr="0003457F">
        <w:tc>
          <w:tcPr>
            <w:tcW w:w="9350" w:type="dxa"/>
          </w:tcPr>
          <w:p w14:paraId="33AC5122" w14:textId="77777777" w:rsidR="00026FFE" w:rsidRDefault="00026FFE" w:rsidP="0003457F">
            <w:pPr>
              <w:jc w:val="center"/>
              <w:rPr>
                <w:rFonts w:cs="Times New Roman"/>
                <w:szCs w:val="24"/>
                <w:lang w:val="sr-Latn-RS"/>
              </w:rPr>
            </w:pPr>
            <w:r w:rsidRPr="00CE63C9">
              <w:rPr>
                <w:rFonts w:cs="Times New Roman"/>
                <w:noProof/>
                <w:szCs w:val="24"/>
                <w:lang w:val="sr-Latn-RS"/>
              </w:rPr>
              <w:drawing>
                <wp:inline distT="0" distB="0" distL="0" distR="0" wp14:anchorId="1AE9DB27" wp14:editId="357D311A">
                  <wp:extent cx="5943600" cy="1983105"/>
                  <wp:effectExtent l="0" t="0" r="0" b="0"/>
                  <wp:docPr id="2145050968" name="Picture 1" descr="A black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50968" name="Picture 1" descr="A black screen with green text&#10;&#10;AI-generated content may be incorrect."/>
                          <pic:cNvPicPr/>
                        </pic:nvPicPr>
                        <pic:blipFill>
                          <a:blip r:embed="rId21"/>
                          <a:stretch>
                            <a:fillRect/>
                          </a:stretch>
                        </pic:blipFill>
                        <pic:spPr>
                          <a:xfrm>
                            <a:off x="0" y="0"/>
                            <a:ext cx="5943600" cy="1983105"/>
                          </a:xfrm>
                          <a:prstGeom prst="rect">
                            <a:avLst/>
                          </a:prstGeom>
                        </pic:spPr>
                      </pic:pic>
                    </a:graphicData>
                  </a:graphic>
                </wp:inline>
              </w:drawing>
            </w:r>
          </w:p>
        </w:tc>
      </w:tr>
      <w:tr w:rsidR="00026FFE" w:rsidRPr="000654E6" w14:paraId="415B34DE" w14:textId="77777777" w:rsidTr="0003457F">
        <w:trPr>
          <w:trHeight w:val="320"/>
        </w:trPr>
        <w:tc>
          <w:tcPr>
            <w:tcW w:w="9350" w:type="dxa"/>
          </w:tcPr>
          <w:p w14:paraId="52251D6A" w14:textId="2394994E" w:rsidR="00026FFE" w:rsidRPr="00A61F6E" w:rsidRDefault="00026FFE" w:rsidP="0003457F">
            <w:pPr>
              <w:jc w:val="center"/>
              <w:rPr>
                <w:rFonts w:cs="Times New Roman"/>
                <w:szCs w:val="24"/>
                <w:lang w:val="de-DE"/>
              </w:rPr>
            </w:pPr>
            <w:bookmarkStart w:id="25" w:name="_Hlk241173726"/>
            <w:r w:rsidRPr="00A61F6E">
              <w:rPr>
                <w:rFonts w:cs="Times New Roman"/>
                <w:szCs w:val="24"/>
                <w:lang w:val="de-DE"/>
              </w:rPr>
              <w:t>Slika</w:t>
            </w:r>
            <w:r w:rsidR="001E7AE6">
              <w:rPr>
                <w:rFonts w:cs="Times New Roman"/>
                <w:szCs w:val="24"/>
                <w:lang w:val="de-DE"/>
              </w:rPr>
              <w:t xml:space="preserve"> 1</w:t>
            </w:r>
            <w:r w:rsidR="00110254">
              <w:rPr>
                <w:rFonts w:cs="Times New Roman"/>
                <w:szCs w:val="24"/>
                <w:lang w:val="de-DE"/>
              </w:rPr>
              <w:t>2</w:t>
            </w:r>
            <w:r w:rsidRPr="00A61F6E">
              <w:rPr>
                <w:rFonts w:cs="Times New Roman"/>
                <w:szCs w:val="24"/>
                <w:lang w:val="de-DE"/>
              </w:rPr>
              <w:t>. - Početak skripte i definisanje okruženja</w:t>
            </w:r>
          </w:p>
          <w:bookmarkEnd w:id="25"/>
          <w:p w14:paraId="74E647BE" w14:textId="77777777" w:rsidR="00026FFE" w:rsidRDefault="00026FFE" w:rsidP="0003457F">
            <w:pPr>
              <w:rPr>
                <w:rFonts w:cs="Times New Roman"/>
                <w:szCs w:val="24"/>
                <w:lang w:val="sr-Latn-RS"/>
              </w:rPr>
            </w:pPr>
          </w:p>
        </w:tc>
      </w:tr>
    </w:tbl>
    <w:p w14:paraId="6307F167" w14:textId="5C99E40B" w:rsidR="00026FFE" w:rsidRDefault="00026FFE" w:rsidP="007A43ED">
      <w:pPr>
        <w:jc w:val="both"/>
        <w:rPr>
          <w:rFonts w:cs="Times New Roman"/>
          <w:szCs w:val="24"/>
          <w:lang w:val="sr-Latn-RS"/>
        </w:rPr>
      </w:pPr>
      <w:r w:rsidRPr="00BA0F64">
        <w:rPr>
          <w:rFonts w:cs="Times New Roman"/>
          <w:szCs w:val="24"/>
          <w:lang w:val="sr-Latn-RS"/>
        </w:rPr>
        <w:t>Na slici</w:t>
      </w:r>
      <w:r>
        <w:rPr>
          <w:rFonts w:cs="Times New Roman"/>
          <w:szCs w:val="24"/>
          <w:lang w:val="sr-Latn-RS"/>
        </w:rPr>
        <w:t xml:space="preserve"> </w:t>
      </w:r>
      <w:r w:rsidR="007A43ED">
        <w:rPr>
          <w:rFonts w:cs="Times New Roman"/>
          <w:szCs w:val="24"/>
          <w:lang w:val="sr-Latn-RS"/>
        </w:rPr>
        <w:t>1</w:t>
      </w:r>
      <w:r w:rsidR="00895912">
        <w:rPr>
          <w:rFonts w:cs="Times New Roman"/>
          <w:szCs w:val="24"/>
          <w:lang w:val="sr-Latn-RS"/>
        </w:rPr>
        <w:t>2</w:t>
      </w:r>
      <w:r>
        <w:rPr>
          <w:rFonts w:cs="Times New Roman"/>
          <w:szCs w:val="24"/>
          <w:lang w:val="sr-Latn-RS"/>
        </w:rPr>
        <w:t>.</w:t>
      </w:r>
      <w:r w:rsidRPr="00BA0F64">
        <w:rPr>
          <w:rFonts w:cs="Times New Roman"/>
          <w:szCs w:val="24"/>
          <w:lang w:val="sr-Latn-RS"/>
        </w:rPr>
        <w:t xml:space="preserve"> je prikazan početak bash skripte</w:t>
      </w:r>
      <w:r w:rsidR="007A43ED">
        <w:rPr>
          <w:rFonts w:cs="Times New Roman"/>
          <w:szCs w:val="24"/>
          <w:lang w:val="sr-Latn-RS"/>
        </w:rPr>
        <w:t xml:space="preserve"> </w:t>
      </w:r>
      <w:r w:rsidRPr="00BA0F64">
        <w:rPr>
          <w:rFonts w:cs="Times New Roman"/>
          <w:szCs w:val="24"/>
          <w:lang w:val="sr-Latn-RS"/>
        </w:rPr>
        <w:t>seminarski.sh. Skripta je namenjena za demonstraciju bezbednosnog modela DAC (Discretionary Access Control – proizvoljna kontrola pristupa) u Linux okruženju. U komentaru je naglašeno da se mora pokrenuti kao root korisnik, zbog operacija koje uključuju kreiranje korisnika i grupa. U uvodnom delu skripte definišu se ANSI escape sekvence za boje koje se koriste za vizuelno formatiranje izlaza u terminalu, čime se povećava preglednost tokom izvršavanja.</w:t>
      </w:r>
    </w:p>
    <w:p w14:paraId="42C4E492" w14:textId="77777777" w:rsidR="00026FFE" w:rsidRDefault="00026FFE" w:rsidP="00026FFE">
      <w:pPr>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026FFE" w14:paraId="005681D1" w14:textId="77777777" w:rsidTr="0003457F">
        <w:tc>
          <w:tcPr>
            <w:tcW w:w="9350" w:type="dxa"/>
          </w:tcPr>
          <w:p w14:paraId="16817AF3" w14:textId="77777777" w:rsidR="00026FFE" w:rsidRDefault="00026FFE" w:rsidP="0003457F">
            <w:pPr>
              <w:rPr>
                <w:rFonts w:cs="Times New Roman"/>
                <w:szCs w:val="24"/>
                <w:lang w:val="sr-Latn-RS"/>
              </w:rPr>
            </w:pPr>
            <w:r w:rsidRPr="00C80D9B">
              <w:rPr>
                <w:rFonts w:cs="Times New Roman"/>
                <w:noProof/>
                <w:szCs w:val="24"/>
                <w:lang w:val="sr-Latn-RS"/>
              </w:rPr>
              <w:lastRenderedPageBreak/>
              <w:drawing>
                <wp:inline distT="0" distB="0" distL="0" distR="0" wp14:anchorId="5F349916" wp14:editId="1ED18C96">
                  <wp:extent cx="5943600" cy="3489325"/>
                  <wp:effectExtent l="0" t="0" r="0" b="0"/>
                  <wp:docPr id="14535819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1918" name="Picture 1" descr="A screenshot of a computer program&#10;&#10;AI-generated content may be incorrect."/>
                          <pic:cNvPicPr/>
                        </pic:nvPicPr>
                        <pic:blipFill>
                          <a:blip r:embed="rId22"/>
                          <a:stretch>
                            <a:fillRect/>
                          </a:stretch>
                        </pic:blipFill>
                        <pic:spPr>
                          <a:xfrm>
                            <a:off x="0" y="0"/>
                            <a:ext cx="5943600" cy="3489325"/>
                          </a:xfrm>
                          <a:prstGeom prst="rect">
                            <a:avLst/>
                          </a:prstGeom>
                        </pic:spPr>
                      </pic:pic>
                    </a:graphicData>
                  </a:graphic>
                </wp:inline>
              </w:drawing>
            </w:r>
          </w:p>
        </w:tc>
      </w:tr>
      <w:tr w:rsidR="00026FFE" w:rsidRPr="000654E6" w14:paraId="607C780F" w14:textId="77777777" w:rsidTr="0003457F">
        <w:tc>
          <w:tcPr>
            <w:tcW w:w="9350" w:type="dxa"/>
          </w:tcPr>
          <w:p w14:paraId="11BED19F" w14:textId="61F88014" w:rsidR="00026FFE" w:rsidRPr="00B22B10" w:rsidRDefault="00026FFE" w:rsidP="0003457F">
            <w:pPr>
              <w:jc w:val="center"/>
              <w:rPr>
                <w:rFonts w:cs="Times New Roman"/>
                <w:szCs w:val="24"/>
                <w:lang w:val="de-DE"/>
              </w:rPr>
            </w:pPr>
            <w:bookmarkStart w:id="26" w:name="_Hlk241173741"/>
            <w:r w:rsidRPr="007258F5">
              <w:rPr>
                <w:rFonts w:cs="Times New Roman"/>
                <w:szCs w:val="24"/>
                <w:lang w:val="de-DE"/>
              </w:rPr>
              <w:t xml:space="preserve">Slika </w:t>
            </w:r>
            <w:r w:rsidR="001E7AE6">
              <w:rPr>
                <w:rFonts w:cs="Times New Roman"/>
                <w:szCs w:val="24"/>
                <w:lang w:val="de-DE"/>
              </w:rPr>
              <w:t>1</w:t>
            </w:r>
            <w:r w:rsidR="00110254">
              <w:rPr>
                <w:rFonts w:cs="Times New Roman"/>
                <w:szCs w:val="24"/>
                <w:lang w:val="de-DE"/>
              </w:rPr>
              <w:t>3</w:t>
            </w:r>
            <w:r w:rsidRPr="007258F5">
              <w:rPr>
                <w:rFonts w:cs="Times New Roman"/>
                <w:szCs w:val="24"/>
                <w:lang w:val="de-DE"/>
              </w:rPr>
              <w:t>. - Kreiranje korisnika, grupe i fajla</w:t>
            </w:r>
            <w:bookmarkEnd w:id="26"/>
          </w:p>
        </w:tc>
      </w:tr>
    </w:tbl>
    <w:p w14:paraId="2216C19B" w14:textId="77777777" w:rsidR="00026FFE" w:rsidRDefault="00026FFE" w:rsidP="00026FFE">
      <w:pPr>
        <w:rPr>
          <w:rFonts w:cs="Times New Roman"/>
          <w:szCs w:val="24"/>
          <w:lang w:val="sr-Latn-RS"/>
        </w:rPr>
      </w:pPr>
    </w:p>
    <w:p w14:paraId="5E0E2169" w14:textId="06A67112" w:rsidR="00026FFE" w:rsidRDefault="00026FFE" w:rsidP="007A43ED">
      <w:pPr>
        <w:jc w:val="both"/>
        <w:rPr>
          <w:rFonts w:cs="Times New Roman"/>
          <w:szCs w:val="24"/>
          <w:lang w:val="sr-Latn-RS"/>
        </w:rPr>
      </w:pPr>
      <w:r w:rsidRPr="007C0BB3">
        <w:rPr>
          <w:rFonts w:cs="Times New Roman"/>
          <w:szCs w:val="24"/>
          <w:lang w:val="sr-Latn-RS"/>
        </w:rPr>
        <w:t xml:space="preserve">Na slici </w:t>
      </w:r>
      <w:r w:rsidR="007A43ED">
        <w:rPr>
          <w:rFonts w:cs="Times New Roman"/>
          <w:szCs w:val="24"/>
          <w:lang w:val="sr-Latn-RS"/>
        </w:rPr>
        <w:t>1</w:t>
      </w:r>
      <w:r w:rsidR="00895912">
        <w:rPr>
          <w:rFonts w:cs="Times New Roman"/>
          <w:szCs w:val="24"/>
          <w:lang w:val="sr-Latn-RS"/>
        </w:rPr>
        <w:t>3</w:t>
      </w:r>
      <w:r>
        <w:rPr>
          <w:rFonts w:cs="Times New Roman"/>
          <w:szCs w:val="24"/>
          <w:lang w:val="sr-Latn-RS"/>
        </w:rPr>
        <w:t>.</w:t>
      </w:r>
      <w:r w:rsidRPr="007C0BB3">
        <w:rPr>
          <w:rFonts w:cs="Times New Roman"/>
          <w:szCs w:val="24"/>
          <w:lang w:val="sr-Latn-RS"/>
        </w:rPr>
        <w:t xml:space="preserve"> je prikazan deo skripte u kojem se postavlja test okruženje za demonstraciju DAC modela. Kreira se direktorijum</w:t>
      </w:r>
      <w:r w:rsidR="007A43ED">
        <w:rPr>
          <w:rFonts w:cs="Times New Roman"/>
          <w:szCs w:val="24"/>
          <w:lang w:val="sr-Latn-RS"/>
        </w:rPr>
        <w:t xml:space="preserve"> </w:t>
      </w:r>
      <w:r w:rsidRPr="007C0BB3">
        <w:rPr>
          <w:rFonts w:cs="Times New Roman"/>
          <w:szCs w:val="24"/>
          <w:lang w:val="sr-Latn-RS"/>
        </w:rPr>
        <w:t>/tmp/test-directory</w:t>
      </w:r>
      <w:r>
        <w:rPr>
          <w:rFonts w:cs="Times New Roman"/>
          <w:szCs w:val="24"/>
          <w:lang w:val="sr-Latn-RS"/>
        </w:rPr>
        <w:t xml:space="preserve"> </w:t>
      </w:r>
      <w:r w:rsidRPr="007C0BB3">
        <w:rPr>
          <w:rFonts w:cs="Times New Roman"/>
          <w:szCs w:val="24"/>
          <w:lang w:val="sr-Latn-RS"/>
        </w:rPr>
        <w:t>i fajl</w:t>
      </w:r>
      <w:r>
        <w:rPr>
          <w:rFonts w:cs="Times New Roman"/>
          <w:szCs w:val="24"/>
          <w:lang w:val="sr-Latn-RS"/>
        </w:rPr>
        <w:t xml:space="preserve"> </w:t>
      </w:r>
      <w:r w:rsidRPr="007C0BB3">
        <w:rPr>
          <w:rFonts w:cs="Times New Roman"/>
          <w:szCs w:val="24"/>
          <w:lang w:val="sr-Latn-RS"/>
        </w:rPr>
        <w:t>fajl.txt</w:t>
      </w:r>
      <w:r>
        <w:rPr>
          <w:rFonts w:cs="Times New Roman"/>
          <w:szCs w:val="24"/>
          <w:lang w:val="sr-Latn-RS"/>
        </w:rPr>
        <w:t xml:space="preserve"> </w:t>
      </w:r>
      <w:r w:rsidRPr="007C0BB3">
        <w:rPr>
          <w:rFonts w:cs="Times New Roman"/>
          <w:szCs w:val="24"/>
          <w:lang w:val="sr-Latn-RS"/>
        </w:rPr>
        <w:t>sa sadržajem „Ovo je tajna informacija“. Dodaju se dva korisnika (korisnik1</w:t>
      </w:r>
      <w:r>
        <w:rPr>
          <w:rFonts w:cs="Times New Roman"/>
          <w:szCs w:val="24"/>
          <w:lang w:val="sr-Latn-RS"/>
        </w:rPr>
        <w:t xml:space="preserve"> </w:t>
      </w:r>
      <w:r w:rsidRPr="007C0BB3">
        <w:rPr>
          <w:rFonts w:cs="Times New Roman"/>
          <w:szCs w:val="24"/>
          <w:lang w:val="sr-Latn-RS"/>
        </w:rPr>
        <w:t>i</w:t>
      </w:r>
      <w:r>
        <w:rPr>
          <w:rFonts w:cs="Times New Roman"/>
          <w:szCs w:val="24"/>
          <w:lang w:val="sr-Latn-RS"/>
        </w:rPr>
        <w:t xml:space="preserve"> </w:t>
      </w:r>
      <w:r w:rsidRPr="007C0BB3">
        <w:rPr>
          <w:rFonts w:cs="Times New Roman"/>
          <w:szCs w:val="24"/>
          <w:lang w:val="sr-Latn-RS"/>
        </w:rPr>
        <w:t>korisnik2) i zajednička grupa</w:t>
      </w:r>
      <w:r w:rsidR="007A43ED">
        <w:rPr>
          <w:rFonts w:cs="Times New Roman"/>
          <w:szCs w:val="24"/>
          <w:lang w:val="sr-Latn-RS"/>
        </w:rPr>
        <w:t xml:space="preserve"> </w:t>
      </w:r>
      <w:r w:rsidRPr="007C0BB3">
        <w:rPr>
          <w:rFonts w:cs="Times New Roman"/>
          <w:szCs w:val="24"/>
          <w:lang w:val="sr-Latn-RS"/>
        </w:rPr>
        <w:t>grupa. Korisnici se dodaju u grupu, a fajlu se dodeljuje vlasništvo i dozvole: vlasnik ima pravo čitanja i pisanja, grupa pravo čitanja, dok ostali korisnici nemaju pristup. Ovi koraci predstavljaju osnovu za testiranje kontrole pristupa u nastavku skripte.</w:t>
      </w:r>
    </w:p>
    <w:p w14:paraId="13E91BBC" w14:textId="77777777" w:rsidR="007A43ED" w:rsidRDefault="007A43ED" w:rsidP="00026FFE">
      <w:pPr>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026FFE" w14:paraId="1CD954AC" w14:textId="77777777" w:rsidTr="0003457F">
        <w:tc>
          <w:tcPr>
            <w:tcW w:w="9350" w:type="dxa"/>
          </w:tcPr>
          <w:p w14:paraId="5F24ABA2" w14:textId="77777777" w:rsidR="00026FFE" w:rsidRDefault="00026FFE" w:rsidP="0003457F">
            <w:pPr>
              <w:jc w:val="center"/>
              <w:rPr>
                <w:rFonts w:cs="Times New Roman"/>
                <w:szCs w:val="24"/>
                <w:lang w:val="sr-Latn-RS"/>
              </w:rPr>
            </w:pPr>
            <w:r w:rsidRPr="00B9339E">
              <w:rPr>
                <w:rFonts w:cs="Times New Roman"/>
                <w:noProof/>
                <w:szCs w:val="24"/>
                <w:lang w:val="sr-Latn-RS"/>
              </w:rPr>
              <w:drawing>
                <wp:inline distT="0" distB="0" distL="0" distR="0" wp14:anchorId="13199FEC" wp14:editId="680B1DAC">
                  <wp:extent cx="5943600" cy="780415"/>
                  <wp:effectExtent l="0" t="0" r="0" b="635"/>
                  <wp:docPr id="1009223055" name="Picture 1" descr="A black screen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23055" name="Picture 1" descr="A black screen with orange text&#10;&#10;AI-generated content may be incorrect."/>
                          <pic:cNvPicPr/>
                        </pic:nvPicPr>
                        <pic:blipFill>
                          <a:blip r:embed="rId23"/>
                          <a:stretch>
                            <a:fillRect/>
                          </a:stretch>
                        </pic:blipFill>
                        <pic:spPr>
                          <a:xfrm>
                            <a:off x="0" y="0"/>
                            <a:ext cx="5943600" cy="780415"/>
                          </a:xfrm>
                          <a:prstGeom prst="rect">
                            <a:avLst/>
                          </a:prstGeom>
                        </pic:spPr>
                      </pic:pic>
                    </a:graphicData>
                  </a:graphic>
                </wp:inline>
              </w:drawing>
            </w:r>
          </w:p>
        </w:tc>
      </w:tr>
      <w:tr w:rsidR="00026FFE" w14:paraId="77800D3B" w14:textId="77777777" w:rsidTr="0003457F">
        <w:trPr>
          <w:trHeight w:val="70"/>
        </w:trPr>
        <w:tc>
          <w:tcPr>
            <w:tcW w:w="9350" w:type="dxa"/>
          </w:tcPr>
          <w:p w14:paraId="589216C3" w14:textId="31765B00" w:rsidR="00026FFE" w:rsidRPr="00CF1125" w:rsidRDefault="00026FFE" w:rsidP="0003457F">
            <w:pPr>
              <w:jc w:val="center"/>
              <w:rPr>
                <w:rFonts w:cs="Times New Roman"/>
                <w:szCs w:val="24"/>
                <w:lang w:val="de-DE"/>
              </w:rPr>
            </w:pPr>
            <w:bookmarkStart w:id="27" w:name="_Hlk241173749"/>
            <w:r w:rsidRPr="00F767B8">
              <w:rPr>
                <w:rFonts w:cs="Times New Roman"/>
                <w:szCs w:val="24"/>
                <w:lang w:val="de-DE"/>
              </w:rPr>
              <w:t>Slika 1</w:t>
            </w:r>
            <w:r w:rsidR="00110254">
              <w:rPr>
                <w:rFonts w:cs="Times New Roman"/>
                <w:szCs w:val="24"/>
                <w:lang w:val="de-DE"/>
              </w:rPr>
              <w:t>4</w:t>
            </w:r>
            <w:r w:rsidRPr="00F767B8">
              <w:rPr>
                <w:rFonts w:cs="Times New Roman"/>
                <w:szCs w:val="24"/>
                <w:lang w:val="de-DE"/>
              </w:rPr>
              <w:t>. - Prikaz statusa fajla</w:t>
            </w:r>
            <w:bookmarkEnd w:id="27"/>
          </w:p>
        </w:tc>
      </w:tr>
    </w:tbl>
    <w:p w14:paraId="06887AD6" w14:textId="77777777" w:rsidR="00026FFE" w:rsidRDefault="00026FFE" w:rsidP="00026FFE">
      <w:pPr>
        <w:rPr>
          <w:rFonts w:cs="Times New Roman"/>
          <w:szCs w:val="24"/>
          <w:lang w:val="sr-Latn-RS"/>
        </w:rPr>
      </w:pPr>
    </w:p>
    <w:p w14:paraId="3CDD1485" w14:textId="21837686" w:rsidR="00026FFE" w:rsidRDefault="00026FFE" w:rsidP="007A43ED">
      <w:pPr>
        <w:jc w:val="both"/>
        <w:rPr>
          <w:rFonts w:cs="Times New Roman"/>
          <w:szCs w:val="24"/>
          <w:lang w:val="sr-Latn-RS"/>
        </w:rPr>
      </w:pPr>
      <w:r w:rsidRPr="00FF0B63">
        <w:rPr>
          <w:rFonts w:cs="Times New Roman"/>
          <w:szCs w:val="24"/>
          <w:lang w:val="sr-Latn-RS"/>
        </w:rPr>
        <w:t>Na slici 1</w:t>
      </w:r>
      <w:r w:rsidR="00895912">
        <w:rPr>
          <w:rFonts w:cs="Times New Roman"/>
          <w:szCs w:val="24"/>
          <w:lang w:val="sr-Latn-RS"/>
        </w:rPr>
        <w:t>4</w:t>
      </w:r>
      <w:r>
        <w:rPr>
          <w:rFonts w:cs="Times New Roman"/>
          <w:szCs w:val="24"/>
          <w:lang w:val="sr-Latn-RS"/>
        </w:rPr>
        <w:t>.</w:t>
      </w:r>
      <w:r w:rsidRPr="00FF0B63">
        <w:rPr>
          <w:rFonts w:cs="Times New Roman"/>
          <w:szCs w:val="24"/>
          <w:lang w:val="sr-Latn-RS"/>
        </w:rPr>
        <w:t xml:space="preserve"> je prikazan rezultat komande</w:t>
      </w:r>
      <w:r w:rsidR="007A43ED">
        <w:rPr>
          <w:rFonts w:cs="Times New Roman"/>
          <w:szCs w:val="24"/>
          <w:lang w:val="sr-Latn-RS"/>
        </w:rPr>
        <w:t xml:space="preserve"> </w:t>
      </w:r>
      <w:r w:rsidRPr="00FF0B63">
        <w:rPr>
          <w:rFonts w:cs="Times New Roman"/>
          <w:szCs w:val="24"/>
          <w:lang w:val="sr-Latn-RS"/>
        </w:rPr>
        <w:t>ls -l fajl.txt, koja prikazuje detaljne informacije o fajlu. Fajl je u vlasništvu korisnika</w:t>
      </w:r>
      <w:r w:rsidR="007A43ED">
        <w:rPr>
          <w:rFonts w:cs="Times New Roman"/>
          <w:szCs w:val="24"/>
          <w:lang w:val="sr-Latn-RS"/>
        </w:rPr>
        <w:t xml:space="preserve"> </w:t>
      </w:r>
      <w:r w:rsidRPr="00FF0B63">
        <w:rPr>
          <w:rFonts w:cs="Times New Roman"/>
          <w:szCs w:val="24"/>
          <w:lang w:val="sr-Latn-RS"/>
        </w:rPr>
        <w:t>korisnik1</w:t>
      </w:r>
      <w:r w:rsidR="007A43ED">
        <w:rPr>
          <w:rFonts w:cs="Times New Roman"/>
          <w:szCs w:val="24"/>
          <w:lang w:val="sr-Latn-RS"/>
        </w:rPr>
        <w:t xml:space="preserve"> </w:t>
      </w:r>
      <w:r w:rsidRPr="00FF0B63">
        <w:rPr>
          <w:rFonts w:cs="Times New Roman"/>
          <w:szCs w:val="24"/>
          <w:lang w:val="sr-Latn-RS"/>
        </w:rPr>
        <w:t>i grupe</w:t>
      </w:r>
      <w:r w:rsidR="007A43ED">
        <w:rPr>
          <w:rFonts w:cs="Times New Roman"/>
          <w:szCs w:val="24"/>
          <w:lang w:val="sr-Latn-RS"/>
        </w:rPr>
        <w:t xml:space="preserve"> </w:t>
      </w:r>
      <w:r w:rsidRPr="00FF0B63">
        <w:rPr>
          <w:rFonts w:cs="Times New Roman"/>
          <w:szCs w:val="24"/>
          <w:lang w:val="sr-Latn-RS"/>
        </w:rPr>
        <w:t>grupa, sa dozvolama</w:t>
      </w:r>
      <w:r w:rsidR="007A43ED">
        <w:rPr>
          <w:rFonts w:cs="Times New Roman"/>
          <w:szCs w:val="24"/>
          <w:lang w:val="sr-Latn-RS"/>
        </w:rPr>
        <w:t xml:space="preserve"> </w:t>
      </w:r>
      <w:r w:rsidRPr="00FF0B63">
        <w:rPr>
          <w:rFonts w:cs="Times New Roman"/>
          <w:szCs w:val="24"/>
          <w:lang w:val="sr-Latn-RS"/>
        </w:rPr>
        <w:t>-rw-r-----. To znači da vlasnik ima pravo čitanja i pisanja, članovi grupe pravo čitanja, dok ostali korisnici nemaju pristup. Ovaj prikaz potvrđuje da su dozvole pravilno postavljene u skladu sa DAC modelom.</w:t>
      </w:r>
    </w:p>
    <w:p w14:paraId="086915AD" w14:textId="77777777" w:rsidR="00026FFE" w:rsidRDefault="00026FFE" w:rsidP="00026FFE">
      <w:pPr>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026FFE" w14:paraId="0D0F2866" w14:textId="77777777" w:rsidTr="0003457F">
        <w:tc>
          <w:tcPr>
            <w:tcW w:w="9350" w:type="dxa"/>
          </w:tcPr>
          <w:p w14:paraId="42713BC7" w14:textId="77777777" w:rsidR="00026FFE" w:rsidRDefault="00026FFE" w:rsidP="0003457F">
            <w:pPr>
              <w:rPr>
                <w:rFonts w:cs="Times New Roman"/>
                <w:szCs w:val="24"/>
                <w:lang w:val="sr-Latn-RS"/>
              </w:rPr>
            </w:pPr>
            <w:r w:rsidRPr="00A521B3">
              <w:rPr>
                <w:rFonts w:cs="Times New Roman"/>
                <w:noProof/>
                <w:szCs w:val="24"/>
                <w:lang w:val="sr-Latn-RS"/>
              </w:rPr>
              <w:lastRenderedPageBreak/>
              <w:drawing>
                <wp:inline distT="0" distB="0" distL="0" distR="0" wp14:anchorId="2AFED15B" wp14:editId="0D7E3EC2">
                  <wp:extent cx="5943600" cy="856615"/>
                  <wp:effectExtent l="0" t="0" r="0" b="635"/>
                  <wp:docPr id="22330518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05182" name="Picture 1" descr="A black screen with white text&#10;&#10;AI-generated content may be incorrect."/>
                          <pic:cNvPicPr/>
                        </pic:nvPicPr>
                        <pic:blipFill>
                          <a:blip r:embed="rId24"/>
                          <a:stretch>
                            <a:fillRect/>
                          </a:stretch>
                        </pic:blipFill>
                        <pic:spPr>
                          <a:xfrm>
                            <a:off x="0" y="0"/>
                            <a:ext cx="5943600" cy="856615"/>
                          </a:xfrm>
                          <a:prstGeom prst="rect">
                            <a:avLst/>
                          </a:prstGeom>
                        </pic:spPr>
                      </pic:pic>
                    </a:graphicData>
                  </a:graphic>
                </wp:inline>
              </w:drawing>
            </w:r>
          </w:p>
        </w:tc>
      </w:tr>
      <w:tr w:rsidR="00026FFE" w:rsidRPr="000654E6" w14:paraId="64C62B37" w14:textId="77777777" w:rsidTr="0003457F">
        <w:trPr>
          <w:trHeight w:val="70"/>
        </w:trPr>
        <w:tc>
          <w:tcPr>
            <w:tcW w:w="9350" w:type="dxa"/>
          </w:tcPr>
          <w:p w14:paraId="198D8223" w14:textId="729D781D" w:rsidR="00026FFE" w:rsidRPr="00CF1125" w:rsidRDefault="00026FFE" w:rsidP="0003457F">
            <w:pPr>
              <w:jc w:val="center"/>
              <w:rPr>
                <w:rFonts w:cs="Times New Roman"/>
                <w:b/>
                <w:bCs/>
                <w:szCs w:val="24"/>
                <w:lang w:val="sr-Latn-RS"/>
              </w:rPr>
            </w:pPr>
            <w:bookmarkStart w:id="28" w:name="_Hlk241173758"/>
            <w:r w:rsidRPr="00F767B8">
              <w:rPr>
                <w:rFonts w:cs="Times New Roman"/>
                <w:szCs w:val="24"/>
                <w:lang w:val="de-DE"/>
              </w:rPr>
              <w:t>Slika 1</w:t>
            </w:r>
            <w:r w:rsidR="00110254">
              <w:rPr>
                <w:rFonts w:cs="Times New Roman"/>
                <w:szCs w:val="24"/>
                <w:lang w:val="de-DE"/>
              </w:rPr>
              <w:t>5</w:t>
            </w:r>
            <w:r w:rsidRPr="00F767B8">
              <w:rPr>
                <w:rFonts w:cs="Times New Roman"/>
                <w:szCs w:val="24"/>
                <w:lang w:val="de-DE"/>
              </w:rPr>
              <w:t xml:space="preserve">. - </w:t>
            </w:r>
            <w:r w:rsidRPr="00CF1125">
              <w:rPr>
                <w:rFonts w:cs="Times New Roman"/>
                <w:szCs w:val="24"/>
                <w:lang w:val="de-DE"/>
              </w:rPr>
              <w:t>Informacije o korisnicima i grupama</w:t>
            </w:r>
            <w:bookmarkEnd w:id="28"/>
          </w:p>
        </w:tc>
      </w:tr>
    </w:tbl>
    <w:p w14:paraId="2174C728" w14:textId="77777777" w:rsidR="00026FFE" w:rsidRDefault="00026FFE" w:rsidP="00026FFE">
      <w:pPr>
        <w:rPr>
          <w:rFonts w:cs="Times New Roman"/>
          <w:szCs w:val="24"/>
          <w:lang w:val="sr-Latn-RS"/>
        </w:rPr>
      </w:pPr>
    </w:p>
    <w:p w14:paraId="18090BC5" w14:textId="3FAFF3C9" w:rsidR="00026FFE" w:rsidRDefault="00026FFE" w:rsidP="007A43ED">
      <w:pPr>
        <w:jc w:val="both"/>
        <w:rPr>
          <w:rFonts w:cs="Times New Roman"/>
          <w:szCs w:val="24"/>
          <w:lang w:val="sr-Latn-RS"/>
        </w:rPr>
      </w:pPr>
      <w:r w:rsidRPr="00486968">
        <w:rPr>
          <w:rFonts w:cs="Times New Roman"/>
          <w:szCs w:val="24"/>
          <w:lang w:val="sr-Latn-RS"/>
        </w:rPr>
        <w:t>Na slici</w:t>
      </w:r>
      <w:r>
        <w:rPr>
          <w:rFonts w:cs="Times New Roman"/>
          <w:szCs w:val="24"/>
          <w:lang w:val="sr-Latn-RS"/>
        </w:rPr>
        <w:t xml:space="preserve"> 1</w:t>
      </w:r>
      <w:r w:rsidR="00895912">
        <w:rPr>
          <w:rFonts w:cs="Times New Roman"/>
          <w:szCs w:val="24"/>
          <w:lang w:val="sr-Latn-RS"/>
        </w:rPr>
        <w:t>5</w:t>
      </w:r>
      <w:r>
        <w:rPr>
          <w:rFonts w:cs="Times New Roman"/>
          <w:szCs w:val="24"/>
          <w:lang w:val="sr-Latn-RS"/>
        </w:rPr>
        <w:t>.</w:t>
      </w:r>
      <w:r w:rsidRPr="00486968">
        <w:rPr>
          <w:rFonts w:cs="Times New Roman"/>
          <w:szCs w:val="24"/>
          <w:lang w:val="sr-Latn-RS"/>
        </w:rPr>
        <w:t xml:space="preserve"> je prikazan deo skripte koji prikazuje informacije o korisnicima</w:t>
      </w:r>
      <w:r>
        <w:rPr>
          <w:rFonts w:cs="Times New Roman"/>
          <w:szCs w:val="24"/>
          <w:lang w:val="sr-Latn-RS"/>
        </w:rPr>
        <w:t xml:space="preserve"> </w:t>
      </w:r>
      <w:r w:rsidRPr="00486968">
        <w:rPr>
          <w:rFonts w:cs="Times New Roman"/>
          <w:szCs w:val="24"/>
          <w:lang w:val="sr-Latn-RS"/>
        </w:rPr>
        <w:t>korisnik1</w:t>
      </w:r>
      <w:r>
        <w:rPr>
          <w:rFonts w:cs="Times New Roman"/>
          <w:szCs w:val="24"/>
          <w:lang w:val="sr-Latn-RS"/>
        </w:rPr>
        <w:t xml:space="preserve"> </w:t>
      </w:r>
      <w:r w:rsidRPr="00486968">
        <w:rPr>
          <w:rFonts w:cs="Times New Roman"/>
          <w:szCs w:val="24"/>
          <w:lang w:val="sr-Latn-RS"/>
        </w:rPr>
        <w:t>i</w:t>
      </w:r>
      <w:r>
        <w:rPr>
          <w:rFonts w:cs="Times New Roman"/>
          <w:szCs w:val="24"/>
          <w:lang w:val="sr-Latn-RS"/>
        </w:rPr>
        <w:t xml:space="preserve"> </w:t>
      </w:r>
      <w:r w:rsidRPr="00486968">
        <w:rPr>
          <w:rFonts w:cs="Times New Roman"/>
          <w:szCs w:val="24"/>
          <w:lang w:val="sr-Latn-RS"/>
        </w:rPr>
        <w:t>korisnik2</w:t>
      </w:r>
      <w:r>
        <w:rPr>
          <w:rFonts w:cs="Times New Roman"/>
          <w:szCs w:val="24"/>
          <w:lang w:val="sr-Latn-RS"/>
        </w:rPr>
        <w:t xml:space="preserve"> </w:t>
      </w:r>
      <w:r w:rsidRPr="00486968">
        <w:rPr>
          <w:rFonts w:cs="Times New Roman"/>
          <w:szCs w:val="24"/>
          <w:lang w:val="sr-Latn-RS"/>
        </w:rPr>
        <w:t>pomoću komande</w:t>
      </w:r>
      <w:r>
        <w:rPr>
          <w:rFonts w:cs="Times New Roman"/>
          <w:szCs w:val="24"/>
          <w:lang w:val="sr-Latn-RS"/>
        </w:rPr>
        <w:t xml:space="preserve"> </w:t>
      </w:r>
      <w:r w:rsidRPr="00486968">
        <w:rPr>
          <w:rFonts w:cs="Times New Roman"/>
          <w:szCs w:val="24"/>
          <w:lang w:val="sr-Latn-RS"/>
        </w:rPr>
        <w:t>id. Prikazuju se UID (User ID), GID (Group ID) i sve grupe kojima korisnici pripadaju. Ova informacija je ključna za razumevanje kako Linux sistem određuje prava pristupa fajlovima, jer se dozvole primenjuju na osnovu korisničkog identiteta i grupne pripadnosti.</w:t>
      </w:r>
    </w:p>
    <w:p w14:paraId="17575A33" w14:textId="77777777" w:rsidR="007A43ED" w:rsidRDefault="007A43ED" w:rsidP="00026FFE">
      <w:pPr>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86"/>
      </w:tblGrid>
      <w:tr w:rsidR="00026FFE" w14:paraId="025B29E9" w14:textId="77777777" w:rsidTr="0003457F">
        <w:tc>
          <w:tcPr>
            <w:tcW w:w="9350" w:type="dxa"/>
          </w:tcPr>
          <w:p w14:paraId="2E154DEC" w14:textId="77777777" w:rsidR="00026FFE" w:rsidRDefault="00026FFE" w:rsidP="0003457F">
            <w:pPr>
              <w:rPr>
                <w:rFonts w:cs="Times New Roman"/>
                <w:szCs w:val="24"/>
                <w:lang w:val="sr-Latn-RS"/>
              </w:rPr>
            </w:pPr>
            <w:r w:rsidRPr="00580D8F">
              <w:rPr>
                <w:rFonts w:cs="Times New Roman"/>
                <w:noProof/>
                <w:szCs w:val="24"/>
                <w:lang w:val="sr-Latn-RS"/>
              </w:rPr>
              <w:drawing>
                <wp:inline distT="0" distB="0" distL="0" distR="0" wp14:anchorId="32593C74" wp14:editId="3F3A41D6">
                  <wp:extent cx="5886450" cy="1073150"/>
                  <wp:effectExtent l="0" t="0" r="0" b="0"/>
                  <wp:docPr id="155203759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37596" name="Picture 1" descr="A black background with white text&#10;&#10;AI-generated content may be incorrect."/>
                          <pic:cNvPicPr/>
                        </pic:nvPicPr>
                        <pic:blipFill>
                          <a:blip r:embed="rId25"/>
                          <a:stretch>
                            <a:fillRect/>
                          </a:stretch>
                        </pic:blipFill>
                        <pic:spPr>
                          <a:xfrm>
                            <a:off x="0" y="0"/>
                            <a:ext cx="5886450" cy="1073150"/>
                          </a:xfrm>
                          <a:prstGeom prst="rect">
                            <a:avLst/>
                          </a:prstGeom>
                        </pic:spPr>
                      </pic:pic>
                    </a:graphicData>
                  </a:graphic>
                </wp:inline>
              </w:drawing>
            </w:r>
          </w:p>
        </w:tc>
      </w:tr>
      <w:tr w:rsidR="00026FFE" w:rsidRPr="000654E6" w14:paraId="487C6706" w14:textId="77777777" w:rsidTr="0003457F">
        <w:tc>
          <w:tcPr>
            <w:tcW w:w="9350" w:type="dxa"/>
          </w:tcPr>
          <w:p w14:paraId="7E637495" w14:textId="467465DD" w:rsidR="00026FFE" w:rsidRPr="00B35906" w:rsidRDefault="00026FFE" w:rsidP="0003457F">
            <w:pPr>
              <w:jc w:val="center"/>
              <w:rPr>
                <w:rFonts w:cs="Times New Roman"/>
                <w:b/>
                <w:bCs/>
                <w:szCs w:val="24"/>
                <w:lang w:val="sr-Latn-RS"/>
              </w:rPr>
            </w:pPr>
            <w:bookmarkStart w:id="29" w:name="_Hlk241173766"/>
            <w:r w:rsidRPr="00F767B8">
              <w:rPr>
                <w:rFonts w:cs="Times New Roman"/>
                <w:szCs w:val="24"/>
                <w:lang w:val="de-DE"/>
              </w:rPr>
              <w:t>Slika 1</w:t>
            </w:r>
            <w:r w:rsidR="00110254">
              <w:rPr>
                <w:rFonts w:cs="Times New Roman"/>
                <w:szCs w:val="24"/>
                <w:lang w:val="de-DE"/>
              </w:rPr>
              <w:t>6</w:t>
            </w:r>
            <w:r w:rsidRPr="00F767B8">
              <w:rPr>
                <w:rFonts w:cs="Times New Roman"/>
                <w:szCs w:val="24"/>
                <w:lang w:val="de-DE"/>
              </w:rPr>
              <w:t xml:space="preserve">. - </w:t>
            </w:r>
            <w:r w:rsidRPr="00B35906">
              <w:rPr>
                <w:rFonts w:cs="Times New Roman"/>
                <w:szCs w:val="24"/>
                <w:lang w:val="de-DE"/>
              </w:rPr>
              <w:t>Pristup fajlu kao korisnik1 i korisnik2</w:t>
            </w:r>
            <w:bookmarkEnd w:id="29"/>
          </w:p>
        </w:tc>
      </w:tr>
    </w:tbl>
    <w:p w14:paraId="67893B80" w14:textId="77777777" w:rsidR="00026FFE" w:rsidRDefault="00026FFE" w:rsidP="00026FFE">
      <w:pPr>
        <w:rPr>
          <w:rFonts w:cs="Times New Roman"/>
          <w:szCs w:val="24"/>
          <w:lang w:val="sr-Latn-RS"/>
        </w:rPr>
      </w:pPr>
    </w:p>
    <w:p w14:paraId="16BC940A" w14:textId="0DBC7CE4" w:rsidR="00026FFE" w:rsidRDefault="00026FFE" w:rsidP="007A43ED">
      <w:pPr>
        <w:jc w:val="both"/>
        <w:rPr>
          <w:rFonts w:cs="Times New Roman"/>
          <w:szCs w:val="24"/>
          <w:lang w:val="sr-Latn-RS"/>
        </w:rPr>
      </w:pPr>
      <w:r w:rsidRPr="00001D8C">
        <w:rPr>
          <w:rFonts w:cs="Times New Roman"/>
          <w:szCs w:val="24"/>
          <w:lang w:val="sr-Latn-RS"/>
        </w:rPr>
        <w:t>Na slici</w:t>
      </w:r>
      <w:r>
        <w:rPr>
          <w:rFonts w:cs="Times New Roman"/>
          <w:szCs w:val="24"/>
          <w:lang w:val="sr-Latn-RS"/>
        </w:rPr>
        <w:t xml:space="preserve"> 1</w:t>
      </w:r>
      <w:r w:rsidR="00895912">
        <w:rPr>
          <w:rFonts w:cs="Times New Roman"/>
          <w:szCs w:val="24"/>
          <w:lang w:val="sr-Latn-RS"/>
        </w:rPr>
        <w:t>6</w:t>
      </w:r>
      <w:r>
        <w:rPr>
          <w:rFonts w:cs="Times New Roman"/>
          <w:szCs w:val="24"/>
          <w:lang w:val="sr-Latn-RS"/>
        </w:rPr>
        <w:t>.</w:t>
      </w:r>
      <w:r w:rsidRPr="00001D8C">
        <w:rPr>
          <w:rFonts w:cs="Times New Roman"/>
          <w:szCs w:val="24"/>
          <w:lang w:val="sr-Latn-RS"/>
        </w:rPr>
        <w:t xml:space="preserve"> je prikazan deo skripte koji testira pristup fajlu</w:t>
      </w:r>
      <w:r>
        <w:rPr>
          <w:rFonts w:cs="Times New Roman"/>
          <w:szCs w:val="24"/>
          <w:lang w:val="sr-Latn-RS"/>
        </w:rPr>
        <w:t xml:space="preserve"> </w:t>
      </w:r>
      <w:r w:rsidRPr="00001D8C">
        <w:rPr>
          <w:rFonts w:cs="Times New Roman"/>
          <w:szCs w:val="24"/>
          <w:lang w:val="sr-Latn-RS"/>
        </w:rPr>
        <w:t>fajl.txt</w:t>
      </w:r>
      <w:r>
        <w:rPr>
          <w:rFonts w:cs="Times New Roman"/>
          <w:szCs w:val="24"/>
          <w:lang w:val="sr-Latn-RS"/>
        </w:rPr>
        <w:t xml:space="preserve"> </w:t>
      </w:r>
      <w:r w:rsidRPr="00001D8C">
        <w:rPr>
          <w:rFonts w:cs="Times New Roman"/>
          <w:szCs w:val="24"/>
          <w:lang w:val="sr-Latn-RS"/>
        </w:rPr>
        <w:t>za dva korisnika. Prvo se fajl čita kao</w:t>
      </w:r>
      <w:r>
        <w:rPr>
          <w:rFonts w:cs="Times New Roman"/>
          <w:szCs w:val="24"/>
          <w:lang w:val="sr-Latn-RS"/>
        </w:rPr>
        <w:t xml:space="preserve"> </w:t>
      </w:r>
      <w:r w:rsidRPr="00001D8C">
        <w:rPr>
          <w:rFonts w:cs="Times New Roman"/>
          <w:szCs w:val="24"/>
          <w:lang w:val="sr-Latn-RS"/>
        </w:rPr>
        <w:t>korisnik1, koji je vlasnik fajla, a zatim kao</w:t>
      </w:r>
      <w:r>
        <w:rPr>
          <w:rFonts w:cs="Times New Roman"/>
          <w:szCs w:val="24"/>
          <w:lang w:val="sr-Latn-RS"/>
        </w:rPr>
        <w:t xml:space="preserve"> </w:t>
      </w:r>
      <w:r w:rsidRPr="00001D8C">
        <w:rPr>
          <w:rFonts w:cs="Times New Roman"/>
          <w:szCs w:val="24"/>
          <w:lang w:val="sr-Latn-RS"/>
        </w:rPr>
        <w:t>korisnik2, koji je član grupe kojoj fajl pripada. Pošto su dozvole postavljene na</w:t>
      </w:r>
      <w:r>
        <w:rPr>
          <w:rFonts w:cs="Times New Roman"/>
          <w:szCs w:val="24"/>
          <w:lang w:val="sr-Latn-RS"/>
        </w:rPr>
        <w:t xml:space="preserve"> </w:t>
      </w:r>
      <w:r w:rsidRPr="00001D8C">
        <w:rPr>
          <w:rFonts w:cs="Times New Roman"/>
          <w:szCs w:val="24"/>
          <w:lang w:val="sr-Latn-RS"/>
        </w:rPr>
        <w:t>640, vlasnik ima pravo čitanja i pisanja, dok članovi grupe imaju pravo čitanja. Obe komande uspešno prikazuju sadržaj fajla, što potvrđuje pravilnu primenu DAC modela kontrole pristupa.</w:t>
      </w:r>
    </w:p>
    <w:p w14:paraId="5B8804BF" w14:textId="77777777" w:rsidR="00026FFE" w:rsidRDefault="00026FFE" w:rsidP="00026FFE">
      <w:pPr>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026FFE" w14:paraId="64F885F5" w14:textId="77777777" w:rsidTr="0003457F">
        <w:tc>
          <w:tcPr>
            <w:tcW w:w="9350" w:type="dxa"/>
          </w:tcPr>
          <w:p w14:paraId="0C2AE74F" w14:textId="77777777" w:rsidR="00026FFE" w:rsidRDefault="00026FFE" w:rsidP="0003457F">
            <w:pPr>
              <w:rPr>
                <w:rFonts w:cs="Times New Roman"/>
                <w:szCs w:val="24"/>
                <w:lang w:val="sr-Latn-RS"/>
              </w:rPr>
            </w:pPr>
            <w:r w:rsidRPr="00061F2D">
              <w:rPr>
                <w:rFonts w:cs="Times New Roman"/>
                <w:noProof/>
                <w:szCs w:val="24"/>
                <w:lang w:val="sr-Latn-RS"/>
              </w:rPr>
              <w:drawing>
                <wp:inline distT="0" distB="0" distL="0" distR="0" wp14:anchorId="1E2C86CA" wp14:editId="38FC92C6">
                  <wp:extent cx="5829300" cy="808355"/>
                  <wp:effectExtent l="0" t="0" r="0" b="0"/>
                  <wp:docPr id="51333555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35556" name="Picture 1" descr="A black background with white text&#10;&#10;AI-generated content may be incorrect."/>
                          <pic:cNvPicPr/>
                        </pic:nvPicPr>
                        <pic:blipFill>
                          <a:blip r:embed="rId26"/>
                          <a:stretch>
                            <a:fillRect/>
                          </a:stretch>
                        </pic:blipFill>
                        <pic:spPr>
                          <a:xfrm>
                            <a:off x="0" y="0"/>
                            <a:ext cx="5829300" cy="808355"/>
                          </a:xfrm>
                          <a:prstGeom prst="rect">
                            <a:avLst/>
                          </a:prstGeom>
                        </pic:spPr>
                      </pic:pic>
                    </a:graphicData>
                  </a:graphic>
                </wp:inline>
              </w:drawing>
            </w:r>
          </w:p>
        </w:tc>
      </w:tr>
      <w:tr w:rsidR="00026FFE" w14:paraId="569A6DB7" w14:textId="77777777" w:rsidTr="0003457F">
        <w:tc>
          <w:tcPr>
            <w:tcW w:w="9350" w:type="dxa"/>
          </w:tcPr>
          <w:p w14:paraId="2D37F40D" w14:textId="694999A1" w:rsidR="00026FFE" w:rsidRPr="00FB4421" w:rsidRDefault="00026FFE" w:rsidP="0003457F">
            <w:pPr>
              <w:jc w:val="center"/>
              <w:rPr>
                <w:rFonts w:cs="Times New Roman"/>
                <w:szCs w:val="24"/>
              </w:rPr>
            </w:pPr>
            <w:bookmarkStart w:id="30" w:name="_Hlk241173775"/>
            <w:r w:rsidRPr="00FB4421">
              <w:rPr>
                <w:rFonts w:cs="Times New Roman"/>
                <w:szCs w:val="24"/>
              </w:rPr>
              <w:t>Slika 1</w:t>
            </w:r>
            <w:r w:rsidR="00110254">
              <w:rPr>
                <w:rFonts w:cs="Times New Roman"/>
                <w:szCs w:val="24"/>
              </w:rPr>
              <w:t>7</w:t>
            </w:r>
            <w:r w:rsidRPr="00FB4421">
              <w:rPr>
                <w:rFonts w:cs="Times New Roman"/>
                <w:szCs w:val="24"/>
              </w:rPr>
              <w:t>. - Promena dozvola (chmod 600) i novi ls -l</w:t>
            </w:r>
            <w:bookmarkEnd w:id="30"/>
          </w:p>
        </w:tc>
      </w:tr>
    </w:tbl>
    <w:p w14:paraId="7D6FDAE5" w14:textId="77777777" w:rsidR="00026FFE" w:rsidRDefault="00026FFE" w:rsidP="00026FFE">
      <w:pPr>
        <w:rPr>
          <w:rFonts w:cs="Times New Roman"/>
          <w:szCs w:val="24"/>
          <w:lang w:val="sr-Latn-RS"/>
        </w:rPr>
      </w:pPr>
    </w:p>
    <w:p w14:paraId="472D8617" w14:textId="679EE159" w:rsidR="00026FFE" w:rsidRDefault="00026FFE" w:rsidP="007A43ED">
      <w:pPr>
        <w:jc w:val="both"/>
        <w:rPr>
          <w:rFonts w:cs="Times New Roman"/>
          <w:szCs w:val="24"/>
          <w:lang w:val="sr-Latn-RS"/>
        </w:rPr>
      </w:pPr>
      <w:r w:rsidRPr="00FC45BD">
        <w:rPr>
          <w:rFonts w:cs="Times New Roman"/>
          <w:szCs w:val="24"/>
          <w:lang w:val="sr-Latn-RS"/>
        </w:rPr>
        <w:t>Na slici</w:t>
      </w:r>
      <w:r>
        <w:rPr>
          <w:rFonts w:cs="Times New Roman"/>
          <w:szCs w:val="24"/>
          <w:lang w:val="sr-Latn-RS"/>
        </w:rPr>
        <w:t xml:space="preserve"> 1</w:t>
      </w:r>
      <w:r w:rsidR="00895912">
        <w:rPr>
          <w:rFonts w:cs="Times New Roman"/>
          <w:szCs w:val="24"/>
          <w:lang w:val="sr-Latn-RS"/>
        </w:rPr>
        <w:t>7</w:t>
      </w:r>
      <w:r>
        <w:rPr>
          <w:rFonts w:cs="Times New Roman"/>
          <w:szCs w:val="24"/>
          <w:lang w:val="sr-Latn-RS"/>
        </w:rPr>
        <w:t>.</w:t>
      </w:r>
      <w:r w:rsidRPr="00FC45BD">
        <w:rPr>
          <w:rFonts w:cs="Times New Roman"/>
          <w:szCs w:val="24"/>
          <w:lang w:val="sr-Latn-RS"/>
        </w:rPr>
        <w:t xml:space="preserve"> je prikazana promena dozvola fajla</w:t>
      </w:r>
      <w:r w:rsidR="007A43ED">
        <w:rPr>
          <w:rFonts w:cs="Times New Roman"/>
          <w:szCs w:val="24"/>
          <w:lang w:val="sr-Latn-RS"/>
        </w:rPr>
        <w:t xml:space="preserve"> </w:t>
      </w:r>
      <w:r w:rsidRPr="00FC45BD">
        <w:rPr>
          <w:rFonts w:cs="Times New Roman"/>
          <w:szCs w:val="24"/>
          <w:lang w:val="sr-Latn-RS"/>
        </w:rPr>
        <w:t>fajl.txt</w:t>
      </w:r>
      <w:r w:rsidR="007A43ED">
        <w:rPr>
          <w:rFonts w:cs="Times New Roman"/>
          <w:szCs w:val="24"/>
          <w:lang w:val="sr-Latn-RS"/>
        </w:rPr>
        <w:t xml:space="preserve"> </w:t>
      </w:r>
      <w:r w:rsidRPr="00FC45BD">
        <w:rPr>
          <w:rFonts w:cs="Times New Roman"/>
          <w:szCs w:val="24"/>
          <w:lang w:val="sr-Latn-RS"/>
        </w:rPr>
        <w:t>komandom</w:t>
      </w:r>
      <w:r w:rsidR="007A43ED">
        <w:rPr>
          <w:rFonts w:cs="Times New Roman"/>
          <w:szCs w:val="24"/>
          <w:lang w:val="sr-Latn-RS"/>
        </w:rPr>
        <w:t xml:space="preserve"> </w:t>
      </w:r>
      <w:r w:rsidRPr="00FC45BD">
        <w:rPr>
          <w:rFonts w:cs="Times New Roman"/>
          <w:szCs w:val="24"/>
          <w:lang w:val="sr-Latn-RS"/>
        </w:rPr>
        <w:t>chmod 600, čime se uklanja pristup grupi i ostalim korisnicima. Nakon izmene, samo vlasnik (korisnik1) ima pravo čitanja i pisanja. Ova promena demonstrira kako se precizno može kontrolisati pristup fajlovima u skladu sa bezbednosnim zahtevima.</w:t>
      </w:r>
    </w:p>
    <w:p w14:paraId="55D70C1C" w14:textId="083C5FAC" w:rsidR="00026FFE" w:rsidRDefault="00026FFE" w:rsidP="00026FFE">
      <w:pPr>
        <w:rPr>
          <w:rFonts w:cs="Times New Roman"/>
          <w:szCs w:val="24"/>
          <w:lang w:val="sr-Latn-R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026FFE" w14:paraId="1564D0A5" w14:textId="77777777" w:rsidTr="0003457F">
        <w:tc>
          <w:tcPr>
            <w:tcW w:w="9350" w:type="dxa"/>
          </w:tcPr>
          <w:p w14:paraId="35F865C4" w14:textId="77777777" w:rsidR="00026FFE" w:rsidRDefault="00026FFE" w:rsidP="0003457F">
            <w:pPr>
              <w:rPr>
                <w:rFonts w:cs="Times New Roman"/>
                <w:szCs w:val="24"/>
                <w:lang w:val="sr-Latn-RS"/>
              </w:rPr>
            </w:pPr>
            <w:r w:rsidRPr="000C4FA9">
              <w:rPr>
                <w:rFonts w:cs="Times New Roman"/>
                <w:noProof/>
                <w:szCs w:val="24"/>
                <w:lang w:val="sr-Latn-RS"/>
              </w:rPr>
              <w:lastRenderedPageBreak/>
              <w:drawing>
                <wp:inline distT="0" distB="0" distL="0" distR="0" wp14:anchorId="68B02739" wp14:editId="48DDAEB7">
                  <wp:extent cx="5829300" cy="441960"/>
                  <wp:effectExtent l="0" t="0" r="0" b="0"/>
                  <wp:docPr id="17665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4598" name=""/>
                          <pic:cNvPicPr/>
                        </pic:nvPicPr>
                        <pic:blipFill>
                          <a:blip r:embed="rId27"/>
                          <a:stretch>
                            <a:fillRect/>
                          </a:stretch>
                        </pic:blipFill>
                        <pic:spPr>
                          <a:xfrm>
                            <a:off x="0" y="0"/>
                            <a:ext cx="5829300" cy="441960"/>
                          </a:xfrm>
                          <a:prstGeom prst="rect">
                            <a:avLst/>
                          </a:prstGeom>
                        </pic:spPr>
                      </pic:pic>
                    </a:graphicData>
                  </a:graphic>
                </wp:inline>
              </w:drawing>
            </w:r>
          </w:p>
        </w:tc>
      </w:tr>
      <w:tr w:rsidR="00026FFE" w14:paraId="70D13593" w14:textId="77777777" w:rsidTr="0003457F">
        <w:tc>
          <w:tcPr>
            <w:tcW w:w="9350" w:type="dxa"/>
          </w:tcPr>
          <w:p w14:paraId="57A50582" w14:textId="20F166AF" w:rsidR="00026FFE" w:rsidRPr="007B57AD" w:rsidRDefault="00026FFE" w:rsidP="0003457F">
            <w:pPr>
              <w:jc w:val="center"/>
              <w:rPr>
                <w:rFonts w:cs="Times New Roman"/>
                <w:szCs w:val="24"/>
              </w:rPr>
            </w:pPr>
            <w:bookmarkStart w:id="31" w:name="_Hlk241173784"/>
            <w:r w:rsidRPr="007B57AD">
              <w:rPr>
                <w:rFonts w:cs="Times New Roman"/>
                <w:szCs w:val="24"/>
              </w:rPr>
              <w:t>Slika 1</w:t>
            </w:r>
            <w:r w:rsidR="00110254">
              <w:rPr>
                <w:rFonts w:cs="Times New Roman"/>
                <w:szCs w:val="24"/>
              </w:rPr>
              <w:t>8</w:t>
            </w:r>
            <w:r w:rsidRPr="007B57AD">
              <w:rPr>
                <w:rFonts w:cs="Times New Roman"/>
                <w:szCs w:val="24"/>
              </w:rPr>
              <w:t>. - Pokušaj pristupa kao korisnik2 nakon izmene</w:t>
            </w:r>
            <w:bookmarkEnd w:id="31"/>
          </w:p>
        </w:tc>
      </w:tr>
    </w:tbl>
    <w:p w14:paraId="25013114" w14:textId="77777777" w:rsidR="00026FFE" w:rsidRDefault="00026FFE" w:rsidP="00026FFE">
      <w:pPr>
        <w:rPr>
          <w:rFonts w:cs="Times New Roman"/>
          <w:szCs w:val="24"/>
          <w:lang w:val="sr-Latn-RS"/>
        </w:rPr>
      </w:pPr>
    </w:p>
    <w:p w14:paraId="39C49CAA" w14:textId="5EB7B577" w:rsidR="00026FFE" w:rsidRDefault="00026FFE" w:rsidP="007A43ED">
      <w:pPr>
        <w:jc w:val="both"/>
        <w:rPr>
          <w:rFonts w:cs="Times New Roman"/>
          <w:szCs w:val="24"/>
          <w:lang w:val="de-DE"/>
        </w:rPr>
      </w:pPr>
      <w:r w:rsidRPr="002E79C3">
        <w:rPr>
          <w:rFonts w:cs="Times New Roman"/>
          <w:szCs w:val="24"/>
          <w:lang w:val="sr-Latn-RS"/>
        </w:rPr>
        <w:t>Na slici</w:t>
      </w:r>
      <w:r>
        <w:rPr>
          <w:rFonts w:cs="Times New Roman"/>
          <w:szCs w:val="24"/>
          <w:lang w:val="sr-Latn-RS"/>
        </w:rPr>
        <w:t xml:space="preserve"> 1</w:t>
      </w:r>
      <w:r w:rsidR="00895912">
        <w:rPr>
          <w:rFonts w:cs="Times New Roman"/>
          <w:szCs w:val="24"/>
          <w:lang w:val="sr-Latn-RS"/>
        </w:rPr>
        <w:t>8</w:t>
      </w:r>
      <w:r>
        <w:rPr>
          <w:rFonts w:cs="Times New Roman"/>
          <w:szCs w:val="24"/>
          <w:lang w:val="sr-Latn-RS"/>
        </w:rPr>
        <w:t>.</w:t>
      </w:r>
      <w:r w:rsidRPr="002E79C3">
        <w:rPr>
          <w:rFonts w:cs="Times New Roman"/>
          <w:szCs w:val="24"/>
          <w:lang w:val="sr-Latn-RS"/>
        </w:rPr>
        <w:t xml:space="preserve"> je prikazan pokušaj korisnika</w:t>
      </w:r>
      <w:r>
        <w:rPr>
          <w:rFonts w:cs="Times New Roman"/>
          <w:szCs w:val="24"/>
          <w:lang w:val="sr-Latn-RS"/>
        </w:rPr>
        <w:t xml:space="preserve"> </w:t>
      </w:r>
      <w:r w:rsidRPr="002E79C3">
        <w:rPr>
          <w:rFonts w:cs="Times New Roman"/>
          <w:szCs w:val="24"/>
          <w:lang w:val="sr-Latn-RS"/>
        </w:rPr>
        <w:t>korisnik2</w:t>
      </w:r>
      <w:r>
        <w:rPr>
          <w:rFonts w:cs="Times New Roman"/>
          <w:szCs w:val="24"/>
          <w:lang w:val="sr-Latn-RS"/>
        </w:rPr>
        <w:t xml:space="preserve"> </w:t>
      </w:r>
      <w:r w:rsidRPr="002E79C3">
        <w:rPr>
          <w:rFonts w:cs="Times New Roman"/>
          <w:szCs w:val="24"/>
          <w:lang w:val="sr-Latn-RS"/>
        </w:rPr>
        <w:t>da pristupi fajlu nakon što su dozvole promenjene na</w:t>
      </w:r>
      <w:r>
        <w:rPr>
          <w:rFonts w:cs="Times New Roman"/>
          <w:szCs w:val="24"/>
          <w:lang w:val="sr-Latn-RS"/>
        </w:rPr>
        <w:t xml:space="preserve"> </w:t>
      </w:r>
      <w:r w:rsidRPr="002E79C3">
        <w:rPr>
          <w:rFonts w:cs="Times New Roman"/>
          <w:szCs w:val="24"/>
          <w:lang w:val="sr-Latn-RS"/>
        </w:rPr>
        <w:t xml:space="preserve">600. </w:t>
      </w:r>
      <w:r w:rsidRPr="002E79C3">
        <w:rPr>
          <w:rFonts w:cs="Times New Roman"/>
          <w:szCs w:val="24"/>
          <w:lang w:val="de-DE"/>
        </w:rPr>
        <w:t>Pristup je odbijen, što potvrđuje da korisnik više nema potrebne privilegije. Ova situacija jasno ilustruje efikasnost DAC modela u ograničavanju pristupa.</w:t>
      </w:r>
    </w:p>
    <w:p w14:paraId="46BAFBC7" w14:textId="77777777" w:rsidR="00026FFE" w:rsidRDefault="00026FFE" w:rsidP="00026FFE">
      <w:pPr>
        <w:rPr>
          <w:rFonts w:cs="Times New Roman"/>
          <w:szCs w:val="24"/>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026FFE" w14:paraId="257B1895" w14:textId="77777777" w:rsidTr="0003457F">
        <w:tc>
          <w:tcPr>
            <w:tcW w:w="9350" w:type="dxa"/>
          </w:tcPr>
          <w:p w14:paraId="0E59C8DA" w14:textId="77777777" w:rsidR="00026FFE" w:rsidRDefault="00026FFE" w:rsidP="0003457F">
            <w:pPr>
              <w:jc w:val="center"/>
              <w:rPr>
                <w:rFonts w:cs="Times New Roman"/>
                <w:szCs w:val="24"/>
                <w:lang w:val="de-DE"/>
              </w:rPr>
            </w:pPr>
            <w:r w:rsidRPr="00D94645">
              <w:rPr>
                <w:rFonts w:cs="Times New Roman"/>
                <w:noProof/>
                <w:szCs w:val="24"/>
                <w:lang w:val="de-DE"/>
              </w:rPr>
              <w:drawing>
                <wp:inline distT="0" distB="0" distL="0" distR="0" wp14:anchorId="7B8489BA" wp14:editId="26A4B050">
                  <wp:extent cx="5829300" cy="612775"/>
                  <wp:effectExtent l="0" t="0" r="0" b="0"/>
                  <wp:docPr id="153810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05061" name=""/>
                          <pic:cNvPicPr/>
                        </pic:nvPicPr>
                        <pic:blipFill>
                          <a:blip r:embed="rId28"/>
                          <a:stretch>
                            <a:fillRect/>
                          </a:stretch>
                        </pic:blipFill>
                        <pic:spPr>
                          <a:xfrm>
                            <a:off x="0" y="0"/>
                            <a:ext cx="5829300" cy="612775"/>
                          </a:xfrm>
                          <a:prstGeom prst="rect">
                            <a:avLst/>
                          </a:prstGeom>
                        </pic:spPr>
                      </pic:pic>
                    </a:graphicData>
                  </a:graphic>
                </wp:inline>
              </w:drawing>
            </w:r>
          </w:p>
        </w:tc>
      </w:tr>
      <w:tr w:rsidR="00026FFE" w14:paraId="616AA1CA" w14:textId="77777777" w:rsidTr="0003457F">
        <w:tc>
          <w:tcPr>
            <w:tcW w:w="9350" w:type="dxa"/>
          </w:tcPr>
          <w:p w14:paraId="7E6AC73E" w14:textId="715FDA90" w:rsidR="00026FFE" w:rsidRPr="00591966" w:rsidRDefault="00026FFE" w:rsidP="0003457F">
            <w:pPr>
              <w:jc w:val="center"/>
              <w:rPr>
                <w:rFonts w:cs="Times New Roman"/>
                <w:szCs w:val="24"/>
                <w:lang w:val="sr-Latn-RS"/>
              </w:rPr>
            </w:pPr>
            <w:bookmarkStart w:id="32" w:name="_Hlk241173792"/>
            <w:r w:rsidRPr="00230B22">
              <w:rPr>
                <w:rFonts w:cs="Times New Roman"/>
                <w:szCs w:val="24"/>
              </w:rPr>
              <w:t>Slika 1</w:t>
            </w:r>
            <w:r w:rsidR="00110254">
              <w:rPr>
                <w:rFonts w:cs="Times New Roman"/>
                <w:szCs w:val="24"/>
              </w:rPr>
              <w:t>9</w:t>
            </w:r>
            <w:r w:rsidRPr="00230B22">
              <w:rPr>
                <w:rFonts w:cs="Times New Roman"/>
                <w:szCs w:val="24"/>
              </w:rPr>
              <w:t>. - Pristup fajlu kao root korisnik</w:t>
            </w:r>
            <w:bookmarkEnd w:id="32"/>
          </w:p>
        </w:tc>
      </w:tr>
    </w:tbl>
    <w:p w14:paraId="52CD9D6B" w14:textId="77777777" w:rsidR="00026FFE" w:rsidRPr="00230B22" w:rsidRDefault="00026FFE" w:rsidP="00026FFE">
      <w:pPr>
        <w:rPr>
          <w:rFonts w:cs="Times New Roman"/>
          <w:szCs w:val="24"/>
        </w:rPr>
      </w:pPr>
    </w:p>
    <w:p w14:paraId="351D0650" w14:textId="0D3B3225" w:rsidR="00026FFE" w:rsidRPr="00490649" w:rsidRDefault="00026FFE" w:rsidP="007A43ED">
      <w:pPr>
        <w:jc w:val="both"/>
        <w:rPr>
          <w:rFonts w:cs="Times New Roman"/>
          <w:szCs w:val="24"/>
        </w:rPr>
      </w:pPr>
      <w:r w:rsidRPr="00490649">
        <w:rPr>
          <w:rFonts w:cs="Times New Roman"/>
          <w:szCs w:val="24"/>
        </w:rPr>
        <w:t>Na slici 1</w:t>
      </w:r>
      <w:r w:rsidR="00895912">
        <w:rPr>
          <w:rFonts w:cs="Times New Roman"/>
          <w:szCs w:val="24"/>
        </w:rPr>
        <w:t>9</w:t>
      </w:r>
      <w:r w:rsidRPr="00490649">
        <w:rPr>
          <w:rFonts w:cs="Times New Roman"/>
          <w:szCs w:val="24"/>
        </w:rPr>
        <w:t>. je prikazan pristup fajlu fajl.txt od strane root korisnika. Bez obzira na postavljene dozvole, root korisnik ima privilegije da pristupi svim fajlovima na sistemu. Ova demonstracija potvrđuje da root korisnik zaobilazi standardna pravila kontrole pristupa, što je karakteristično za Linux bezbednosni model.</w:t>
      </w:r>
    </w:p>
    <w:p w14:paraId="3587E8E1" w14:textId="77777777" w:rsidR="00026FFE" w:rsidRPr="00490649" w:rsidRDefault="00026FFE" w:rsidP="00026FFE">
      <w:pPr>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26FFE" w14:paraId="59B93E23" w14:textId="77777777" w:rsidTr="0003457F">
        <w:tc>
          <w:tcPr>
            <w:tcW w:w="9350" w:type="dxa"/>
          </w:tcPr>
          <w:p w14:paraId="39FDD3F5" w14:textId="77777777" w:rsidR="00026FFE" w:rsidRDefault="00026FFE" w:rsidP="0003457F">
            <w:pPr>
              <w:rPr>
                <w:rFonts w:cs="Times New Roman"/>
                <w:szCs w:val="24"/>
                <w:lang w:val="de-DE"/>
              </w:rPr>
            </w:pPr>
            <w:r w:rsidRPr="00D2768F">
              <w:rPr>
                <w:rFonts w:cs="Times New Roman"/>
                <w:noProof/>
                <w:szCs w:val="24"/>
                <w:lang w:val="de-DE"/>
              </w:rPr>
              <w:drawing>
                <wp:inline distT="0" distB="0" distL="0" distR="0" wp14:anchorId="170CBDC3" wp14:editId="4C977C36">
                  <wp:extent cx="5781675" cy="1075055"/>
                  <wp:effectExtent l="0" t="0" r="9525" b="0"/>
                  <wp:docPr id="1419162973" name="Picture 1" descr="A black screen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62973" name="Picture 1" descr="A black screen with orange text&#10;&#10;AI-generated content may be incorrect."/>
                          <pic:cNvPicPr/>
                        </pic:nvPicPr>
                        <pic:blipFill>
                          <a:blip r:embed="rId29"/>
                          <a:stretch>
                            <a:fillRect/>
                          </a:stretch>
                        </pic:blipFill>
                        <pic:spPr>
                          <a:xfrm>
                            <a:off x="0" y="0"/>
                            <a:ext cx="5781675" cy="1075055"/>
                          </a:xfrm>
                          <a:prstGeom prst="rect">
                            <a:avLst/>
                          </a:prstGeom>
                        </pic:spPr>
                      </pic:pic>
                    </a:graphicData>
                  </a:graphic>
                </wp:inline>
              </w:drawing>
            </w:r>
          </w:p>
        </w:tc>
      </w:tr>
      <w:tr w:rsidR="00026FFE" w14:paraId="17BE9C49" w14:textId="77777777" w:rsidTr="0003457F">
        <w:tc>
          <w:tcPr>
            <w:tcW w:w="9350" w:type="dxa"/>
          </w:tcPr>
          <w:p w14:paraId="3291A047" w14:textId="7675EBB4" w:rsidR="00026FFE" w:rsidRDefault="00026FFE" w:rsidP="0003457F">
            <w:pPr>
              <w:jc w:val="center"/>
              <w:rPr>
                <w:rFonts w:cs="Times New Roman"/>
                <w:szCs w:val="24"/>
                <w:lang w:val="de-DE"/>
              </w:rPr>
            </w:pPr>
            <w:bookmarkStart w:id="33" w:name="_Hlk241173800"/>
            <w:r>
              <w:rPr>
                <w:rFonts w:cs="Times New Roman"/>
                <w:szCs w:val="24"/>
                <w:lang w:val="de-DE"/>
              </w:rPr>
              <w:t xml:space="preserve">Slika </w:t>
            </w:r>
            <w:r w:rsidR="00110254">
              <w:rPr>
                <w:rFonts w:cs="Times New Roman"/>
                <w:szCs w:val="24"/>
                <w:lang w:val="de-DE"/>
              </w:rPr>
              <w:t>20</w:t>
            </w:r>
            <w:r>
              <w:rPr>
                <w:rFonts w:cs="Times New Roman"/>
                <w:szCs w:val="24"/>
                <w:lang w:val="de-DE"/>
              </w:rPr>
              <w:t xml:space="preserve">. - </w:t>
            </w:r>
            <w:r w:rsidRPr="0016516F">
              <w:rPr>
                <w:rFonts w:cs="Times New Roman"/>
                <w:szCs w:val="24"/>
                <w:lang w:val="de-DE"/>
              </w:rPr>
              <w:t>Čišćenje test okruženja</w:t>
            </w:r>
            <w:bookmarkEnd w:id="33"/>
          </w:p>
        </w:tc>
      </w:tr>
    </w:tbl>
    <w:p w14:paraId="067E63DB" w14:textId="77777777" w:rsidR="00026FFE" w:rsidRDefault="00026FFE" w:rsidP="00026FFE">
      <w:pPr>
        <w:rPr>
          <w:rFonts w:cs="Times New Roman"/>
          <w:szCs w:val="24"/>
          <w:lang w:val="de-DE"/>
        </w:rPr>
      </w:pPr>
    </w:p>
    <w:p w14:paraId="39C9790A" w14:textId="14F55108" w:rsidR="00026FFE" w:rsidRDefault="00026FFE" w:rsidP="0091143B">
      <w:pPr>
        <w:jc w:val="both"/>
        <w:rPr>
          <w:rFonts w:cs="Times New Roman"/>
          <w:szCs w:val="24"/>
          <w:lang w:val="de-DE"/>
        </w:rPr>
      </w:pPr>
      <w:r w:rsidRPr="00C01281">
        <w:rPr>
          <w:rFonts w:cs="Times New Roman"/>
          <w:szCs w:val="24"/>
          <w:lang w:val="de-DE"/>
        </w:rPr>
        <w:t xml:space="preserve">Na slici </w:t>
      </w:r>
      <w:r w:rsidR="00895912">
        <w:rPr>
          <w:rFonts w:cs="Times New Roman"/>
          <w:szCs w:val="24"/>
          <w:lang w:val="de-DE"/>
        </w:rPr>
        <w:t>20</w:t>
      </w:r>
      <w:r>
        <w:rPr>
          <w:rFonts w:cs="Times New Roman"/>
          <w:szCs w:val="24"/>
          <w:lang w:val="de-DE"/>
        </w:rPr>
        <w:t>.</w:t>
      </w:r>
      <w:r w:rsidRPr="00C01281">
        <w:rPr>
          <w:rFonts w:cs="Times New Roman"/>
          <w:szCs w:val="24"/>
          <w:lang w:val="de-DE"/>
        </w:rPr>
        <w:t xml:space="preserve"> prikazan je završni korak demonstracije, u kojem skripta automatski uklanja sve korisnike, grupu i direktorijum korišćen za testiranje. Time se sistem vraća u prethodno stanje, bez zaostalih fajlova ili korisničkih naloga. Ova praksa je važna za održavanje čistoće okruženja i sprečavanje potencijalnih bezbednosnih rizika nakon testiranja.</w:t>
      </w:r>
    </w:p>
    <w:p w14:paraId="01353C1E" w14:textId="77777777" w:rsidR="00026FFE" w:rsidRDefault="00026FFE" w:rsidP="0091143B">
      <w:pPr>
        <w:jc w:val="both"/>
        <w:rPr>
          <w:rFonts w:cs="Times New Roman"/>
          <w:szCs w:val="24"/>
          <w:lang w:val="de-DE"/>
        </w:rPr>
      </w:pPr>
    </w:p>
    <w:p w14:paraId="7872012D" w14:textId="02614AF5" w:rsidR="00EE424A" w:rsidRDefault="00026FFE" w:rsidP="0091143B">
      <w:pPr>
        <w:jc w:val="both"/>
        <w:rPr>
          <w:rFonts w:cs="Times New Roman"/>
          <w:szCs w:val="24"/>
          <w:lang w:val="de-DE"/>
        </w:rPr>
      </w:pPr>
      <w:r w:rsidRPr="00F33447">
        <w:rPr>
          <w:rFonts w:cs="Times New Roman"/>
          <w:szCs w:val="24"/>
          <w:lang w:val="de-DE"/>
        </w:rPr>
        <w:t>Nakon uspešno izvedene demonstracije, skripta prikazuje poruku „Demonstracija završena“, čime se označava kraj praktičnog testa. Time se potvrđuje da su svi koraci sprovedeni, a sistem vraćen u prethodno stanje, bez zaostalih korisnika, grupa ili fajlova. Ovaj pristup osigurava da testiranje ne ostavi neželjene tragove u sistemu i predstavlja dobru praksu u bezbednosnom radu.</w:t>
      </w:r>
    </w:p>
    <w:p w14:paraId="0743DF3C" w14:textId="5A772AE3" w:rsidR="0001723F" w:rsidRDefault="00EE424A" w:rsidP="0001723F">
      <w:pPr>
        <w:pStyle w:val="Heading2"/>
        <w:numPr>
          <w:ilvl w:val="1"/>
          <w:numId w:val="34"/>
        </w:numPr>
        <w:rPr>
          <w:rFonts w:ascii="Times New Roman" w:hAnsi="Times New Roman" w:cs="Times New Roman"/>
          <w:color w:val="auto"/>
          <w:sz w:val="30"/>
          <w:szCs w:val="30"/>
        </w:rPr>
      </w:pPr>
      <w:bookmarkStart w:id="34" w:name="_Hlk241173827"/>
      <w:r w:rsidRPr="00904960">
        <w:rPr>
          <w:rFonts w:ascii="Times New Roman" w:hAnsi="Times New Roman" w:cs="Times New Roman"/>
          <w:color w:val="auto"/>
          <w:sz w:val="30"/>
          <w:szCs w:val="30"/>
        </w:rPr>
        <w:lastRenderedPageBreak/>
        <w:t>Analiza Linux dozvola primenom C++ programskog jezika</w:t>
      </w:r>
    </w:p>
    <w:bookmarkEnd w:id="34"/>
    <w:p w14:paraId="4A908062" w14:textId="77777777" w:rsidR="00904960" w:rsidRPr="00904960" w:rsidRDefault="00904960" w:rsidP="00904960"/>
    <w:p w14:paraId="14E5DAFC" w14:textId="02A1A805" w:rsidR="0001723F" w:rsidRPr="0001723F" w:rsidRDefault="0001723F" w:rsidP="0001723F">
      <w:pPr>
        <w:jc w:val="both"/>
        <w:rPr>
          <w:rFonts w:cs="Times New Roman"/>
          <w:szCs w:val="24"/>
          <w:lang w:val="sr-Latn-RS"/>
        </w:rPr>
      </w:pPr>
      <w:r w:rsidRPr="0001723F">
        <w:rPr>
          <w:rFonts w:cs="Times New Roman"/>
          <w:szCs w:val="24"/>
          <w:lang w:val="sr-Latn-RS"/>
        </w:rPr>
        <w:t>U cilju demonstracije primene osnovnih programskih struktura u kontekstu Linux bezbednosti implementiran je program u programskom jeziku C++. Program vrši obradu Linux dozvola pristupa fajlovima korišćenjem tekstualne datoteke kao ulaznog izvora podataka. Nakon učitavanja podataka, zapisi se smeštaju u jednostruko spregnutu listu, analiziraju prema definisanim pravilima i upisuju u izlaznu datoteku u obliku izveštaja.</w:t>
      </w:r>
    </w:p>
    <w:p w14:paraId="510EB0BD" w14:textId="77777777" w:rsidR="0001723F" w:rsidRDefault="0001723F" w:rsidP="0001723F">
      <w:pPr>
        <w:jc w:val="both"/>
        <w:rPr>
          <w:rFonts w:cs="Times New Roman"/>
          <w:szCs w:val="24"/>
          <w:lang w:val="sr-Latn-RS"/>
        </w:rPr>
      </w:pPr>
      <w:r w:rsidRPr="0001723F">
        <w:rPr>
          <w:rFonts w:cs="Times New Roman"/>
          <w:szCs w:val="24"/>
          <w:lang w:val="sr-Latn-RS"/>
        </w:rPr>
        <w:t>Program omogućava automatsku analizu najčešće korišćenih chmod vrednosti i prikazuje njihov nivo bezbednosti. Na taj način ilustruju se osnovni koncepti rada sa datotekama, uslovnog grananja, ciklusa i dinamičkih struktura podataka.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0B7478" w14:paraId="1BC09654" w14:textId="77777777" w:rsidTr="0091143B">
        <w:tc>
          <w:tcPr>
            <w:tcW w:w="9622" w:type="dxa"/>
          </w:tcPr>
          <w:p w14:paraId="273AF473" w14:textId="0DB5A213" w:rsidR="000B7478" w:rsidRDefault="00EE21D4" w:rsidP="000B7478">
            <w:pPr>
              <w:jc w:val="center"/>
              <w:rPr>
                <w:rFonts w:cs="Times New Roman"/>
                <w:szCs w:val="24"/>
                <w:lang w:val="sr-Latn-RS"/>
              </w:rPr>
            </w:pPr>
            <w:r w:rsidRPr="00EE21D4">
              <w:rPr>
                <w:rFonts w:cs="Times New Roman"/>
                <w:noProof/>
                <w:szCs w:val="24"/>
                <w:lang w:val="sr-Latn-RS"/>
              </w:rPr>
              <w:drawing>
                <wp:inline distT="0" distB="0" distL="0" distR="0" wp14:anchorId="0C177704" wp14:editId="57F9E544">
                  <wp:extent cx="3278710" cy="5410200"/>
                  <wp:effectExtent l="0" t="0" r="0" b="0"/>
                  <wp:docPr id="119220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02994" name=""/>
                          <pic:cNvPicPr/>
                        </pic:nvPicPr>
                        <pic:blipFill>
                          <a:blip r:embed="rId30"/>
                          <a:stretch>
                            <a:fillRect/>
                          </a:stretch>
                        </pic:blipFill>
                        <pic:spPr>
                          <a:xfrm>
                            <a:off x="0" y="0"/>
                            <a:ext cx="3289130" cy="5427393"/>
                          </a:xfrm>
                          <a:prstGeom prst="rect">
                            <a:avLst/>
                          </a:prstGeom>
                        </pic:spPr>
                      </pic:pic>
                    </a:graphicData>
                  </a:graphic>
                </wp:inline>
              </w:drawing>
            </w:r>
          </w:p>
        </w:tc>
      </w:tr>
      <w:tr w:rsidR="000B7478" w14:paraId="4CCE1A01" w14:textId="77777777" w:rsidTr="0091143B">
        <w:tc>
          <w:tcPr>
            <w:tcW w:w="9622" w:type="dxa"/>
          </w:tcPr>
          <w:p w14:paraId="30E1F3D6" w14:textId="77777777" w:rsidR="0091143B" w:rsidRDefault="0091143B" w:rsidP="000B7478">
            <w:pPr>
              <w:jc w:val="center"/>
              <w:rPr>
                <w:rFonts w:cs="Times New Roman"/>
                <w:szCs w:val="24"/>
                <w:lang w:val="sr-Latn-RS"/>
              </w:rPr>
            </w:pPr>
          </w:p>
          <w:p w14:paraId="056E2C32" w14:textId="24CBDEE0" w:rsidR="000B7478" w:rsidRPr="000B7478" w:rsidRDefault="000B7478" w:rsidP="000B7478">
            <w:pPr>
              <w:jc w:val="center"/>
              <w:rPr>
                <w:rFonts w:cs="Times New Roman"/>
                <w:szCs w:val="24"/>
              </w:rPr>
            </w:pPr>
            <w:bookmarkStart w:id="35" w:name="_Hlk241173837"/>
            <w:r>
              <w:rPr>
                <w:rFonts w:cs="Times New Roman"/>
                <w:szCs w:val="24"/>
                <w:lang w:val="sr-Latn-RS"/>
              </w:rPr>
              <w:t>Slika 2</w:t>
            </w:r>
            <w:r w:rsidR="00110254">
              <w:rPr>
                <w:rFonts w:cs="Times New Roman"/>
                <w:szCs w:val="24"/>
                <w:lang w:val="sr-Latn-RS"/>
              </w:rPr>
              <w:t>1</w:t>
            </w:r>
            <w:r>
              <w:rPr>
                <w:rFonts w:cs="Times New Roman"/>
                <w:szCs w:val="24"/>
                <w:lang w:val="sr-Latn-RS"/>
              </w:rPr>
              <w:t xml:space="preserve">. </w:t>
            </w:r>
            <w:r w:rsidRPr="000B7478">
              <w:rPr>
                <w:rFonts w:cs="Times New Roman"/>
                <w:szCs w:val="24"/>
              </w:rPr>
              <w:t>Izvorni kod C++ programa za analizu Linux dozvola.</w:t>
            </w:r>
          </w:p>
          <w:bookmarkEnd w:id="35"/>
          <w:p w14:paraId="58C65C41" w14:textId="6EA24085" w:rsidR="000B7478" w:rsidRPr="000B7478" w:rsidRDefault="000B7478" w:rsidP="0001723F">
            <w:pPr>
              <w:jc w:val="both"/>
              <w:rPr>
                <w:rFonts w:cs="Times New Roman"/>
                <w:szCs w:val="24"/>
                <w:lang w:val="sr-Latn-RS"/>
              </w:rPr>
            </w:pPr>
          </w:p>
        </w:tc>
      </w:tr>
      <w:tr w:rsidR="000B7478" w14:paraId="18851D6E" w14:textId="77777777" w:rsidTr="0091143B">
        <w:tc>
          <w:tcPr>
            <w:tcW w:w="9622" w:type="dxa"/>
          </w:tcPr>
          <w:p w14:paraId="4653D0FC" w14:textId="55A33E12" w:rsidR="000B7478" w:rsidRDefault="00EE21D4" w:rsidP="000B7478">
            <w:pPr>
              <w:jc w:val="center"/>
              <w:rPr>
                <w:rFonts w:cs="Times New Roman"/>
                <w:szCs w:val="24"/>
                <w:lang w:val="sr-Latn-RS"/>
              </w:rPr>
            </w:pPr>
            <w:r w:rsidRPr="00EE21D4">
              <w:rPr>
                <w:rFonts w:cs="Times New Roman"/>
                <w:noProof/>
                <w:szCs w:val="24"/>
                <w:lang w:val="sr-Latn-RS"/>
              </w:rPr>
              <w:lastRenderedPageBreak/>
              <w:drawing>
                <wp:inline distT="0" distB="0" distL="0" distR="0" wp14:anchorId="729111A0" wp14:editId="0248176D">
                  <wp:extent cx="4013200" cy="6122793"/>
                  <wp:effectExtent l="0" t="0" r="6350" b="0"/>
                  <wp:docPr id="9999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5443" name=""/>
                          <pic:cNvPicPr/>
                        </pic:nvPicPr>
                        <pic:blipFill>
                          <a:blip r:embed="rId31"/>
                          <a:stretch>
                            <a:fillRect/>
                          </a:stretch>
                        </pic:blipFill>
                        <pic:spPr>
                          <a:xfrm>
                            <a:off x="0" y="0"/>
                            <a:ext cx="4025481" cy="6141530"/>
                          </a:xfrm>
                          <a:prstGeom prst="rect">
                            <a:avLst/>
                          </a:prstGeom>
                        </pic:spPr>
                      </pic:pic>
                    </a:graphicData>
                  </a:graphic>
                </wp:inline>
              </w:drawing>
            </w:r>
          </w:p>
        </w:tc>
      </w:tr>
      <w:tr w:rsidR="000B7478" w14:paraId="742E2BE4" w14:textId="77777777" w:rsidTr="00895912">
        <w:trPr>
          <w:trHeight w:val="365"/>
        </w:trPr>
        <w:tc>
          <w:tcPr>
            <w:tcW w:w="9622" w:type="dxa"/>
          </w:tcPr>
          <w:p w14:paraId="1F99242E" w14:textId="77777777" w:rsidR="0091143B" w:rsidRDefault="0091143B" w:rsidP="00172222">
            <w:pPr>
              <w:jc w:val="center"/>
              <w:rPr>
                <w:rFonts w:cs="Times New Roman"/>
                <w:szCs w:val="24"/>
                <w:lang w:val="de-DE"/>
              </w:rPr>
            </w:pPr>
          </w:p>
          <w:p w14:paraId="45C6BC2F" w14:textId="64219FAE" w:rsidR="000B7478" w:rsidRPr="00895912" w:rsidRDefault="000B7478" w:rsidP="00895912">
            <w:pPr>
              <w:jc w:val="center"/>
              <w:rPr>
                <w:rFonts w:cs="Times New Roman"/>
                <w:szCs w:val="24"/>
              </w:rPr>
            </w:pPr>
            <w:bookmarkStart w:id="36" w:name="_Hlk241173847"/>
            <w:r>
              <w:rPr>
                <w:rFonts w:cs="Times New Roman"/>
                <w:szCs w:val="24"/>
                <w:lang w:val="de-DE"/>
              </w:rPr>
              <w:t>Slika 2</w:t>
            </w:r>
            <w:r w:rsidR="00895912">
              <w:rPr>
                <w:rFonts w:cs="Times New Roman"/>
                <w:szCs w:val="24"/>
                <w:lang w:val="de-DE"/>
              </w:rPr>
              <w:t>2</w:t>
            </w:r>
            <w:r>
              <w:rPr>
                <w:rFonts w:cs="Times New Roman"/>
                <w:szCs w:val="24"/>
                <w:lang w:val="de-DE"/>
              </w:rPr>
              <w:t xml:space="preserve">. </w:t>
            </w:r>
            <w:r w:rsidR="005B1E30" w:rsidRPr="000B7478">
              <w:rPr>
                <w:rFonts w:cs="Times New Roman"/>
                <w:szCs w:val="24"/>
              </w:rPr>
              <w:t>Izvorni kod C++ programa za analizu Linux dozvola.</w:t>
            </w:r>
            <w:bookmarkEnd w:id="36"/>
          </w:p>
        </w:tc>
      </w:tr>
    </w:tbl>
    <w:p w14:paraId="0797B49C" w14:textId="77777777" w:rsidR="000B7478" w:rsidRPr="0001723F" w:rsidRDefault="000B7478" w:rsidP="0001723F">
      <w:pPr>
        <w:jc w:val="both"/>
        <w:rPr>
          <w:rFonts w:cs="Times New Roman"/>
          <w:szCs w:val="24"/>
          <w:lang w:val="sr-Latn-RS"/>
        </w:rPr>
      </w:pPr>
    </w:p>
    <w:p w14:paraId="435534BB" w14:textId="77777777" w:rsidR="00172222" w:rsidRDefault="00172222" w:rsidP="00172222">
      <w:pPr>
        <w:jc w:val="both"/>
      </w:pPr>
      <w:r w:rsidRPr="00172222">
        <w:t>Program koristi strukturu Dozvola kojom je realizovana jednostruko spregnuta lista. Svaki čvor liste sadrži naziv fajla, numeričku vrednost Linux dozvole i pokazivač na naredni element liste. Na ovaj način omogućeno je dinamičko skladištenje podataka učitanih iz datoteke.</w:t>
      </w:r>
    </w:p>
    <w:p w14:paraId="5981AD4A" w14:textId="77777777" w:rsidR="00172222" w:rsidRDefault="00172222" w:rsidP="00172222">
      <w:pPr>
        <w:jc w:val="both"/>
      </w:pPr>
    </w:p>
    <w:p w14:paraId="17F8E4E4" w14:textId="77777777" w:rsidR="00172222" w:rsidRDefault="00172222" w:rsidP="00172222">
      <w:pPr>
        <w:jc w:val="both"/>
      </w:pPr>
    </w:p>
    <w:p w14:paraId="1E005573" w14:textId="77777777" w:rsidR="00172222" w:rsidRPr="00172222" w:rsidRDefault="00172222" w:rsidP="00172222">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172222" w14:paraId="6702011F" w14:textId="77777777" w:rsidTr="0091143B">
        <w:tc>
          <w:tcPr>
            <w:tcW w:w="9622" w:type="dxa"/>
          </w:tcPr>
          <w:p w14:paraId="2D065545" w14:textId="382C48E7" w:rsidR="00172222" w:rsidRDefault="00172222" w:rsidP="00172222">
            <w:pPr>
              <w:jc w:val="center"/>
              <w:rPr>
                <w:lang w:val="de-DE"/>
              </w:rPr>
            </w:pPr>
            <w:r w:rsidRPr="00172222">
              <w:rPr>
                <w:noProof/>
                <w:lang w:val="de-DE"/>
              </w:rPr>
              <w:drawing>
                <wp:inline distT="0" distB="0" distL="0" distR="0" wp14:anchorId="15F5A036" wp14:editId="0B0FE660">
                  <wp:extent cx="2209992" cy="1828958"/>
                  <wp:effectExtent l="0" t="0" r="0" b="0"/>
                  <wp:docPr id="46803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33457" name=""/>
                          <pic:cNvPicPr/>
                        </pic:nvPicPr>
                        <pic:blipFill>
                          <a:blip r:embed="rId32"/>
                          <a:stretch>
                            <a:fillRect/>
                          </a:stretch>
                        </pic:blipFill>
                        <pic:spPr>
                          <a:xfrm>
                            <a:off x="0" y="0"/>
                            <a:ext cx="2209992" cy="1828958"/>
                          </a:xfrm>
                          <a:prstGeom prst="rect">
                            <a:avLst/>
                          </a:prstGeom>
                        </pic:spPr>
                      </pic:pic>
                    </a:graphicData>
                  </a:graphic>
                </wp:inline>
              </w:drawing>
            </w:r>
          </w:p>
        </w:tc>
      </w:tr>
      <w:tr w:rsidR="00172222" w14:paraId="24283C86" w14:textId="77777777" w:rsidTr="0091143B">
        <w:tc>
          <w:tcPr>
            <w:tcW w:w="9622" w:type="dxa"/>
          </w:tcPr>
          <w:p w14:paraId="52F1DFEC" w14:textId="0F67ABF0" w:rsidR="00172222" w:rsidRPr="00172222" w:rsidRDefault="00172222" w:rsidP="00172222">
            <w:pPr>
              <w:jc w:val="center"/>
              <w:rPr>
                <w:rFonts w:cs="Times New Roman"/>
                <w:szCs w:val="24"/>
              </w:rPr>
            </w:pPr>
            <w:bookmarkStart w:id="37" w:name="_Hlk241173858"/>
            <w:r>
              <w:rPr>
                <w:rFonts w:cs="Times New Roman"/>
                <w:szCs w:val="24"/>
                <w:lang w:val="de-DE"/>
              </w:rPr>
              <w:t>Slika 2</w:t>
            </w:r>
            <w:r w:rsidR="00895912">
              <w:rPr>
                <w:rFonts w:cs="Times New Roman"/>
                <w:szCs w:val="24"/>
                <w:lang w:val="de-DE"/>
              </w:rPr>
              <w:t>3</w:t>
            </w:r>
            <w:r>
              <w:rPr>
                <w:rFonts w:cs="Times New Roman"/>
                <w:szCs w:val="24"/>
                <w:lang w:val="de-DE"/>
              </w:rPr>
              <w:t xml:space="preserve">. </w:t>
            </w:r>
            <w:r w:rsidRPr="00172222">
              <w:rPr>
                <w:rFonts w:cs="Times New Roman"/>
                <w:szCs w:val="24"/>
              </w:rPr>
              <w:t>Ulazna datoteka sa definisanim Linux dozvolama.</w:t>
            </w:r>
            <w:bookmarkEnd w:id="37"/>
          </w:p>
        </w:tc>
      </w:tr>
    </w:tbl>
    <w:p w14:paraId="08106C8A" w14:textId="77777777" w:rsidR="0001723F" w:rsidRDefault="0001723F" w:rsidP="0001723F">
      <w:pPr>
        <w:jc w:val="both"/>
        <w:rPr>
          <w:lang w:val="de-DE"/>
        </w:rPr>
      </w:pPr>
    </w:p>
    <w:p w14:paraId="780D674A" w14:textId="77777777" w:rsidR="00172222" w:rsidRPr="00172222" w:rsidRDefault="00172222" w:rsidP="0091143B">
      <w:pPr>
        <w:jc w:val="both"/>
      </w:pPr>
      <w:r w:rsidRPr="00172222">
        <w:t>Ulazni podaci smešteni su u tekstualnoj datoteci dozvole.txt. Svaki red sadrži naziv fajla i odgovarajuću chmod vrednost. Program učitava podatke korišćenjem klase ifstream i formira elemente jednostruko spregnute liste.</w:t>
      </w:r>
    </w:p>
    <w:p w14:paraId="1BCD9C37" w14:textId="77777777" w:rsidR="0001723F" w:rsidRPr="0001723F" w:rsidRDefault="0001723F" w:rsidP="0001723F">
      <w:pPr>
        <w:rPr>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01723F" w14:paraId="0256549D" w14:textId="77777777" w:rsidTr="0091143B">
        <w:tc>
          <w:tcPr>
            <w:tcW w:w="9622" w:type="dxa"/>
          </w:tcPr>
          <w:p w14:paraId="126D3351" w14:textId="0F872C4E" w:rsidR="0001723F" w:rsidRDefault="005B1E30" w:rsidP="0001723F">
            <w:pPr>
              <w:pStyle w:val="Heading2"/>
              <w:jc w:val="center"/>
              <w:rPr>
                <w:rFonts w:cs="Times New Roman"/>
                <w:szCs w:val="24"/>
                <w:lang w:val="de-DE"/>
              </w:rPr>
            </w:pPr>
            <w:r w:rsidRPr="005B1E30">
              <w:rPr>
                <w:rFonts w:cs="Times New Roman"/>
                <w:noProof/>
                <w:szCs w:val="24"/>
                <w:lang w:val="de-DE"/>
              </w:rPr>
              <w:drawing>
                <wp:inline distT="0" distB="0" distL="0" distR="0" wp14:anchorId="4FBB5E3D" wp14:editId="621B22F3">
                  <wp:extent cx="5372566" cy="3223539"/>
                  <wp:effectExtent l="0" t="0" r="0" b="0"/>
                  <wp:docPr id="1730121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21466" name=""/>
                          <pic:cNvPicPr/>
                        </pic:nvPicPr>
                        <pic:blipFill>
                          <a:blip r:embed="rId33"/>
                          <a:stretch>
                            <a:fillRect/>
                          </a:stretch>
                        </pic:blipFill>
                        <pic:spPr>
                          <a:xfrm>
                            <a:off x="0" y="0"/>
                            <a:ext cx="5372566" cy="3223539"/>
                          </a:xfrm>
                          <a:prstGeom prst="rect">
                            <a:avLst/>
                          </a:prstGeom>
                        </pic:spPr>
                      </pic:pic>
                    </a:graphicData>
                  </a:graphic>
                </wp:inline>
              </w:drawing>
            </w:r>
          </w:p>
        </w:tc>
      </w:tr>
      <w:tr w:rsidR="0001723F" w14:paraId="173587CF" w14:textId="77777777" w:rsidTr="0091143B">
        <w:tc>
          <w:tcPr>
            <w:tcW w:w="9622" w:type="dxa"/>
          </w:tcPr>
          <w:p w14:paraId="44F8C8A0" w14:textId="6EFBAAAA" w:rsidR="0001723F" w:rsidRPr="0001723F" w:rsidRDefault="0001723F" w:rsidP="0001723F">
            <w:pPr>
              <w:jc w:val="center"/>
              <w:rPr>
                <w:rFonts w:cs="Times New Roman"/>
                <w:szCs w:val="24"/>
              </w:rPr>
            </w:pPr>
            <w:bookmarkStart w:id="38" w:name="_Hlk241173867"/>
            <w:r>
              <w:rPr>
                <w:rFonts w:cs="Times New Roman"/>
                <w:szCs w:val="24"/>
                <w:lang w:val="de-DE"/>
              </w:rPr>
              <w:t>Slika 2</w:t>
            </w:r>
            <w:r w:rsidR="00895912">
              <w:rPr>
                <w:rFonts w:cs="Times New Roman"/>
                <w:szCs w:val="24"/>
                <w:lang w:val="de-DE"/>
              </w:rPr>
              <w:t>4</w:t>
            </w:r>
            <w:r>
              <w:rPr>
                <w:rFonts w:cs="Times New Roman"/>
                <w:szCs w:val="24"/>
                <w:lang w:val="de-DE"/>
              </w:rPr>
              <w:t xml:space="preserve">. </w:t>
            </w:r>
            <w:r w:rsidRPr="0001723F">
              <w:rPr>
                <w:rFonts w:cs="Times New Roman"/>
                <w:szCs w:val="24"/>
                <w:lang w:val="de-DE"/>
              </w:rPr>
              <w:t>Izvršavanje programa za analizu Linux dozvola.</w:t>
            </w:r>
            <w:bookmarkEnd w:id="38"/>
          </w:p>
        </w:tc>
      </w:tr>
    </w:tbl>
    <w:p w14:paraId="319FE90C" w14:textId="77777777" w:rsidR="0091143B" w:rsidRDefault="0001723F" w:rsidP="0091143B">
      <w:r w:rsidRPr="00172222">
        <w:t xml:space="preserve"> </w:t>
      </w:r>
    </w:p>
    <w:p w14:paraId="4F9E07B6" w14:textId="3245D676" w:rsidR="0091143B" w:rsidRDefault="0091143B" w:rsidP="0091143B">
      <w:pPr>
        <w:jc w:val="both"/>
      </w:pPr>
      <w:r w:rsidRPr="0091143B">
        <w:t>Nakon pokretanja programa vrši se učitavanje podataka iz ulazne datoteke i kreiranje spregnute liste. Program zatim prolazi kroz sve elemente liste i na osnovu vrednosti dozvola određuje odgovarajući nivo bezbednosti korišćenjem uslovnog grananja.</w:t>
      </w:r>
    </w:p>
    <w:p w14:paraId="3C41455C" w14:textId="22B75577" w:rsidR="0091143B" w:rsidRDefault="0091143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22"/>
      </w:tblGrid>
      <w:tr w:rsidR="0091143B" w14:paraId="2EF8837B" w14:textId="77777777" w:rsidTr="0091143B">
        <w:tc>
          <w:tcPr>
            <w:tcW w:w="9622" w:type="dxa"/>
          </w:tcPr>
          <w:p w14:paraId="72E0A3CA" w14:textId="146F9EB8" w:rsidR="0091143B" w:rsidRDefault="0091143B" w:rsidP="0091143B">
            <w:pPr>
              <w:jc w:val="center"/>
            </w:pPr>
            <w:r w:rsidRPr="0091143B">
              <w:rPr>
                <w:noProof/>
              </w:rPr>
              <w:drawing>
                <wp:inline distT="0" distB="0" distL="0" distR="0" wp14:anchorId="1928AF52" wp14:editId="48DA924A">
                  <wp:extent cx="3010161" cy="1844200"/>
                  <wp:effectExtent l="0" t="0" r="0" b="3810"/>
                  <wp:docPr id="185085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56734" name=""/>
                          <pic:cNvPicPr/>
                        </pic:nvPicPr>
                        <pic:blipFill>
                          <a:blip r:embed="rId34"/>
                          <a:stretch>
                            <a:fillRect/>
                          </a:stretch>
                        </pic:blipFill>
                        <pic:spPr>
                          <a:xfrm>
                            <a:off x="0" y="0"/>
                            <a:ext cx="3010161" cy="1844200"/>
                          </a:xfrm>
                          <a:prstGeom prst="rect">
                            <a:avLst/>
                          </a:prstGeom>
                        </pic:spPr>
                      </pic:pic>
                    </a:graphicData>
                  </a:graphic>
                </wp:inline>
              </w:drawing>
            </w:r>
          </w:p>
        </w:tc>
      </w:tr>
      <w:tr w:rsidR="0091143B" w14:paraId="2E240A76" w14:textId="77777777" w:rsidTr="0091143B">
        <w:tc>
          <w:tcPr>
            <w:tcW w:w="9622" w:type="dxa"/>
          </w:tcPr>
          <w:p w14:paraId="0ED8CC58" w14:textId="720E7733" w:rsidR="0091143B" w:rsidRPr="0091143B" w:rsidRDefault="0091143B" w:rsidP="0091143B">
            <w:pPr>
              <w:jc w:val="center"/>
              <w:rPr>
                <w:rFonts w:cs="Times New Roman"/>
                <w:szCs w:val="24"/>
              </w:rPr>
            </w:pPr>
            <w:bookmarkStart w:id="39" w:name="_Hlk241173874"/>
            <w:r>
              <w:rPr>
                <w:rFonts w:cs="Times New Roman"/>
                <w:szCs w:val="24"/>
                <w:lang w:val="de-DE"/>
              </w:rPr>
              <w:t>Slika 2</w:t>
            </w:r>
            <w:r w:rsidR="00895912">
              <w:rPr>
                <w:rFonts w:cs="Times New Roman"/>
                <w:szCs w:val="24"/>
                <w:lang w:val="de-DE"/>
              </w:rPr>
              <w:t>5</w:t>
            </w:r>
            <w:r>
              <w:rPr>
                <w:rFonts w:cs="Times New Roman"/>
                <w:szCs w:val="24"/>
                <w:lang w:val="de-DE"/>
              </w:rPr>
              <w:t xml:space="preserve">. </w:t>
            </w:r>
            <w:r w:rsidRPr="0091143B">
              <w:rPr>
                <w:rFonts w:cs="Times New Roman"/>
                <w:szCs w:val="24"/>
              </w:rPr>
              <w:t>Generisani izveštaj nakon izvršene analize.</w:t>
            </w:r>
            <w:bookmarkEnd w:id="39"/>
          </w:p>
        </w:tc>
      </w:tr>
    </w:tbl>
    <w:p w14:paraId="54FABD87" w14:textId="77777777" w:rsidR="0091143B" w:rsidRPr="0091143B" w:rsidRDefault="0091143B" w:rsidP="0091143B"/>
    <w:p w14:paraId="625EDC5D" w14:textId="77777777" w:rsidR="0091143B" w:rsidRPr="0091143B" w:rsidRDefault="0091143B" w:rsidP="0091143B">
      <w:pPr>
        <w:jc w:val="both"/>
      </w:pPr>
      <w:r w:rsidRPr="0091143B">
        <w:t>Rezultat obrade upisuje se u datoteku izvestaj.txt korišćenjem klase ofstream. Za svaku analiziranu dozvolu prikazuje se procena nivoa bezbednosti. Na ovaj način ostvarena je kompletna obrada podataka kroz učitavanje, skladištenje, analizu i generisanje izveštaja.</w:t>
      </w:r>
    </w:p>
    <w:p w14:paraId="6B128288" w14:textId="77777777" w:rsidR="0091143B" w:rsidRDefault="0091143B" w:rsidP="0091143B">
      <w:pPr>
        <w:jc w:val="both"/>
      </w:pPr>
    </w:p>
    <w:p w14:paraId="47536DC2" w14:textId="77777777" w:rsidR="0091143B" w:rsidRPr="0091143B" w:rsidRDefault="0091143B" w:rsidP="0091143B">
      <w:pPr>
        <w:jc w:val="both"/>
      </w:pPr>
      <w:r w:rsidRPr="0091143B">
        <w:t>Realizovani program demonstrira primenu osnovnih koncepata programskog jezika C++ kroz obradu Linux dozvola pristupa fajlovima. U implementaciji su korišćene jednostruko spregnute liste, uslovno grananje, petlje i rad sa tekstualnim datotekama. Program predstavlja praktičan primer automatizovane analize dozvola pristupa i pokazuje kako se programski može izvršiti osnovna procena bezbednosti Linux okruženja.</w:t>
      </w:r>
    </w:p>
    <w:p w14:paraId="518EA098" w14:textId="2C2A3A7C" w:rsidR="0091143B" w:rsidRPr="00172222" w:rsidRDefault="00EE424A" w:rsidP="0091143B">
      <w:r w:rsidRPr="00172222">
        <w:br w:type="page"/>
      </w:r>
    </w:p>
    <w:p w14:paraId="74E4A380" w14:textId="77777777" w:rsidR="00356537" w:rsidRDefault="00356537" w:rsidP="006C5C9D">
      <w:pPr>
        <w:jc w:val="both"/>
        <w:rPr>
          <w:rFonts w:cs="Times New Roman"/>
          <w:szCs w:val="24"/>
          <w:lang w:val="de-DE"/>
        </w:rPr>
      </w:pPr>
    </w:p>
    <w:p w14:paraId="2F5DB524" w14:textId="77777777" w:rsidR="00F71FE7" w:rsidRDefault="00F71FE7" w:rsidP="00F71FE7">
      <w:pPr>
        <w:pStyle w:val="Heading1"/>
        <w:ind w:left="360" w:hanging="360"/>
        <w:rPr>
          <w:rFonts w:ascii="Times New Roman" w:hAnsi="Times New Roman" w:cs="Times New Roman"/>
          <w:color w:val="auto"/>
          <w:sz w:val="32"/>
          <w:szCs w:val="32"/>
          <w:lang w:val="de-DE"/>
        </w:rPr>
      </w:pPr>
      <w:bookmarkStart w:id="40" w:name="_Toc205314228"/>
      <w:r w:rsidRPr="00F71FE7">
        <w:rPr>
          <w:rFonts w:ascii="Times New Roman" w:hAnsi="Times New Roman" w:cs="Times New Roman"/>
          <w:color w:val="auto"/>
          <w:sz w:val="32"/>
          <w:szCs w:val="32"/>
          <w:lang w:val="de-DE"/>
        </w:rPr>
        <w:t>3. Zaključak</w:t>
      </w:r>
      <w:bookmarkEnd w:id="40"/>
    </w:p>
    <w:p w14:paraId="5CDB6FCC" w14:textId="77777777" w:rsidR="00F71FE7" w:rsidRDefault="00F71FE7" w:rsidP="00F71FE7">
      <w:pPr>
        <w:rPr>
          <w:lang w:val="de-DE"/>
        </w:rPr>
      </w:pPr>
    </w:p>
    <w:p w14:paraId="3EC62E36" w14:textId="6E92C678" w:rsidR="00F71FE7" w:rsidRPr="00F71FE7" w:rsidRDefault="00F71FE7" w:rsidP="00F71FE7">
      <w:pPr>
        <w:jc w:val="both"/>
        <w:rPr>
          <w:lang w:val="sr-Latn-RS"/>
        </w:rPr>
      </w:pPr>
      <w:r w:rsidRPr="00F71FE7">
        <w:rPr>
          <w:lang w:val="sr-Latn-RS"/>
        </w:rPr>
        <w:t>Bezbednost Linux operativnog sistema predstavlja kompleksnu i višeslojnu oblast koja zahteva kontinuirano praćenje, prilagođavanje i unapređenje. Kroz teorijski deo rada prikazane su ključne tehnike i alati koji omogućavaju zaštitu sistema – od osnovnih principa poput najmanjih privilegija, preko firewall konfiguracija, do naprednih mehanizama kao što su SELinux, AppArmor i antivirusna rešenja. Poseban akcenat stavljen je na ranjivosti koje se najčešće javljaju, kao i na načine njihove prevencije.</w:t>
      </w:r>
    </w:p>
    <w:p w14:paraId="79830000" w14:textId="0FE64197" w:rsidR="00F71FE7" w:rsidRPr="00F71FE7" w:rsidRDefault="00F71FE7" w:rsidP="00F71FE7">
      <w:pPr>
        <w:jc w:val="both"/>
        <w:rPr>
          <w:lang w:val="sr-Latn-RS"/>
        </w:rPr>
      </w:pPr>
      <w:r w:rsidRPr="00F71FE7">
        <w:rPr>
          <w:lang w:val="sr-Latn-RS"/>
        </w:rPr>
        <w:t>Praktični deo rada, realizovan kroz bash skriptu seminarski.sh, demonstrirao je primenu DAC modela kontrole pristupa u realnom okruženju. Kroz kreiranje korisnika, grupa i manipulaciju dozvolama, jasno je prikazano kako Linux sistem upravlja pristupom resursima na osnovu vlasništva i permisija.</w:t>
      </w:r>
    </w:p>
    <w:p w14:paraId="260502BA" w14:textId="31A3F45D" w:rsidR="00F71FE7" w:rsidRPr="00F71FE7" w:rsidRDefault="00F71FE7" w:rsidP="00F71FE7">
      <w:pPr>
        <w:jc w:val="both"/>
        <w:rPr>
          <w:lang w:val="sr-Latn-RS"/>
        </w:rPr>
      </w:pPr>
      <w:r w:rsidRPr="00F71FE7">
        <w:rPr>
          <w:lang w:val="sr-Latn-RS"/>
        </w:rPr>
        <w:t>Zaključno, Linux operativni sistem, uz pravilnu konfiguraciju i primenu bezbednosnih mehanizama, može obezbediti visok nivo zaštite i otpornosti na savremene pretnje. Edukacija administratora, redovno ažuriranje sistema i primena višeslojne zaštite ostaju ključni faktori u očuvanju bezbednosti u Linux okruženju.</w:t>
      </w:r>
    </w:p>
    <w:p w14:paraId="30120305" w14:textId="3F22A697" w:rsidR="00F71FE7" w:rsidRPr="00F71FE7" w:rsidRDefault="00F71FE7" w:rsidP="00F71FE7">
      <w:pPr>
        <w:pStyle w:val="Heading1"/>
        <w:ind w:left="360" w:hanging="360"/>
        <w:rPr>
          <w:rFonts w:cs="Times New Roman"/>
          <w:szCs w:val="24"/>
          <w:lang w:val="sr-Latn-RS"/>
        </w:rPr>
      </w:pPr>
      <w:r w:rsidRPr="00F71FE7">
        <w:rPr>
          <w:rFonts w:cs="Times New Roman"/>
          <w:szCs w:val="24"/>
          <w:lang w:val="sr-Latn-RS"/>
        </w:rPr>
        <w:br w:type="page"/>
      </w:r>
    </w:p>
    <w:p w14:paraId="0CCB722D" w14:textId="0BAF9B9C" w:rsidR="00110B24" w:rsidRDefault="0016269E" w:rsidP="00EE21D4">
      <w:pPr>
        <w:pStyle w:val="Heading1"/>
        <w:numPr>
          <w:ilvl w:val="0"/>
          <w:numId w:val="34"/>
        </w:numPr>
        <w:rPr>
          <w:rFonts w:ascii="Times New Roman" w:eastAsia="Verdana" w:hAnsi="Times New Roman" w:cs="Times New Roman"/>
          <w:color w:val="auto"/>
          <w:sz w:val="32"/>
          <w:szCs w:val="32"/>
        </w:rPr>
      </w:pPr>
      <w:bookmarkStart w:id="41" w:name="_Toc205314229"/>
      <w:r w:rsidRPr="00C97D1E">
        <w:rPr>
          <w:rFonts w:ascii="Times New Roman" w:eastAsia="Verdana" w:hAnsi="Times New Roman" w:cs="Times New Roman"/>
          <w:color w:val="auto"/>
          <w:sz w:val="32"/>
          <w:szCs w:val="32"/>
        </w:rPr>
        <w:lastRenderedPageBreak/>
        <w:t>Literatura</w:t>
      </w:r>
      <w:bookmarkEnd w:id="41"/>
    </w:p>
    <w:p w14:paraId="684A7677" w14:textId="77777777" w:rsidR="00EE21D4" w:rsidRPr="00EE21D4" w:rsidRDefault="00EE21D4" w:rsidP="00EE21D4">
      <w:pPr>
        <w:pStyle w:val="ListParagraph"/>
        <w:ind w:left="456"/>
        <w:rPr>
          <w:rFonts w:eastAsia="Verdana"/>
        </w:rPr>
      </w:pPr>
    </w:p>
    <w:p w14:paraId="016936DC" w14:textId="77777777" w:rsidR="00EE21D4" w:rsidRPr="006B25A3" w:rsidRDefault="00EE21D4" w:rsidP="00EE21D4">
      <w:pPr>
        <w:spacing w:after="0" w:line="240" w:lineRule="auto"/>
        <w:jc w:val="both"/>
        <w:rPr>
          <w:lang w:val="de-DE"/>
        </w:rPr>
      </w:pPr>
      <w:r w:rsidRPr="006B25A3">
        <w:rPr>
          <w:lang w:val="de-DE"/>
        </w:rPr>
        <w:t>[1 ]</w:t>
      </w:r>
      <w:r w:rsidRPr="006B25A3">
        <w:rPr>
          <w:lang w:val="de-DE"/>
        </w:rPr>
        <w:tab/>
        <w:t>Slika 1 „Arhitektura Linux operativnog sistema“</w:t>
      </w:r>
    </w:p>
    <w:p w14:paraId="3C6A4128" w14:textId="77777777" w:rsidR="00EE21D4" w:rsidRPr="00E5706F" w:rsidRDefault="00EE21D4" w:rsidP="00EE21D4">
      <w:pPr>
        <w:spacing w:after="0" w:line="240" w:lineRule="auto"/>
        <w:ind w:firstLine="720"/>
        <w:jc w:val="both"/>
      </w:pPr>
      <w:hyperlink r:id="rId35" w:history="1">
        <w:r w:rsidRPr="00E5706F">
          <w:rPr>
            <w:rStyle w:val="Hyperlink"/>
          </w:rPr>
          <w:t>Architecture of Linux Operating System - GeeksforGeeks</w:t>
        </w:r>
      </w:hyperlink>
    </w:p>
    <w:p w14:paraId="4DA92B6D" w14:textId="1C510774" w:rsidR="00746F7A" w:rsidRDefault="00EE21D4" w:rsidP="00EE21D4">
      <w:r>
        <w:tab/>
        <w:t xml:space="preserve">datum </w:t>
      </w:r>
      <w:r w:rsidRPr="00661003">
        <w:t>pristupa</w:t>
      </w:r>
      <w:r>
        <w:t xml:space="preserve">nja: 22.07.2025. </w:t>
      </w:r>
    </w:p>
    <w:p w14:paraId="4C404498" w14:textId="77777777" w:rsidR="008A5AD8" w:rsidRPr="006B25A3" w:rsidRDefault="008A5AD8" w:rsidP="008A5AD8">
      <w:pPr>
        <w:spacing w:after="0" w:line="240" w:lineRule="auto"/>
        <w:ind w:left="720" w:hanging="720"/>
        <w:jc w:val="both"/>
        <w:rPr>
          <w:lang w:val="de-DE"/>
        </w:rPr>
      </w:pPr>
      <w:r w:rsidRPr="006B25A3">
        <w:rPr>
          <w:lang w:val="de-DE"/>
        </w:rPr>
        <w:t>[2]</w:t>
      </w:r>
      <w:r w:rsidRPr="006B25A3">
        <w:rPr>
          <w:lang w:val="de-DE"/>
        </w:rPr>
        <w:tab/>
        <w:t>Richard Petersen, Linux: The Complete Reference (6. izdanje). McGraw‑Hill Osborne Media, decembar 2007 (©2008).</w:t>
      </w:r>
      <w:r>
        <w:rPr>
          <w:lang w:val="de-DE"/>
        </w:rPr>
        <w:t xml:space="preserve"> </w:t>
      </w:r>
    </w:p>
    <w:p w14:paraId="58944A91" w14:textId="77777777" w:rsidR="008A5AD8" w:rsidRDefault="008A5AD8" w:rsidP="008A5AD8">
      <w:pPr>
        <w:spacing w:after="0" w:line="240" w:lineRule="auto"/>
        <w:jc w:val="both"/>
        <w:rPr>
          <w:lang w:val="de-DE"/>
        </w:rPr>
      </w:pPr>
    </w:p>
    <w:p w14:paraId="4BFD843A" w14:textId="77777777" w:rsidR="008A5AD8" w:rsidRDefault="008A5AD8" w:rsidP="008A5AD8">
      <w:pPr>
        <w:spacing w:line="360" w:lineRule="exact"/>
        <w:ind w:left="720" w:hanging="720"/>
        <w:jc w:val="both"/>
      </w:pPr>
      <w:r>
        <w:t>[3]</w:t>
      </w:r>
      <w:r>
        <w:tab/>
      </w:r>
      <w:r w:rsidRPr="00F060E7">
        <w:t>Kyle Rankin,</w:t>
      </w:r>
      <w:r>
        <w:t xml:space="preserve"> </w:t>
      </w:r>
      <w:r w:rsidRPr="00F060E7">
        <w:t>Linux Hardening in Hostile Networks: Server Security from TLS to Tor, Addison-Wesley Professional, 2017.</w:t>
      </w:r>
      <w:r>
        <w:t xml:space="preserve"> </w:t>
      </w:r>
    </w:p>
    <w:p w14:paraId="176177AB" w14:textId="77777777" w:rsidR="00EE21D4" w:rsidRPr="006B25A3" w:rsidRDefault="00EE21D4" w:rsidP="00EE21D4">
      <w:pPr>
        <w:spacing w:after="0" w:line="240" w:lineRule="auto"/>
        <w:jc w:val="both"/>
        <w:rPr>
          <w:lang w:val="de-DE"/>
        </w:rPr>
      </w:pPr>
      <w:r>
        <w:t>[4]</w:t>
      </w:r>
      <w:r>
        <w:tab/>
      </w:r>
      <w:r w:rsidRPr="006B25A3">
        <w:rPr>
          <w:lang w:val="de-DE"/>
        </w:rPr>
        <w:t>Slika 2 „Firewall Diagram (iptables/UFW)“</w:t>
      </w:r>
    </w:p>
    <w:p w14:paraId="11389AD0" w14:textId="77777777" w:rsidR="00EE21D4" w:rsidRPr="004A1E6F" w:rsidRDefault="00EE21D4" w:rsidP="00EE21D4">
      <w:pPr>
        <w:pStyle w:val="ListParagraph"/>
        <w:spacing w:after="0" w:line="240" w:lineRule="auto"/>
        <w:jc w:val="both"/>
      </w:pPr>
      <w:r w:rsidRPr="004A1E6F">
        <w:t>Kreirana od strane: Microsoft Copilot (GPT-4)</w:t>
      </w:r>
    </w:p>
    <w:p w14:paraId="053D2FDA" w14:textId="347FE42F" w:rsidR="00EE21D4" w:rsidRDefault="00EE21D4" w:rsidP="00EE21D4">
      <w:pPr>
        <w:spacing w:line="360" w:lineRule="exact"/>
        <w:ind w:left="720"/>
        <w:jc w:val="both"/>
      </w:pPr>
      <w:r w:rsidRPr="001C3E6E">
        <w:rPr>
          <w:lang w:val="de-DE"/>
        </w:rPr>
        <w:t xml:space="preserve">datum </w:t>
      </w:r>
      <w:r w:rsidRPr="00661003">
        <w:t>pristupa</w:t>
      </w:r>
      <w:r>
        <w:t>nja</w:t>
      </w:r>
      <w:r w:rsidRPr="001C3E6E">
        <w:rPr>
          <w:lang w:val="de-DE"/>
        </w:rPr>
        <w:t>: 22.07.2025</w:t>
      </w:r>
      <w:r>
        <w:rPr>
          <w:lang w:val="de-DE"/>
        </w:rPr>
        <w:t xml:space="preserve"> </w:t>
      </w:r>
    </w:p>
    <w:p w14:paraId="57C67FF5" w14:textId="77777777" w:rsidR="008A5AD8" w:rsidRDefault="008A5AD8" w:rsidP="008A5AD8">
      <w:pPr>
        <w:ind w:left="720" w:hanging="720"/>
        <w:jc w:val="both"/>
      </w:pPr>
      <w:r>
        <w:t>[5]</w:t>
      </w:r>
      <w:r>
        <w:tab/>
      </w:r>
      <w:r w:rsidRPr="001C0AD7">
        <w:t>Donald A. Tevault, Mastering Linux Security and Hardening: A practical guide to protecting your Linux system from cyber attacks, Third Edition, Packt Publishing, February 2023</w:t>
      </w:r>
      <w:r>
        <w:t xml:space="preserve"> </w:t>
      </w:r>
    </w:p>
    <w:p w14:paraId="63C8C12D" w14:textId="77777777" w:rsidR="00EE21D4" w:rsidRPr="00842A25" w:rsidRDefault="00EE21D4" w:rsidP="00EE21D4">
      <w:pPr>
        <w:spacing w:after="0" w:line="240" w:lineRule="auto"/>
        <w:ind w:left="720" w:hanging="720"/>
        <w:jc w:val="both"/>
        <w:rPr>
          <w:lang w:val="de-DE"/>
        </w:rPr>
      </w:pPr>
      <w:r w:rsidRPr="00842A25">
        <w:rPr>
          <w:lang w:val="de-DE"/>
        </w:rPr>
        <w:t>[6]</w:t>
      </w:r>
      <w:r w:rsidRPr="00842A25">
        <w:rPr>
          <w:lang w:val="de-DE"/>
        </w:rPr>
        <w:tab/>
      </w:r>
      <w:r>
        <w:rPr>
          <w:lang w:val="de-DE"/>
        </w:rPr>
        <w:t>T</w:t>
      </w:r>
      <w:r w:rsidRPr="00842A25">
        <w:rPr>
          <w:lang w:val="de-DE"/>
        </w:rPr>
        <w:t>abela  „</w:t>
      </w:r>
      <w:r w:rsidRPr="00842A25">
        <w:rPr>
          <w:shd w:val="clear" w:color="auto" w:fill="FFFFFF" w:themeFill="background1"/>
          <w:lang w:val="de-DE"/>
        </w:rPr>
        <w:t>Osnovne sličnosti i razlike između AppArmor i SELinux sigurnosnih sistema u Linux okruženju“</w:t>
      </w:r>
    </w:p>
    <w:p w14:paraId="27A7D1E3" w14:textId="77777777" w:rsidR="00EE21D4" w:rsidRPr="00DF123B" w:rsidRDefault="00EE21D4" w:rsidP="00EE21D4">
      <w:pPr>
        <w:pStyle w:val="ListParagraph"/>
        <w:spacing w:after="0" w:line="240" w:lineRule="auto"/>
        <w:jc w:val="both"/>
      </w:pPr>
      <w:hyperlink r:id="rId36" w:history="1">
        <w:r w:rsidRPr="00DF123B">
          <w:rPr>
            <w:rStyle w:val="Hyperlink"/>
          </w:rPr>
          <w:t>AppArmor vs. SELinux: Comprehensive Comparison</w:t>
        </w:r>
      </w:hyperlink>
    </w:p>
    <w:p w14:paraId="1BBAAE98" w14:textId="636EABAF" w:rsidR="00EE21D4" w:rsidRDefault="00EE21D4" w:rsidP="00EE21D4">
      <w:pPr>
        <w:pStyle w:val="ListParagraph"/>
        <w:spacing w:after="0" w:line="240" w:lineRule="auto"/>
        <w:jc w:val="both"/>
      </w:pPr>
      <w:r w:rsidRPr="00DF123B">
        <w:t xml:space="preserve">datum </w:t>
      </w:r>
      <w:r w:rsidRPr="00661003">
        <w:t>pristupa</w:t>
      </w:r>
      <w:r>
        <w:t>nja</w:t>
      </w:r>
      <w:r w:rsidRPr="00DF123B">
        <w:t>: 22.07.2025.</w:t>
      </w:r>
      <w:r>
        <w:t xml:space="preserve"> </w:t>
      </w:r>
    </w:p>
    <w:p w14:paraId="22C7C136" w14:textId="77777777" w:rsidR="00EE21D4" w:rsidRDefault="00EE21D4" w:rsidP="00EE21D4">
      <w:pPr>
        <w:pStyle w:val="ListParagraph"/>
        <w:spacing w:after="0" w:line="240" w:lineRule="auto"/>
        <w:jc w:val="both"/>
      </w:pPr>
    </w:p>
    <w:p w14:paraId="7527C081" w14:textId="77777777" w:rsidR="008A5AD8" w:rsidRDefault="008A5AD8" w:rsidP="008A5AD8">
      <w:pPr>
        <w:ind w:left="720" w:hanging="720"/>
        <w:jc w:val="both"/>
      </w:pPr>
      <w:r>
        <w:t>[7]</w:t>
      </w:r>
      <w:r>
        <w:tab/>
      </w:r>
      <w:r w:rsidRPr="00806911">
        <w:t>Steve Suehring, Linux Firewalls: Enhancing Security with nftables and Beyond, Pearson Education, 2015.</w:t>
      </w:r>
      <w:r>
        <w:t xml:space="preserve"> </w:t>
      </w:r>
    </w:p>
    <w:p w14:paraId="1111014A" w14:textId="77777777" w:rsidR="008A5AD8" w:rsidRDefault="008A5AD8" w:rsidP="008A5AD8">
      <w:pPr>
        <w:ind w:left="720" w:hanging="720"/>
        <w:jc w:val="both"/>
      </w:pPr>
      <w:r>
        <w:t>[8]</w:t>
      </w:r>
      <w:r>
        <w:tab/>
      </w:r>
      <w:r w:rsidRPr="00C537B2">
        <w:t>Emanuele Cozzi, Mariano Graziano, Yanick Fratantonio, and Davide Balzarotti, Understanding Linux Malware*, IEEE Symposium on Security and Privacy, IEEE, 2018.</w:t>
      </w:r>
      <w:r>
        <w:t xml:space="preserve"> </w:t>
      </w:r>
    </w:p>
    <w:p w14:paraId="546B2110" w14:textId="77777777" w:rsidR="008A5AD8" w:rsidRPr="00797BB9" w:rsidRDefault="008A5AD8" w:rsidP="008A5AD8">
      <w:pPr>
        <w:spacing w:after="0" w:line="240" w:lineRule="auto"/>
        <w:jc w:val="both"/>
      </w:pPr>
      <w:r>
        <w:t>[9]</w:t>
      </w:r>
      <w:r>
        <w:tab/>
      </w:r>
      <w:r w:rsidRPr="00797BB9">
        <w:t>Podaci o ClamAv</w:t>
      </w:r>
    </w:p>
    <w:p w14:paraId="2CE050F5" w14:textId="77777777" w:rsidR="008A5AD8" w:rsidRDefault="008A5AD8" w:rsidP="008A5AD8">
      <w:pPr>
        <w:pStyle w:val="ListParagraph"/>
        <w:spacing w:after="0" w:line="240" w:lineRule="auto"/>
        <w:jc w:val="both"/>
      </w:pPr>
      <w:hyperlink r:id="rId37" w:history="1">
        <w:r w:rsidRPr="00524BAE">
          <w:rPr>
            <w:rStyle w:val="Hyperlink"/>
          </w:rPr>
          <w:t>https://www.clamav.net/</w:t>
        </w:r>
      </w:hyperlink>
    </w:p>
    <w:p w14:paraId="348EA14B" w14:textId="77777777" w:rsidR="008A5AD8" w:rsidRDefault="008A5AD8" w:rsidP="008A5AD8">
      <w:pPr>
        <w:pStyle w:val="ListParagraph"/>
        <w:spacing w:after="0" w:line="240" w:lineRule="auto"/>
        <w:jc w:val="both"/>
      </w:pPr>
      <w:r w:rsidRPr="00797BB9">
        <w:t>d</w:t>
      </w:r>
      <w:r w:rsidRPr="00100648">
        <w:t>atum</w:t>
      </w:r>
      <w:r>
        <w:t xml:space="preserve"> </w:t>
      </w:r>
      <w:r w:rsidRPr="00100648">
        <w:t xml:space="preserve">pristupa: 10. jun 2025. </w:t>
      </w:r>
    </w:p>
    <w:p w14:paraId="5ECE8F5D" w14:textId="77777777" w:rsidR="008A5AD8" w:rsidRDefault="008A5AD8" w:rsidP="008A5AD8">
      <w:pPr>
        <w:pStyle w:val="ListParagraph"/>
        <w:spacing w:after="0" w:line="240" w:lineRule="auto"/>
        <w:jc w:val="both"/>
      </w:pPr>
    </w:p>
    <w:p w14:paraId="355EC9D0" w14:textId="77777777" w:rsidR="008A5AD8" w:rsidRDefault="008A5AD8" w:rsidP="008A5AD8">
      <w:pPr>
        <w:spacing w:after="0" w:line="240" w:lineRule="auto"/>
        <w:jc w:val="both"/>
      </w:pPr>
      <w:r>
        <w:t>[10]</w:t>
      </w:r>
      <w:r>
        <w:tab/>
        <w:t xml:space="preserve">Podaci o </w:t>
      </w:r>
      <w:r w:rsidRPr="00BC57AF">
        <w:t>Bitdefender</w:t>
      </w:r>
    </w:p>
    <w:p w14:paraId="1071010A" w14:textId="77777777" w:rsidR="008A5AD8" w:rsidRDefault="008A5AD8" w:rsidP="008A5AD8">
      <w:pPr>
        <w:pStyle w:val="ListParagraph"/>
        <w:spacing w:after="0" w:line="240" w:lineRule="auto"/>
        <w:jc w:val="both"/>
      </w:pPr>
      <w:hyperlink r:id="rId38" w:tgtFrame="_new" w:history="1">
        <w:r w:rsidRPr="00BC57AF">
          <w:rPr>
            <w:rStyle w:val="Hyperlink"/>
          </w:rPr>
          <w:t>https://www.bitdefender.com/business/support/en/77209-79436-welcome-to-gravityzone.html</w:t>
        </w:r>
      </w:hyperlink>
    </w:p>
    <w:p w14:paraId="5A419341" w14:textId="77777777" w:rsidR="008A5AD8" w:rsidRDefault="008A5AD8" w:rsidP="008A5AD8">
      <w:pPr>
        <w:pStyle w:val="ListParagraph"/>
        <w:spacing w:after="0" w:line="240" w:lineRule="auto"/>
        <w:jc w:val="both"/>
      </w:pPr>
      <w:r w:rsidRPr="001868B7">
        <w:t>datum pristupa</w:t>
      </w:r>
      <w:r>
        <w:t>nja</w:t>
      </w:r>
      <w:r w:rsidRPr="001868B7">
        <w:t>: 5. jun 2025</w:t>
      </w:r>
      <w:r>
        <w:t xml:space="preserve">. </w:t>
      </w:r>
    </w:p>
    <w:p w14:paraId="20BB0E6A" w14:textId="77777777" w:rsidR="008A5AD8" w:rsidRDefault="008A5AD8" w:rsidP="008A5AD8">
      <w:pPr>
        <w:pStyle w:val="ListParagraph"/>
        <w:spacing w:after="0" w:line="240" w:lineRule="auto"/>
        <w:jc w:val="both"/>
      </w:pPr>
    </w:p>
    <w:p w14:paraId="4324BE44" w14:textId="77777777" w:rsidR="008A5AD8" w:rsidRDefault="008A5AD8" w:rsidP="008A5AD8">
      <w:pPr>
        <w:spacing w:after="0" w:line="240" w:lineRule="auto"/>
        <w:jc w:val="both"/>
      </w:pPr>
      <w:r>
        <w:t>[11]</w:t>
      </w:r>
      <w:r>
        <w:tab/>
        <w:t>Podaci o ESET Endpoint Antivirus -u</w:t>
      </w:r>
    </w:p>
    <w:p w14:paraId="73A414A9" w14:textId="77777777" w:rsidR="008A5AD8" w:rsidRDefault="008A5AD8" w:rsidP="008A5AD8">
      <w:pPr>
        <w:pStyle w:val="ListParagraph"/>
        <w:spacing w:after="0" w:line="240" w:lineRule="auto"/>
        <w:jc w:val="both"/>
      </w:pPr>
      <w:r w:rsidRPr="009C3E4A">
        <w:rPr>
          <w:rStyle w:val="Hyperlink"/>
        </w:rPr>
        <w:t>https://help.eset.com/eeau/11.1/en-US/index.html</w:t>
      </w:r>
      <w:r>
        <w:br/>
        <w:t>datum pristupanja:</w:t>
      </w:r>
      <w:r w:rsidRPr="00114207">
        <w:t xml:space="preserve"> 9. jun 2025</w:t>
      </w:r>
      <w:r>
        <w:t xml:space="preserve">. </w:t>
      </w:r>
    </w:p>
    <w:p w14:paraId="78B98F0D" w14:textId="77777777" w:rsidR="008A5AD8" w:rsidRDefault="008A5AD8" w:rsidP="008A5AD8">
      <w:pPr>
        <w:pStyle w:val="ListParagraph"/>
        <w:spacing w:after="0" w:line="240" w:lineRule="auto"/>
        <w:jc w:val="both"/>
      </w:pPr>
    </w:p>
    <w:p w14:paraId="1B4845A1" w14:textId="77777777" w:rsidR="00EE21D4" w:rsidRDefault="00EE21D4" w:rsidP="008A5AD8">
      <w:pPr>
        <w:spacing w:after="0" w:line="240" w:lineRule="auto"/>
        <w:jc w:val="both"/>
      </w:pPr>
    </w:p>
    <w:p w14:paraId="01B1E913" w14:textId="4AF1048C" w:rsidR="008A5AD8" w:rsidRDefault="008A5AD8" w:rsidP="008A5AD8">
      <w:pPr>
        <w:spacing w:after="0" w:line="240" w:lineRule="auto"/>
        <w:jc w:val="both"/>
      </w:pPr>
      <w:r>
        <w:lastRenderedPageBreak/>
        <w:t xml:space="preserve">[12] </w:t>
      </w:r>
      <w:r>
        <w:tab/>
        <w:t xml:space="preserve">Podaci o </w:t>
      </w:r>
      <w:r w:rsidRPr="00E239BE">
        <w:t>Sophos Protection for Linux</w:t>
      </w:r>
    </w:p>
    <w:p w14:paraId="2147416A" w14:textId="77777777" w:rsidR="008A5AD8" w:rsidRDefault="008A5AD8" w:rsidP="008A5AD8">
      <w:pPr>
        <w:pStyle w:val="ListParagraph"/>
        <w:spacing w:after="0" w:line="240" w:lineRule="auto"/>
        <w:jc w:val="both"/>
      </w:pPr>
      <w:hyperlink r:id="rId39" w:tgtFrame="_new" w:history="1">
        <w:r w:rsidRPr="00F10D05">
          <w:rPr>
            <w:rStyle w:val="Hyperlink"/>
          </w:rPr>
          <w:t>https://docs.sophos.com/esg/spl/en-us/help/index.html</w:t>
        </w:r>
      </w:hyperlink>
    </w:p>
    <w:p w14:paraId="45A54C3D" w14:textId="77777777" w:rsidR="008A5AD8" w:rsidRDefault="008A5AD8" w:rsidP="008A5AD8">
      <w:pPr>
        <w:pStyle w:val="ListParagraph"/>
        <w:spacing w:after="0" w:line="240" w:lineRule="auto"/>
        <w:jc w:val="both"/>
      </w:pPr>
      <w:r>
        <w:t>datum pristupanja:</w:t>
      </w:r>
      <w:r w:rsidRPr="00114207">
        <w:t xml:space="preserve"> 9. jun 2025</w:t>
      </w:r>
      <w:r>
        <w:t xml:space="preserve">. </w:t>
      </w:r>
    </w:p>
    <w:p w14:paraId="716A8AA3" w14:textId="77777777" w:rsidR="008A5AD8" w:rsidRDefault="008A5AD8" w:rsidP="008A5AD8">
      <w:pPr>
        <w:spacing w:after="0" w:line="240" w:lineRule="auto"/>
        <w:jc w:val="both"/>
      </w:pPr>
    </w:p>
    <w:p w14:paraId="1F557E30" w14:textId="77777777" w:rsidR="008A5AD8" w:rsidRDefault="008A5AD8" w:rsidP="008A5AD8">
      <w:pPr>
        <w:spacing w:after="0" w:line="240" w:lineRule="auto"/>
        <w:jc w:val="both"/>
      </w:pPr>
      <w:r>
        <w:t>[13]</w:t>
      </w:r>
      <w:r>
        <w:tab/>
        <w:t xml:space="preserve">Podaci o </w:t>
      </w:r>
      <w:r w:rsidRPr="007E032C">
        <w:t>Kaspersky Endpoint Security for Linux</w:t>
      </w:r>
    </w:p>
    <w:p w14:paraId="2DD6AB5D" w14:textId="77777777" w:rsidR="008A5AD8" w:rsidRDefault="008A5AD8" w:rsidP="008A5AD8">
      <w:pPr>
        <w:pStyle w:val="ListParagraph"/>
        <w:spacing w:after="0" w:line="240" w:lineRule="auto"/>
        <w:jc w:val="both"/>
      </w:pPr>
      <w:hyperlink r:id="rId40" w:tgtFrame="_new" w:history="1">
        <w:r w:rsidRPr="00F72C9A">
          <w:rPr>
            <w:rStyle w:val="Hyperlink"/>
          </w:rPr>
          <w:t>https://support.kaspersky.com/KES4Linux/12.0.0/en-US/245017.htm</w:t>
        </w:r>
      </w:hyperlink>
    </w:p>
    <w:p w14:paraId="5B8D4363" w14:textId="12BD346A" w:rsidR="008A5AD8" w:rsidRDefault="008A5AD8" w:rsidP="005F54CD">
      <w:pPr>
        <w:pStyle w:val="ListParagraph"/>
        <w:spacing w:after="0" w:line="240" w:lineRule="auto"/>
        <w:jc w:val="both"/>
      </w:pPr>
      <w:r>
        <w:t>datum pristupanja:</w:t>
      </w:r>
      <w:r w:rsidRPr="00114207">
        <w:t xml:space="preserve"> 9. jun 2025</w:t>
      </w:r>
      <w:r>
        <w:t xml:space="preserve">. </w:t>
      </w:r>
    </w:p>
    <w:p w14:paraId="685EDF48" w14:textId="77777777" w:rsidR="005F54CD" w:rsidRDefault="005F54CD" w:rsidP="005F54CD">
      <w:pPr>
        <w:pStyle w:val="ListParagraph"/>
        <w:spacing w:after="0" w:line="240" w:lineRule="auto"/>
        <w:jc w:val="both"/>
      </w:pPr>
    </w:p>
    <w:p w14:paraId="555F0A1A" w14:textId="77777777" w:rsidR="008A5AD8" w:rsidRDefault="008A5AD8" w:rsidP="008A5AD8">
      <w:pPr>
        <w:spacing w:after="0" w:line="240" w:lineRule="auto"/>
        <w:jc w:val="both"/>
      </w:pPr>
      <w:r>
        <w:t>[14]</w:t>
      </w:r>
      <w:r>
        <w:tab/>
        <w:t xml:space="preserve">Podaci o </w:t>
      </w:r>
      <w:r w:rsidRPr="00A33515">
        <w:t>Avast Antivirus za Linux</w:t>
      </w:r>
    </w:p>
    <w:p w14:paraId="3A1358D1" w14:textId="77777777" w:rsidR="008A5AD8" w:rsidRDefault="008A5AD8" w:rsidP="008A5AD8">
      <w:pPr>
        <w:pStyle w:val="ListParagraph"/>
        <w:spacing w:after="0" w:line="240" w:lineRule="auto"/>
        <w:jc w:val="both"/>
      </w:pPr>
      <w:hyperlink r:id="rId41" w:tgtFrame="_new" w:history="1">
        <w:r w:rsidRPr="00112643">
          <w:rPr>
            <w:rStyle w:val="Hyperlink"/>
          </w:rPr>
          <w:t>https://repo.avcdn.net/linux-av/doc/avast-techdoc.pdf</w:t>
        </w:r>
      </w:hyperlink>
      <w:r w:rsidRPr="00F10D05">
        <w:br/>
      </w:r>
      <w:r>
        <w:t>datum pristupanja:</w:t>
      </w:r>
      <w:r w:rsidRPr="00114207">
        <w:t xml:space="preserve"> </w:t>
      </w:r>
      <w:r>
        <w:t>10</w:t>
      </w:r>
      <w:r w:rsidRPr="00114207">
        <w:t>. jun 2025</w:t>
      </w:r>
      <w:r>
        <w:t xml:space="preserve">. </w:t>
      </w:r>
    </w:p>
    <w:p w14:paraId="430AC31D" w14:textId="77777777" w:rsidR="008A5AD8" w:rsidRDefault="008A5AD8" w:rsidP="008A5AD8">
      <w:pPr>
        <w:spacing w:after="0" w:line="240" w:lineRule="auto"/>
        <w:jc w:val="both"/>
      </w:pPr>
    </w:p>
    <w:p w14:paraId="0EEC099A" w14:textId="77777777" w:rsidR="008A5AD8" w:rsidRDefault="008A5AD8" w:rsidP="008A5AD8">
      <w:pPr>
        <w:spacing w:after="0" w:line="240" w:lineRule="auto"/>
        <w:jc w:val="both"/>
      </w:pPr>
      <w:r>
        <w:t>[15]</w:t>
      </w:r>
      <w:r>
        <w:tab/>
        <w:t xml:space="preserve">Podaci o </w:t>
      </w:r>
      <w:r w:rsidRPr="00A569DF">
        <w:rPr>
          <w:rFonts w:cs="Times New Roman"/>
          <w:szCs w:val="24"/>
        </w:rPr>
        <w:t>Security Enhanced Linux (SELinux)</w:t>
      </w:r>
    </w:p>
    <w:p w14:paraId="10391929" w14:textId="77777777" w:rsidR="008A5AD8" w:rsidRDefault="008A5AD8" w:rsidP="008A5AD8">
      <w:pPr>
        <w:pStyle w:val="ListParagraph"/>
      </w:pPr>
      <w:hyperlink r:id="rId42" w:history="1">
        <w:r w:rsidRPr="00231004">
          <w:rPr>
            <w:rStyle w:val="Hyperlink"/>
          </w:rPr>
          <w:t>https://docs.redhat.com/en/documentation/red_hat_enterprise_linux/10/html/using_selinux/index</w:t>
        </w:r>
      </w:hyperlink>
    </w:p>
    <w:p w14:paraId="798706EB" w14:textId="77777777" w:rsidR="008A5AD8" w:rsidRDefault="008A5AD8" w:rsidP="008A5AD8">
      <w:pPr>
        <w:pStyle w:val="ListParagraph"/>
      </w:pPr>
      <w:r>
        <w:t>datum pristupanja:</w:t>
      </w:r>
      <w:r w:rsidRPr="00114207">
        <w:t xml:space="preserve"> </w:t>
      </w:r>
      <w:r w:rsidRPr="00CA4B8D">
        <w:t xml:space="preserve"> 10. 6. 2025.</w:t>
      </w:r>
      <w:r>
        <w:t xml:space="preserve"> </w:t>
      </w:r>
    </w:p>
    <w:p w14:paraId="4C215B15" w14:textId="77777777" w:rsidR="008A5AD8" w:rsidRPr="00A86EA0" w:rsidRDefault="008A5AD8" w:rsidP="008A5AD8">
      <w:pPr>
        <w:spacing w:after="0" w:line="240" w:lineRule="auto"/>
        <w:jc w:val="both"/>
      </w:pPr>
      <w:r>
        <w:t>[16]</w:t>
      </w:r>
      <w:r>
        <w:tab/>
        <w:t xml:space="preserve">Podaci o </w:t>
      </w:r>
      <w:r w:rsidRPr="00A569DF">
        <w:rPr>
          <w:rFonts w:cs="Times New Roman"/>
          <w:szCs w:val="24"/>
        </w:rPr>
        <w:t>AppArmor</w:t>
      </w:r>
    </w:p>
    <w:p w14:paraId="36B01C41" w14:textId="77777777" w:rsidR="008A5AD8" w:rsidRDefault="008A5AD8" w:rsidP="008A5AD8">
      <w:pPr>
        <w:pStyle w:val="ListParagraph"/>
        <w:spacing w:after="0" w:line="240" w:lineRule="auto"/>
        <w:jc w:val="both"/>
      </w:pPr>
      <w:hyperlink r:id="rId43" w:history="1">
        <w:r w:rsidRPr="00231004">
          <w:rPr>
            <w:rStyle w:val="Hyperlink"/>
          </w:rPr>
          <w:t>https://documentation.ubuntu.com/server/how-to/security/apparmor/#</w:t>
        </w:r>
      </w:hyperlink>
    </w:p>
    <w:p w14:paraId="1D38CB79" w14:textId="77777777" w:rsidR="008A5AD8" w:rsidRDefault="008A5AD8" w:rsidP="008A5AD8">
      <w:pPr>
        <w:pStyle w:val="ListParagraph"/>
      </w:pPr>
      <w:r>
        <w:t>datum pristupanja:</w:t>
      </w:r>
      <w:r w:rsidRPr="00114207">
        <w:t xml:space="preserve"> </w:t>
      </w:r>
      <w:r w:rsidRPr="00CA4B8D">
        <w:t xml:space="preserve"> 1</w:t>
      </w:r>
      <w:r>
        <w:t>1</w:t>
      </w:r>
      <w:r w:rsidRPr="00CA4B8D">
        <w:t>. 6. 2025.</w:t>
      </w:r>
      <w:r>
        <w:t xml:space="preserve"> </w:t>
      </w:r>
    </w:p>
    <w:p w14:paraId="26E29CFA" w14:textId="77777777" w:rsidR="008A5AD8" w:rsidRDefault="008A5AD8" w:rsidP="008A5AD8">
      <w:pPr>
        <w:pStyle w:val="ListParagraph"/>
      </w:pPr>
    </w:p>
    <w:p w14:paraId="5EACE940" w14:textId="77777777" w:rsidR="008A5AD8" w:rsidRDefault="008A5AD8" w:rsidP="008A5AD8">
      <w:pPr>
        <w:pStyle w:val="ListParagraph"/>
        <w:ind w:left="0"/>
      </w:pPr>
      <w:r>
        <w:t>[17]</w:t>
      </w:r>
      <w:r>
        <w:tab/>
        <w:t xml:space="preserve">Podaci o </w:t>
      </w:r>
      <w:r w:rsidRPr="00A3451F">
        <w:t>Uncomplicated Firewall (UFW)</w:t>
      </w:r>
    </w:p>
    <w:p w14:paraId="2A7D3290" w14:textId="77777777" w:rsidR="008A5AD8" w:rsidRDefault="008A5AD8" w:rsidP="008A5AD8">
      <w:pPr>
        <w:pStyle w:val="ListParagraph"/>
        <w:spacing w:after="0" w:line="240" w:lineRule="auto"/>
        <w:jc w:val="both"/>
      </w:pPr>
      <w:hyperlink r:id="rId44" w:history="1">
        <w:r w:rsidRPr="00231004">
          <w:rPr>
            <w:rStyle w:val="Hyperlink"/>
          </w:rPr>
          <w:t>https://wiki.ubuntu.com/UncomplicatedFirewall</w:t>
        </w:r>
      </w:hyperlink>
    </w:p>
    <w:p w14:paraId="2A080E63" w14:textId="6BC17226" w:rsidR="008A5AD8" w:rsidRDefault="008A5AD8" w:rsidP="005F54CD">
      <w:pPr>
        <w:pStyle w:val="ListParagraph"/>
      </w:pPr>
      <w:r>
        <w:t>datum pristupanja:</w:t>
      </w:r>
      <w:r w:rsidRPr="00114207">
        <w:t xml:space="preserve"> </w:t>
      </w:r>
      <w:r w:rsidRPr="00CA4B8D">
        <w:t xml:space="preserve"> 1</w:t>
      </w:r>
      <w:r>
        <w:t>1</w:t>
      </w:r>
      <w:r w:rsidRPr="00CA4B8D">
        <w:t>. 6. 2025.</w:t>
      </w:r>
      <w:r>
        <w:t xml:space="preserve"> </w:t>
      </w:r>
    </w:p>
    <w:p w14:paraId="121CAF1B" w14:textId="77777777" w:rsidR="008A5AD8" w:rsidRPr="003E50B3" w:rsidRDefault="008A5AD8" w:rsidP="008A5AD8">
      <w:pPr>
        <w:ind w:left="720" w:hanging="720"/>
      </w:pPr>
      <w:r>
        <w:t>[18]</w:t>
      </w:r>
      <w:r>
        <w:tab/>
      </w:r>
      <w:r w:rsidRPr="006C1922">
        <w:t>Podaci o Fail2Ban</w:t>
      </w:r>
      <w:r w:rsidRPr="00661003">
        <w:br/>
      </w:r>
      <w:hyperlink r:id="rId45" w:history="1">
        <w:r w:rsidRPr="00F34C83">
          <w:rPr>
            <w:rStyle w:val="Hyperlink"/>
          </w:rPr>
          <w:t>https://github.com/fail2ban/fail2ban</w:t>
        </w:r>
      </w:hyperlink>
      <w:r w:rsidRPr="00661003">
        <w:br/>
        <w:t>datum pristupa</w:t>
      </w:r>
      <w:r>
        <w:t>nja</w:t>
      </w:r>
      <w:r w:rsidRPr="00661003">
        <w:t>: 11.6.2025.</w:t>
      </w:r>
      <w:r>
        <w:t xml:space="preserve"> </w:t>
      </w:r>
    </w:p>
    <w:p w14:paraId="717648B1" w14:textId="77777777" w:rsidR="008A5AD8" w:rsidRPr="00E32E34" w:rsidRDefault="008A5AD8" w:rsidP="008A5AD8">
      <w:pPr>
        <w:ind w:left="720" w:hanging="720"/>
      </w:pPr>
      <w:r>
        <w:t>[19]</w:t>
      </w:r>
      <w:r>
        <w:tab/>
      </w:r>
      <w:r w:rsidRPr="00FA27FC">
        <w:t>Podaci o WireGuard-u</w:t>
      </w:r>
      <w:r w:rsidRPr="001F3CFD">
        <w:br/>
      </w:r>
      <w:hyperlink r:id="rId46" w:history="1">
        <w:r w:rsidRPr="00F34C83">
          <w:rPr>
            <w:rStyle w:val="Hyperlink"/>
          </w:rPr>
          <w:t>https://www.wireguard.com/</w:t>
        </w:r>
      </w:hyperlink>
      <w:r w:rsidRPr="001F3CFD">
        <w:br/>
        <w:t xml:space="preserve">datum </w:t>
      </w:r>
      <w:r w:rsidRPr="00661003">
        <w:t>pristupa</w:t>
      </w:r>
      <w:r>
        <w:t>nja</w:t>
      </w:r>
      <w:r w:rsidRPr="001F3CFD">
        <w:t>: 11.6.2025.</w:t>
      </w:r>
      <w:r>
        <w:t xml:space="preserve"> </w:t>
      </w:r>
    </w:p>
    <w:p w14:paraId="61CF9CBE" w14:textId="77777777" w:rsidR="008A5AD8" w:rsidRDefault="008A5AD8" w:rsidP="008A5AD8">
      <w:pPr>
        <w:ind w:left="720" w:hanging="720"/>
      </w:pPr>
      <w:r>
        <w:t>[20]</w:t>
      </w:r>
      <w:r>
        <w:tab/>
      </w:r>
      <w:r w:rsidRPr="00EF59AD">
        <w:t>Podešavanje Linux nadzora pomoću auditd</w:t>
      </w:r>
      <w:r w:rsidRPr="00EF59AD">
        <w:br/>
      </w:r>
      <w:hyperlink r:id="rId47" w:history="1">
        <w:r w:rsidRPr="00F34C83">
          <w:rPr>
            <w:rStyle w:val="Hyperlink"/>
          </w:rPr>
          <w:t>https://www.redhat.com/en/blog/configure-linux-auditing-auditd</w:t>
        </w:r>
      </w:hyperlink>
      <w:r w:rsidRPr="00EF59AD">
        <w:br/>
        <w:t xml:space="preserve">datum </w:t>
      </w:r>
      <w:r w:rsidRPr="00661003">
        <w:t>pristupa</w:t>
      </w:r>
      <w:r>
        <w:t>nja</w:t>
      </w:r>
      <w:r w:rsidRPr="00EF59AD">
        <w:t>: 11.6.2025.</w:t>
      </w:r>
      <w:r>
        <w:t xml:space="preserve"> </w:t>
      </w:r>
    </w:p>
    <w:p w14:paraId="74BD1B55" w14:textId="77777777" w:rsidR="008A5AD8" w:rsidRPr="002C3EFF" w:rsidRDefault="008A5AD8" w:rsidP="008A5AD8">
      <w:pPr>
        <w:ind w:left="720" w:hanging="720"/>
        <w:rPr>
          <w:lang w:val="de-DE"/>
        </w:rPr>
      </w:pPr>
      <w:r>
        <w:t>[21]</w:t>
      </w:r>
      <w:r>
        <w:tab/>
      </w:r>
      <w:r w:rsidRPr="002C3EFF">
        <w:rPr>
          <w:lang w:val="de-DE"/>
        </w:rPr>
        <w:t>Lynis bezbednosni alat za Linux/Unix sisteme</w:t>
      </w:r>
      <w:r w:rsidRPr="002C3EFF">
        <w:rPr>
          <w:lang w:val="de-DE"/>
        </w:rPr>
        <w:br/>
      </w:r>
      <w:hyperlink r:id="rId48" w:history="1">
        <w:r w:rsidRPr="00F34C83">
          <w:rPr>
            <w:rStyle w:val="Hyperlink"/>
            <w:lang w:val="de-DE"/>
          </w:rPr>
          <w:t>https://cisofy.com/lynis/</w:t>
        </w:r>
      </w:hyperlink>
      <w:r w:rsidRPr="002C3EFF">
        <w:rPr>
          <w:lang w:val="de-DE"/>
        </w:rPr>
        <w:br/>
        <w:t xml:space="preserve">datum </w:t>
      </w:r>
      <w:r w:rsidRPr="00661003">
        <w:t>pristupa</w:t>
      </w:r>
      <w:r>
        <w:t>nja</w:t>
      </w:r>
      <w:r w:rsidRPr="002C3EFF">
        <w:rPr>
          <w:lang w:val="de-DE"/>
        </w:rPr>
        <w:t>: 12.6.2025.</w:t>
      </w:r>
      <w:r>
        <w:rPr>
          <w:lang w:val="de-DE"/>
        </w:rPr>
        <w:t xml:space="preserve"> </w:t>
      </w:r>
    </w:p>
    <w:p w14:paraId="15CE84D1" w14:textId="77777777" w:rsidR="008A5AD8" w:rsidRDefault="008A5AD8" w:rsidP="008A5AD8">
      <w:pPr>
        <w:ind w:left="720" w:hanging="720"/>
      </w:pPr>
      <w:r>
        <w:t>[22]</w:t>
      </w:r>
      <w:r>
        <w:tab/>
      </w:r>
      <w:r w:rsidRPr="00DA3C5C">
        <w:t>Podaci o Netfilter projektima</w:t>
      </w:r>
      <w:r w:rsidRPr="002B5F65">
        <w:br/>
      </w:r>
      <w:hyperlink r:id="rId49" w:history="1">
        <w:r w:rsidRPr="00F34C83">
          <w:rPr>
            <w:rStyle w:val="Hyperlink"/>
          </w:rPr>
          <w:t>https://www.netfilter.org/projects/index.html</w:t>
        </w:r>
      </w:hyperlink>
      <w:r w:rsidRPr="002B5F65">
        <w:br/>
        <w:t xml:space="preserve">datum </w:t>
      </w:r>
      <w:r w:rsidRPr="00661003">
        <w:t>pristupa</w:t>
      </w:r>
      <w:r>
        <w:t>nja</w:t>
      </w:r>
      <w:r w:rsidRPr="002B5F65">
        <w:t>: 11.6.2025.</w:t>
      </w:r>
      <w:r>
        <w:t xml:space="preserve"> </w:t>
      </w:r>
    </w:p>
    <w:p w14:paraId="59991D09" w14:textId="77777777" w:rsidR="00EE21D4" w:rsidRPr="0049152E" w:rsidRDefault="00EE21D4" w:rsidP="00EE21D4">
      <w:pPr>
        <w:spacing w:after="0" w:line="240" w:lineRule="auto"/>
        <w:jc w:val="both"/>
        <w:rPr>
          <w:lang w:val="de-DE"/>
        </w:rPr>
      </w:pPr>
      <w:r w:rsidRPr="0049152E">
        <w:rPr>
          <w:lang w:val="de-DE"/>
        </w:rPr>
        <w:lastRenderedPageBreak/>
        <w:t>[23]</w:t>
      </w:r>
      <w:r w:rsidRPr="0049152E">
        <w:rPr>
          <w:lang w:val="de-DE"/>
        </w:rPr>
        <w:tab/>
        <w:t>Slika 3 - „Logotipi antivirus programa opisanih u ovom poglavlju“</w:t>
      </w:r>
    </w:p>
    <w:p w14:paraId="61FBB836" w14:textId="77777777" w:rsidR="00EE21D4" w:rsidRPr="004A1E6F" w:rsidRDefault="00EE21D4" w:rsidP="00EE21D4">
      <w:pPr>
        <w:pStyle w:val="ListParagraph"/>
        <w:spacing w:after="0" w:line="240" w:lineRule="auto"/>
        <w:jc w:val="both"/>
      </w:pPr>
      <w:r w:rsidRPr="004A1E6F">
        <w:t>Kreirana od strane: Microsoft Copilot (GPT-4)</w:t>
      </w:r>
    </w:p>
    <w:p w14:paraId="10D6D692" w14:textId="77777777" w:rsidR="00EE21D4" w:rsidRPr="00B64E14" w:rsidRDefault="00EE21D4" w:rsidP="00EE21D4">
      <w:pPr>
        <w:pStyle w:val="ListParagraph"/>
        <w:spacing w:after="0" w:line="240" w:lineRule="auto"/>
        <w:jc w:val="both"/>
        <w:rPr>
          <w:lang w:val="de-DE"/>
        </w:rPr>
      </w:pPr>
      <w:r w:rsidRPr="00B64E14">
        <w:rPr>
          <w:lang w:val="de-DE"/>
        </w:rPr>
        <w:t xml:space="preserve">datum </w:t>
      </w:r>
      <w:r w:rsidRPr="00661003">
        <w:t>pristupa</w:t>
      </w:r>
      <w:r>
        <w:t>nja</w:t>
      </w:r>
      <w:r w:rsidRPr="00B64E14">
        <w:rPr>
          <w:lang w:val="de-DE"/>
        </w:rPr>
        <w:t>: 22.07.2025.</w:t>
      </w:r>
    </w:p>
    <w:p w14:paraId="3D705859" w14:textId="77777777" w:rsidR="000C6802" w:rsidRDefault="000C6802" w:rsidP="000C6802"/>
    <w:p w14:paraId="33D013CB" w14:textId="77777777" w:rsidR="00EE21D4" w:rsidRPr="000C500B" w:rsidRDefault="00EE21D4" w:rsidP="00EE21D4">
      <w:pPr>
        <w:spacing w:after="0" w:line="240" w:lineRule="auto"/>
        <w:jc w:val="both"/>
        <w:rPr>
          <w:lang w:val="de-DE"/>
        </w:rPr>
      </w:pPr>
      <w:r w:rsidRPr="000C500B">
        <w:rPr>
          <w:lang w:val="de-DE"/>
        </w:rPr>
        <w:t>[24]</w:t>
      </w:r>
      <w:r w:rsidRPr="000C500B">
        <w:rPr>
          <w:lang w:val="de-DE"/>
        </w:rPr>
        <w:tab/>
      </w:r>
      <w:r w:rsidRPr="000C500B">
        <w:rPr>
          <w:lang w:val="sr-Latn-RS"/>
        </w:rPr>
        <w:t>Slika 11 „</w:t>
      </w:r>
      <w:r w:rsidRPr="000C500B">
        <w:rPr>
          <w:lang w:val="de-DE"/>
        </w:rPr>
        <w:t>Prikaz chmod dozvola u Linux sistemu“</w:t>
      </w:r>
    </w:p>
    <w:p w14:paraId="50941EF3" w14:textId="77777777" w:rsidR="00EE21D4" w:rsidRDefault="00EE21D4" w:rsidP="00EE21D4">
      <w:pPr>
        <w:pStyle w:val="ListParagraph"/>
        <w:spacing w:after="0" w:line="240" w:lineRule="auto"/>
        <w:jc w:val="both"/>
        <w:rPr>
          <w:lang w:val="sr-Latn-RS"/>
        </w:rPr>
      </w:pPr>
      <w:hyperlink r:id="rId50" w:history="1">
        <w:r w:rsidRPr="00607065">
          <w:rPr>
            <w:rStyle w:val="Hyperlink"/>
          </w:rPr>
          <w:t>How to Set File Permissions in Linux - GeeksforGeeks</w:t>
        </w:r>
      </w:hyperlink>
    </w:p>
    <w:p w14:paraId="5D741FB3" w14:textId="77777777" w:rsidR="00EE21D4" w:rsidRDefault="00EE21D4" w:rsidP="00EE21D4">
      <w:pPr>
        <w:pStyle w:val="ListParagraph"/>
        <w:spacing w:after="0" w:line="240" w:lineRule="auto"/>
        <w:jc w:val="both"/>
      </w:pPr>
      <w:r w:rsidRPr="00DF123B">
        <w:t xml:space="preserve">datum </w:t>
      </w:r>
      <w:r w:rsidRPr="00661003">
        <w:t>pristupa</w:t>
      </w:r>
      <w:r>
        <w:t>nja</w:t>
      </w:r>
      <w:r w:rsidRPr="00DF123B">
        <w:t xml:space="preserve">: </w:t>
      </w:r>
      <w:r>
        <w:t>07</w:t>
      </w:r>
      <w:r w:rsidRPr="00DF123B">
        <w:t>.0</w:t>
      </w:r>
      <w:r>
        <w:t>8</w:t>
      </w:r>
      <w:r w:rsidRPr="00DF123B">
        <w:t>.2025.</w:t>
      </w:r>
    </w:p>
    <w:p w14:paraId="2BB1A1EF" w14:textId="77777777" w:rsidR="000C6802" w:rsidRDefault="000C6802" w:rsidP="000C6802"/>
    <w:p w14:paraId="45F73B58" w14:textId="77777777" w:rsidR="000C6802" w:rsidRDefault="000C6802" w:rsidP="000C6802"/>
    <w:p w14:paraId="4C0AEA37" w14:textId="77777777" w:rsidR="000C6802" w:rsidRDefault="000C6802" w:rsidP="000C6802"/>
    <w:p w14:paraId="6D4596F1" w14:textId="77777777" w:rsidR="000C6802" w:rsidRDefault="000C6802" w:rsidP="000C6802"/>
    <w:p w14:paraId="57D33959" w14:textId="77777777" w:rsidR="000C6802" w:rsidRDefault="000C6802" w:rsidP="000C6802"/>
    <w:p w14:paraId="2DA9A012" w14:textId="77777777" w:rsidR="00092EEB" w:rsidRPr="00092EEB" w:rsidRDefault="00092EEB" w:rsidP="00092EEB"/>
    <w:p w14:paraId="6FDCEE39" w14:textId="77777777" w:rsidR="00092EEB" w:rsidRPr="00DF123B" w:rsidRDefault="00092EEB" w:rsidP="001C3E6E">
      <w:pPr>
        <w:pStyle w:val="ListParagraph"/>
        <w:spacing w:after="0" w:line="240" w:lineRule="auto"/>
        <w:jc w:val="both"/>
      </w:pPr>
    </w:p>
    <w:sectPr w:rsidR="00092EEB" w:rsidRPr="00DF123B" w:rsidSect="00E5706F">
      <w:footerReference w:type="default" r:id="rId5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BACEE" w14:textId="77777777" w:rsidR="0091495F" w:rsidRDefault="0091495F" w:rsidP="009C40BE">
      <w:pPr>
        <w:spacing w:after="0" w:line="240" w:lineRule="auto"/>
      </w:pPr>
      <w:r>
        <w:separator/>
      </w:r>
    </w:p>
  </w:endnote>
  <w:endnote w:type="continuationSeparator" w:id="0">
    <w:p w14:paraId="760B79A5" w14:textId="77777777" w:rsidR="0091495F" w:rsidRDefault="0091495F" w:rsidP="009C4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14845"/>
      <w:docPartObj>
        <w:docPartGallery w:val="Page Numbers (Bottom of Page)"/>
        <w:docPartUnique/>
      </w:docPartObj>
    </w:sdtPr>
    <w:sdtEndPr>
      <w:rPr>
        <w:noProof/>
      </w:rPr>
    </w:sdtEndPr>
    <w:sdtContent>
      <w:p w14:paraId="63F8E1A0" w14:textId="07282163" w:rsidR="009C40BE" w:rsidRDefault="009C40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4D8A86" w14:textId="77777777" w:rsidR="009C40BE" w:rsidRDefault="009C4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873BE" w14:textId="77777777" w:rsidR="0091495F" w:rsidRDefault="0091495F" w:rsidP="009C40BE">
      <w:pPr>
        <w:spacing w:after="0" w:line="240" w:lineRule="auto"/>
      </w:pPr>
      <w:r>
        <w:separator/>
      </w:r>
    </w:p>
  </w:footnote>
  <w:footnote w:type="continuationSeparator" w:id="0">
    <w:p w14:paraId="21E1F498" w14:textId="77777777" w:rsidR="0091495F" w:rsidRDefault="0091495F" w:rsidP="009C40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8A51A8"/>
    <w:multiLevelType w:val="multilevel"/>
    <w:tmpl w:val="9B2A4950"/>
    <w:lvl w:ilvl="0">
      <w:start w:val="1"/>
      <w:numFmt w:val="decimal"/>
      <w:lvlText w:val="%1."/>
      <w:lvlJc w:val="left"/>
      <w:pPr>
        <w:ind w:left="648" w:hanging="648"/>
      </w:pPr>
      <w:rPr>
        <w:rFonts w:hint="default"/>
      </w:rPr>
    </w:lvl>
    <w:lvl w:ilvl="1">
      <w:start w:val="4"/>
      <w:numFmt w:val="decimal"/>
      <w:lvlText w:val="%1.%2."/>
      <w:lvlJc w:val="left"/>
      <w:pPr>
        <w:ind w:left="1332" w:hanging="72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472" w:hanging="180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7056" w:hanging="2160"/>
      </w:pPr>
      <w:rPr>
        <w:rFonts w:hint="default"/>
      </w:rPr>
    </w:lvl>
  </w:abstractNum>
  <w:abstractNum w:abstractNumId="7" w15:restartNumberingAfterBreak="0">
    <w:nsid w:val="08277555"/>
    <w:multiLevelType w:val="multilevel"/>
    <w:tmpl w:val="272E5E5C"/>
    <w:lvl w:ilvl="0">
      <w:start w:val="2"/>
      <w:numFmt w:val="decimal"/>
      <w:lvlText w:val="%1."/>
      <w:lvlJc w:val="left"/>
      <w:pPr>
        <w:ind w:left="456" w:hanging="456"/>
      </w:pPr>
      <w:rPr>
        <w:rFonts w:hint="default"/>
      </w:rPr>
    </w:lvl>
    <w:lvl w:ilvl="1">
      <w:start w:val="2"/>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8" w15:restartNumberingAfterBreak="0">
    <w:nsid w:val="14FD5A14"/>
    <w:multiLevelType w:val="multilevel"/>
    <w:tmpl w:val="E5C8D7E0"/>
    <w:lvl w:ilvl="0">
      <w:start w:val="1"/>
      <w:numFmt w:val="decimal"/>
      <w:lvlText w:val="%1."/>
      <w:lvlJc w:val="left"/>
      <w:pPr>
        <w:ind w:left="816" w:hanging="816"/>
      </w:pPr>
      <w:rPr>
        <w:rFonts w:hint="default"/>
      </w:rPr>
    </w:lvl>
    <w:lvl w:ilvl="1">
      <w:start w:val="2"/>
      <w:numFmt w:val="decimal"/>
      <w:lvlText w:val="%1.%2."/>
      <w:lvlJc w:val="left"/>
      <w:pPr>
        <w:ind w:left="1392" w:hanging="816"/>
      </w:pPr>
      <w:rPr>
        <w:rFonts w:hint="default"/>
      </w:rPr>
    </w:lvl>
    <w:lvl w:ilvl="2">
      <w:start w:val="4"/>
      <w:numFmt w:val="decimal"/>
      <w:lvlText w:val="%1.%2.%3."/>
      <w:lvlJc w:val="left"/>
      <w:pPr>
        <w:ind w:left="1968" w:hanging="816"/>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9" w15:restartNumberingAfterBreak="0">
    <w:nsid w:val="16573722"/>
    <w:multiLevelType w:val="multilevel"/>
    <w:tmpl w:val="E828E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7D7156"/>
    <w:multiLevelType w:val="hybridMultilevel"/>
    <w:tmpl w:val="7F847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561224"/>
    <w:multiLevelType w:val="multilevel"/>
    <w:tmpl w:val="F06036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71C57"/>
    <w:multiLevelType w:val="multilevel"/>
    <w:tmpl w:val="E5CE9A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706903"/>
    <w:multiLevelType w:val="multilevel"/>
    <w:tmpl w:val="DA3E33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8F5185"/>
    <w:multiLevelType w:val="multilevel"/>
    <w:tmpl w:val="1FA0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1BE23B6"/>
    <w:multiLevelType w:val="multilevel"/>
    <w:tmpl w:val="8BE673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1F1595D"/>
    <w:multiLevelType w:val="multilevel"/>
    <w:tmpl w:val="267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AC5FCA"/>
    <w:multiLevelType w:val="multilevel"/>
    <w:tmpl w:val="1C0A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4725C37"/>
    <w:multiLevelType w:val="hybridMultilevel"/>
    <w:tmpl w:val="038454AA"/>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19" w15:restartNumberingAfterBreak="0">
    <w:nsid w:val="27757FFE"/>
    <w:multiLevelType w:val="multilevel"/>
    <w:tmpl w:val="89424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1B762E"/>
    <w:multiLevelType w:val="multilevel"/>
    <w:tmpl w:val="4666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525BEC"/>
    <w:multiLevelType w:val="multilevel"/>
    <w:tmpl w:val="619A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1A00D49"/>
    <w:multiLevelType w:val="hybridMultilevel"/>
    <w:tmpl w:val="BD6E9ACE"/>
    <w:lvl w:ilvl="0" w:tplc="87A8CA42">
      <w:start w:val="1"/>
      <w:numFmt w:val="decimal"/>
      <w:lvlText w:val="%1."/>
      <w:lvlJc w:val="left"/>
      <w:pPr>
        <w:ind w:left="1440" w:hanging="360"/>
      </w:pPr>
      <w:rPr>
        <w:rFonts w:hint="default"/>
      </w:rPr>
    </w:lvl>
    <w:lvl w:ilvl="1" w:tplc="241A0019" w:tentative="1">
      <w:start w:val="1"/>
      <w:numFmt w:val="lowerLetter"/>
      <w:lvlText w:val="%2."/>
      <w:lvlJc w:val="left"/>
      <w:pPr>
        <w:ind w:left="2160" w:hanging="360"/>
      </w:pPr>
    </w:lvl>
    <w:lvl w:ilvl="2" w:tplc="241A001B" w:tentative="1">
      <w:start w:val="1"/>
      <w:numFmt w:val="lowerRoman"/>
      <w:lvlText w:val="%3."/>
      <w:lvlJc w:val="right"/>
      <w:pPr>
        <w:ind w:left="2880" w:hanging="180"/>
      </w:pPr>
    </w:lvl>
    <w:lvl w:ilvl="3" w:tplc="241A000F" w:tentative="1">
      <w:start w:val="1"/>
      <w:numFmt w:val="decimal"/>
      <w:lvlText w:val="%4."/>
      <w:lvlJc w:val="left"/>
      <w:pPr>
        <w:ind w:left="3600" w:hanging="360"/>
      </w:pPr>
    </w:lvl>
    <w:lvl w:ilvl="4" w:tplc="241A0019" w:tentative="1">
      <w:start w:val="1"/>
      <w:numFmt w:val="lowerLetter"/>
      <w:lvlText w:val="%5."/>
      <w:lvlJc w:val="left"/>
      <w:pPr>
        <w:ind w:left="4320" w:hanging="360"/>
      </w:pPr>
    </w:lvl>
    <w:lvl w:ilvl="5" w:tplc="241A001B" w:tentative="1">
      <w:start w:val="1"/>
      <w:numFmt w:val="lowerRoman"/>
      <w:lvlText w:val="%6."/>
      <w:lvlJc w:val="right"/>
      <w:pPr>
        <w:ind w:left="5040" w:hanging="180"/>
      </w:pPr>
    </w:lvl>
    <w:lvl w:ilvl="6" w:tplc="241A000F" w:tentative="1">
      <w:start w:val="1"/>
      <w:numFmt w:val="decimal"/>
      <w:lvlText w:val="%7."/>
      <w:lvlJc w:val="left"/>
      <w:pPr>
        <w:ind w:left="5760" w:hanging="360"/>
      </w:pPr>
    </w:lvl>
    <w:lvl w:ilvl="7" w:tplc="241A0019" w:tentative="1">
      <w:start w:val="1"/>
      <w:numFmt w:val="lowerLetter"/>
      <w:lvlText w:val="%8."/>
      <w:lvlJc w:val="left"/>
      <w:pPr>
        <w:ind w:left="6480" w:hanging="360"/>
      </w:pPr>
    </w:lvl>
    <w:lvl w:ilvl="8" w:tplc="241A001B" w:tentative="1">
      <w:start w:val="1"/>
      <w:numFmt w:val="lowerRoman"/>
      <w:lvlText w:val="%9."/>
      <w:lvlJc w:val="right"/>
      <w:pPr>
        <w:ind w:left="7200" w:hanging="180"/>
      </w:pPr>
    </w:lvl>
  </w:abstractNum>
  <w:abstractNum w:abstractNumId="23" w15:restartNumberingAfterBreak="0">
    <w:nsid w:val="38D44B03"/>
    <w:multiLevelType w:val="hybridMultilevel"/>
    <w:tmpl w:val="B6487BA8"/>
    <w:lvl w:ilvl="0" w:tplc="542EE862">
      <w:start w:val="1"/>
      <w:numFmt w:val="decimal"/>
      <w:lvlText w:val="%1."/>
      <w:lvlJc w:val="left"/>
      <w:pPr>
        <w:ind w:left="1440" w:hanging="360"/>
      </w:pPr>
      <w:rPr>
        <w:rFonts w:hint="default"/>
      </w:rPr>
    </w:lvl>
    <w:lvl w:ilvl="1" w:tplc="241A0019" w:tentative="1">
      <w:start w:val="1"/>
      <w:numFmt w:val="lowerLetter"/>
      <w:lvlText w:val="%2."/>
      <w:lvlJc w:val="left"/>
      <w:pPr>
        <w:ind w:left="2160" w:hanging="360"/>
      </w:pPr>
    </w:lvl>
    <w:lvl w:ilvl="2" w:tplc="241A001B" w:tentative="1">
      <w:start w:val="1"/>
      <w:numFmt w:val="lowerRoman"/>
      <w:lvlText w:val="%3."/>
      <w:lvlJc w:val="right"/>
      <w:pPr>
        <w:ind w:left="2880" w:hanging="180"/>
      </w:pPr>
    </w:lvl>
    <w:lvl w:ilvl="3" w:tplc="241A000F" w:tentative="1">
      <w:start w:val="1"/>
      <w:numFmt w:val="decimal"/>
      <w:lvlText w:val="%4."/>
      <w:lvlJc w:val="left"/>
      <w:pPr>
        <w:ind w:left="3600" w:hanging="360"/>
      </w:pPr>
    </w:lvl>
    <w:lvl w:ilvl="4" w:tplc="241A0019" w:tentative="1">
      <w:start w:val="1"/>
      <w:numFmt w:val="lowerLetter"/>
      <w:lvlText w:val="%5."/>
      <w:lvlJc w:val="left"/>
      <w:pPr>
        <w:ind w:left="4320" w:hanging="360"/>
      </w:pPr>
    </w:lvl>
    <w:lvl w:ilvl="5" w:tplc="241A001B" w:tentative="1">
      <w:start w:val="1"/>
      <w:numFmt w:val="lowerRoman"/>
      <w:lvlText w:val="%6."/>
      <w:lvlJc w:val="right"/>
      <w:pPr>
        <w:ind w:left="5040" w:hanging="180"/>
      </w:pPr>
    </w:lvl>
    <w:lvl w:ilvl="6" w:tplc="241A000F" w:tentative="1">
      <w:start w:val="1"/>
      <w:numFmt w:val="decimal"/>
      <w:lvlText w:val="%7."/>
      <w:lvlJc w:val="left"/>
      <w:pPr>
        <w:ind w:left="5760" w:hanging="360"/>
      </w:pPr>
    </w:lvl>
    <w:lvl w:ilvl="7" w:tplc="241A0019" w:tentative="1">
      <w:start w:val="1"/>
      <w:numFmt w:val="lowerLetter"/>
      <w:lvlText w:val="%8."/>
      <w:lvlJc w:val="left"/>
      <w:pPr>
        <w:ind w:left="6480" w:hanging="360"/>
      </w:pPr>
    </w:lvl>
    <w:lvl w:ilvl="8" w:tplc="241A001B" w:tentative="1">
      <w:start w:val="1"/>
      <w:numFmt w:val="lowerRoman"/>
      <w:lvlText w:val="%9."/>
      <w:lvlJc w:val="right"/>
      <w:pPr>
        <w:ind w:left="7200" w:hanging="180"/>
      </w:pPr>
    </w:lvl>
  </w:abstractNum>
  <w:abstractNum w:abstractNumId="24" w15:restartNumberingAfterBreak="0">
    <w:nsid w:val="39163B05"/>
    <w:multiLevelType w:val="multilevel"/>
    <w:tmpl w:val="45B0C05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171CF1"/>
    <w:multiLevelType w:val="multilevel"/>
    <w:tmpl w:val="E12A95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6" w15:restartNumberingAfterBreak="0">
    <w:nsid w:val="4014749C"/>
    <w:multiLevelType w:val="multilevel"/>
    <w:tmpl w:val="910A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3C117C"/>
    <w:multiLevelType w:val="hybridMultilevel"/>
    <w:tmpl w:val="D6785E1C"/>
    <w:lvl w:ilvl="0" w:tplc="235CE780">
      <w:start w:val="1"/>
      <w:numFmt w:val="decimal"/>
      <w:lvlText w:val="%1."/>
      <w:lvlJc w:val="left"/>
      <w:pPr>
        <w:ind w:left="1080" w:hanging="360"/>
      </w:pPr>
      <w:rPr>
        <w:rFonts w:hint="default"/>
      </w:rPr>
    </w:lvl>
    <w:lvl w:ilvl="1" w:tplc="241A0019">
      <w:start w:val="1"/>
      <w:numFmt w:val="lowerLetter"/>
      <w:lvlText w:val="%2."/>
      <w:lvlJc w:val="left"/>
      <w:pPr>
        <w:ind w:left="1800" w:hanging="360"/>
      </w:pPr>
    </w:lvl>
    <w:lvl w:ilvl="2" w:tplc="241A001B">
      <w:start w:val="1"/>
      <w:numFmt w:val="lowerRoman"/>
      <w:lvlText w:val="%3."/>
      <w:lvlJc w:val="right"/>
      <w:pPr>
        <w:ind w:left="2520" w:hanging="180"/>
      </w:pPr>
    </w:lvl>
    <w:lvl w:ilvl="3" w:tplc="241A000F">
      <w:start w:val="1"/>
      <w:numFmt w:val="decimal"/>
      <w:lvlText w:val="%4."/>
      <w:lvlJc w:val="left"/>
      <w:pPr>
        <w:ind w:left="3240" w:hanging="360"/>
      </w:pPr>
    </w:lvl>
    <w:lvl w:ilvl="4" w:tplc="241A0019">
      <w:start w:val="1"/>
      <w:numFmt w:val="lowerLetter"/>
      <w:lvlText w:val="%5."/>
      <w:lvlJc w:val="left"/>
      <w:pPr>
        <w:ind w:left="3960" w:hanging="360"/>
      </w:pPr>
    </w:lvl>
    <w:lvl w:ilvl="5" w:tplc="241A001B" w:tentative="1">
      <w:start w:val="1"/>
      <w:numFmt w:val="lowerRoman"/>
      <w:lvlText w:val="%6."/>
      <w:lvlJc w:val="right"/>
      <w:pPr>
        <w:ind w:left="4680" w:hanging="180"/>
      </w:pPr>
    </w:lvl>
    <w:lvl w:ilvl="6" w:tplc="241A000F" w:tentative="1">
      <w:start w:val="1"/>
      <w:numFmt w:val="decimal"/>
      <w:lvlText w:val="%7."/>
      <w:lvlJc w:val="left"/>
      <w:pPr>
        <w:ind w:left="5400" w:hanging="360"/>
      </w:pPr>
    </w:lvl>
    <w:lvl w:ilvl="7" w:tplc="241A0019" w:tentative="1">
      <w:start w:val="1"/>
      <w:numFmt w:val="lowerLetter"/>
      <w:lvlText w:val="%8."/>
      <w:lvlJc w:val="left"/>
      <w:pPr>
        <w:ind w:left="6120" w:hanging="360"/>
      </w:pPr>
    </w:lvl>
    <w:lvl w:ilvl="8" w:tplc="241A001B" w:tentative="1">
      <w:start w:val="1"/>
      <w:numFmt w:val="lowerRoman"/>
      <w:lvlText w:val="%9."/>
      <w:lvlJc w:val="right"/>
      <w:pPr>
        <w:ind w:left="6840" w:hanging="180"/>
      </w:pPr>
    </w:lvl>
  </w:abstractNum>
  <w:abstractNum w:abstractNumId="28" w15:restartNumberingAfterBreak="0">
    <w:nsid w:val="40AA6CF9"/>
    <w:multiLevelType w:val="hybridMultilevel"/>
    <w:tmpl w:val="B66CBF24"/>
    <w:lvl w:ilvl="0" w:tplc="241A0001">
      <w:start w:val="1"/>
      <w:numFmt w:val="bullet"/>
      <w:lvlText w:val=""/>
      <w:lvlJc w:val="left"/>
      <w:pPr>
        <w:ind w:left="720" w:hanging="360"/>
      </w:pPr>
      <w:rPr>
        <w:rFonts w:ascii="Symbol" w:hAnsi="Symbol" w:hint="default"/>
      </w:rPr>
    </w:lvl>
    <w:lvl w:ilvl="1" w:tplc="241A0003" w:tentative="1">
      <w:start w:val="1"/>
      <w:numFmt w:val="bullet"/>
      <w:lvlText w:val="o"/>
      <w:lvlJc w:val="left"/>
      <w:pPr>
        <w:ind w:left="1440" w:hanging="360"/>
      </w:pPr>
      <w:rPr>
        <w:rFonts w:ascii="Courier New" w:hAnsi="Courier New" w:cs="Courier New" w:hint="default"/>
      </w:rPr>
    </w:lvl>
    <w:lvl w:ilvl="2" w:tplc="241A0005" w:tentative="1">
      <w:start w:val="1"/>
      <w:numFmt w:val="bullet"/>
      <w:lvlText w:val=""/>
      <w:lvlJc w:val="left"/>
      <w:pPr>
        <w:ind w:left="2160" w:hanging="360"/>
      </w:pPr>
      <w:rPr>
        <w:rFonts w:ascii="Wingdings" w:hAnsi="Wingdings" w:hint="default"/>
      </w:rPr>
    </w:lvl>
    <w:lvl w:ilvl="3" w:tplc="241A0001" w:tentative="1">
      <w:start w:val="1"/>
      <w:numFmt w:val="bullet"/>
      <w:lvlText w:val=""/>
      <w:lvlJc w:val="left"/>
      <w:pPr>
        <w:ind w:left="2880" w:hanging="360"/>
      </w:pPr>
      <w:rPr>
        <w:rFonts w:ascii="Symbol" w:hAnsi="Symbol" w:hint="default"/>
      </w:rPr>
    </w:lvl>
    <w:lvl w:ilvl="4" w:tplc="241A0003" w:tentative="1">
      <w:start w:val="1"/>
      <w:numFmt w:val="bullet"/>
      <w:lvlText w:val="o"/>
      <w:lvlJc w:val="left"/>
      <w:pPr>
        <w:ind w:left="3600" w:hanging="360"/>
      </w:pPr>
      <w:rPr>
        <w:rFonts w:ascii="Courier New" w:hAnsi="Courier New" w:cs="Courier New" w:hint="default"/>
      </w:rPr>
    </w:lvl>
    <w:lvl w:ilvl="5" w:tplc="241A0005" w:tentative="1">
      <w:start w:val="1"/>
      <w:numFmt w:val="bullet"/>
      <w:lvlText w:val=""/>
      <w:lvlJc w:val="left"/>
      <w:pPr>
        <w:ind w:left="4320" w:hanging="360"/>
      </w:pPr>
      <w:rPr>
        <w:rFonts w:ascii="Wingdings" w:hAnsi="Wingdings" w:hint="default"/>
      </w:rPr>
    </w:lvl>
    <w:lvl w:ilvl="6" w:tplc="241A0001" w:tentative="1">
      <w:start w:val="1"/>
      <w:numFmt w:val="bullet"/>
      <w:lvlText w:val=""/>
      <w:lvlJc w:val="left"/>
      <w:pPr>
        <w:ind w:left="5040" w:hanging="360"/>
      </w:pPr>
      <w:rPr>
        <w:rFonts w:ascii="Symbol" w:hAnsi="Symbol" w:hint="default"/>
      </w:rPr>
    </w:lvl>
    <w:lvl w:ilvl="7" w:tplc="241A0003" w:tentative="1">
      <w:start w:val="1"/>
      <w:numFmt w:val="bullet"/>
      <w:lvlText w:val="o"/>
      <w:lvlJc w:val="left"/>
      <w:pPr>
        <w:ind w:left="5760" w:hanging="360"/>
      </w:pPr>
      <w:rPr>
        <w:rFonts w:ascii="Courier New" w:hAnsi="Courier New" w:cs="Courier New" w:hint="default"/>
      </w:rPr>
    </w:lvl>
    <w:lvl w:ilvl="8" w:tplc="241A0005" w:tentative="1">
      <w:start w:val="1"/>
      <w:numFmt w:val="bullet"/>
      <w:lvlText w:val=""/>
      <w:lvlJc w:val="left"/>
      <w:pPr>
        <w:ind w:left="6480" w:hanging="360"/>
      </w:pPr>
      <w:rPr>
        <w:rFonts w:ascii="Wingdings" w:hAnsi="Wingdings" w:hint="default"/>
      </w:rPr>
    </w:lvl>
  </w:abstractNum>
  <w:abstractNum w:abstractNumId="29" w15:restartNumberingAfterBreak="0">
    <w:nsid w:val="437F29AA"/>
    <w:multiLevelType w:val="hybridMultilevel"/>
    <w:tmpl w:val="C45C73B4"/>
    <w:lvl w:ilvl="0" w:tplc="2446F236">
      <w:start w:val="1"/>
      <w:numFmt w:val="decimal"/>
      <w:lvlText w:val="%1."/>
      <w:lvlJc w:val="left"/>
      <w:pPr>
        <w:ind w:left="1440" w:hanging="360"/>
      </w:pPr>
      <w:rPr>
        <w:rFonts w:hint="default"/>
      </w:rPr>
    </w:lvl>
    <w:lvl w:ilvl="1" w:tplc="241A0019" w:tentative="1">
      <w:start w:val="1"/>
      <w:numFmt w:val="lowerLetter"/>
      <w:lvlText w:val="%2."/>
      <w:lvlJc w:val="left"/>
      <w:pPr>
        <w:ind w:left="2160" w:hanging="360"/>
      </w:pPr>
    </w:lvl>
    <w:lvl w:ilvl="2" w:tplc="241A001B" w:tentative="1">
      <w:start w:val="1"/>
      <w:numFmt w:val="lowerRoman"/>
      <w:lvlText w:val="%3."/>
      <w:lvlJc w:val="right"/>
      <w:pPr>
        <w:ind w:left="2880" w:hanging="180"/>
      </w:pPr>
    </w:lvl>
    <w:lvl w:ilvl="3" w:tplc="241A000F" w:tentative="1">
      <w:start w:val="1"/>
      <w:numFmt w:val="decimal"/>
      <w:lvlText w:val="%4."/>
      <w:lvlJc w:val="left"/>
      <w:pPr>
        <w:ind w:left="3600" w:hanging="360"/>
      </w:pPr>
    </w:lvl>
    <w:lvl w:ilvl="4" w:tplc="241A0019" w:tentative="1">
      <w:start w:val="1"/>
      <w:numFmt w:val="lowerLetter"/>
      <w:lvlText w:val="%5."/>
      <w:lvlJc w:val="left"/>
      <w:pPr>
        <w:ind w:left="4320" w:hanging="360"/>
      </w:pPr>
    </w:lvl>
    <w:lvl w:ilvl="5" w:tplc="241A001B" w:tentative="1">
      <w:start w:val="1"/>
      <w:numFmt w:val="lowerRoman"/>
      <w:lvlText w:val="%6."/>
      <w:lvlJc w:val="right"/>
      <w:pPr>
        <w:ind w:left="5040" w:hanging="180"/>
      </w:pPr>
    </w:lvl>
    <w:lvl w:ilvl="6" w:tplc="241A000F" w:tentative="1">
      <w:start w:val="1"/>
      <w:numFmt w:val="decimal"/>
      <w:lvlText w:val="%7."/>
      <w:lvlJc w:val="left"/>
      <w:pPr>
        <w:ind w:left="5760" w:hanging="360"/>
      </w:pPr>
    </w:lvl>
    <w:lvl w:ilvl="7" w:tplc="241A0019" w:tentative="1">
      <w:start w:val="1"/>
      <w:numFmt w:val="lowerLetter"/>
      <w:lvlText w:val="%8."/>
      <w:lvlJc w:val="left"/>
      <w:pPr>
        <w:ind w:left="6480" w:hanging="360"/>
      </w:pPr>
    </w:lvl>
    <w:lvl w:ilvl="8" w:tplc="241A001B" w:tentative="1">
      <w:start w:val="1"/>
      <w:numFmt w:val="lowerRoman"/>
      <w:lvlText w:val="%9."/>
      <w:lvlJc w:val="right"/>
      <w:pPr>
        <w:ind w:left="7200" w:hanging="180"/>
      </w:pPr>
    </w:lvl>
  </w:abstractNum>
  <w:abstractNum w:abstractNumId="30" w15:restartNumberingAfterBreak="0">
    <w:nsid w:val="4AD638E9"/>
    <w:multiLevelType w:val="multilevel"/>
    <w:tmpl w:val="E10E85B4"/>
    <w:lvl w:ilvl="0">
      <w:start w:val="2"/>
      <w:numFmt w:val="decimal"/>
      <w:lvlText w:val="%1."/>
      <w:lvlJc w:val="left"/>
      <w:pPr>
        <w:ind w:left="456" w:hanging="456"/>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31" w15:restartNumberingAfterBreak="0">
    <w:nsid w:val="5436586C"/>
    <w:multiLevelType w:val="hybridMultilevel"/>
    <w:tmpl w:val="B412CAC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4686B0F"/>
    <w:multiLevelType w:val="multilevel"/>
    <w:tmpl w:val="FF284F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33" w15:restartNumberingAfterBreak="0">
    <w:nsid w:val="5D670778"/>
    <w:multiLevelType w:val="multilevel"/>
    <w:tmpl w:val="926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AD5C73"/>
    <w:multiLevelType w:val="multilevel"/>
    <w:tmpl w:val="EB74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F841DE7"/>
    <w:multiLevelType w:val="multilevel"/>
    <w:tmpl w:val="18748CF4"/>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i w:val="0"/>
        <w:iCs/>
      </w:rPr>
    </w:lvl>
    <w:lvl w:ilvl="2">
      <w:start w:val="1"/>
      <w:numFmt w:val="decimal"/>
      <w:lvlText w:val="%1.%2.%3."/>
      <w:lvlJc w:val="left"/>
      <w:pPr>
        <w:ind w:left="1224" w:hanging="504"/>
      </w:pPr>
      <w:rPr>
        <w:rFonts w:hint="default"/>
      </w:rPr>
    </w:lvl>
    <w:lvl w:ilvl="3">
      <w:start w:val="1"/>
      <w:numFmt w:val="none"/>
      <w:lvlText w:val="1."/>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21934A4"/>
    <w:multiLevelType w:val="multilevel"/>
    <w:tmpl w:val="6B88D036"/>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b/>
        <w:bCs/>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7" w15:restartNumberingAfterBreak="0">
    <w:nsid w:val="6E864BEE"/>
    <w:multiLevelType w:val="hybridMultilevel"/>
    <w:tmpl w:val="B412CAC2"/>
    <w:lvl w:ilvl="0" w:tplc="A3EAFB7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1F053F"/>
    <w:multiLevelType w:val="multilevel"/>
    <w:tmpl w:val="E4C4BF52"/>
    <w:lvl w:ilvl="0">
      <w:start w:val="1"/>
      <w:numFmt w:val="decimal"/>
      <w:lvlText w:val="%1"/>
      <w:lvlJc w:val="left"/>
      <w:pPr>
        <w:ind w:left="384" w:hanging="384"/>
      </w:pPr>
      <w:rPr>
        <w:rFonts w:hint="default"/>
      </w:rPr>
    </w:lvl>
    <w:lvl w:ilvl="1">
      <w:start w:val="4"/>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79260A8C"/>
    <w:multiLevelType w:val="hybridMultilevel"/>
    <w:tmpl w:val="B412CAC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21648042">
    <w:abstractNumId w:val="5"/>
  </w:num>
  <w:num w:numId="2" w16cid:durableId="967125313">
    <w:abstractNumId w:val="3"/>
  </w:num>
  <w:num w:numId="3" w16cid:durableId="2146965442">
    <w:abstractNumId w:val="2"/>
  </w:num>
  <w:num w:numId="4" w16cid:durableId="1944848418">
    <w:abstractNumId w:val="4"/>
  </w:num>
  <w:num w:numId="5" w16cid:durableId="876115096">
    <w:abstractNumId w:val="1"/>
  </w:num>
  <w:num w:numId="6" w16cid:durableId="1888563820">
    <w:abstractNumId w:val="0"/>
  </w:num>
  <w:num w:numId="7" w16cid:durableId="1363898442">
    <w:abstractNumId w:val="11"/>
  </w:num>
  <w:num w:numId="8" w16cid:durableId="1424909142">
    <w:abstractNumId w:val="17"/>
  </w:num>
  <w:num w:numId="9" w16cid:durableId="996685343">
    <w:abstractNumId w:val="12"/>
  </w:num>
  <w:num w:numId="10" w16cid:durableId="1100687115">
    <w:abstractNumId w:val="21"/>
  </w:num>
  <w:num w:numId="11" w16cid:durableId="1897622834">
    <w:abstractNumId w:val="9"/>
  </w:num>
  <w:num w:numId="12" w16cid:durableId="2085255745">
    <w:abstractNumId w:val="15"/>
  </w:num>
  <w:num w:numId="13" w16cid:durableId="2132673845">
    <w:abstractNumId w:val="16"/>
  </w:num>
  <w:num w:numId="14" w16cid:durableId="1705444097">
    <w:abstractNumId w:val="19"/>
  </w:num>
  <w:num w:numId="15" w16cid:durableId="1786998914">
    <w:abstractNumId w:val="37"/>
  </w:num>
  <w:num w:numId="16" w16cid:durableId="399212083">
    <w:abstractNumId w:val="24"/>
  </w:num>
  <w:num w:numId="17" w16cid:durableId="2112583408">
    <w:abstractNumId w:val="10"/>
  </w:num>
  <w:num w:numId="18" w16cid:durableId="138306687">
    <w:abstractNumId w:val="33"/>
  </w:num>
  <w:num w:numId="19" w16cid:durableId="1760298443">
    <w:abstractNumId w:val="35"/>
  </w:num>
  <w:num w:numId="20" w16cid:durableId="1358501683">
    <w:abstractNumId w:val="23"/>
  </w:num>
  <w:num w:numId="21" w16cid:durableId="1802263536">
    <w:abstractNumId w:val="22"/>
  </w:num>
  <w:num w:numId="22" w16cid:durableId="1349481823">
    <w:abstractNumId w:val="29"/>
  </w:num>
  <w:num w:numId="23" w16cid:durableId="1330328115">
    <w:abstractNumId w:val="39"/>
  </w:num>
  <w:num w:numId="24" w16cid:durableId="1953902738">
    <w:abstractNumId w:val="27"/>
  </w:num>
  <w:num w:numId="25" w16cid:durableId="609511314">
    <w:abstractNumId w:val="8"/>
  </w:num>
  <w:num w:numId="26" w16cid:durableId="253244038">
    <w:abstractNumId w:val="13"/>
  </w:num>
  <w:num w:numId="27" w16cid:durableId="627198471">
    <w:abstractNumId w:val="32"/>
  </w:num>
  <w:num w:numId="28" w16cid:durableId="1151364583">
    <w:abstractNumId w:val="25"/>
  </w:num>
  <w:num w:numId="29" w16cid:durableId="2116556305">
    <w:abstractNumId w:val="36"/>
  </w:num>
  <w:num w:numId="30" w16cid:durableId="1913736018">
    <w:abstractNumId w:val="26"/>
  </w:num>
  <w:num w:numId="31" w16cid:durableId="1669365059">
    <w:abstractNumId w:val="34"/>
  </w:num>
  <w:num w:numId="32" w16cid:durableId="730814539">
    <w:abstractNumId w:val="5"/>
  </w:num>
  <w:num w:numId="33" w16cid:durableId="697662131">
    <w:abstractNumId w:val="38"/>
  </w:num>
  <w:num w:numId="34" w16cid:durableId="661814337">
    <w:abstractNumId w:val="7"/>
  </w:num>
  <w:num w:numId="35" w16cid:durableId="1709062289">
    <w:abstractNumId w:val="30"/>
  </w:num>
  <w:num w:numId="36" w16cid:durableId="2104108296">
    <w:abstractNumId w:val="6"/>
  </w:num>
  <w:num w:numId="37" w16cid:durableId="221598703">
    <w:abstractNumId w:val="14"/>
  </w:num>
  <w:num w:numId="38" w16cid:durableId="1198616011">
    <w:abstractNumId w:val="20"/>
  </w:num>
  <w:num w:numId="39" w16cid:durableId="1243224679">
    <w:abstractNumId w:val="18"/>
  </w:num>
  <w:num w:numId="40" w16cid:durableId="1270241764">
    <w:abstractNumId w:val="28"/>
  </w:num>
  <w:num w:numId="41" w16cid:durableId="2078239883">
    <w:abstractNumId w:val="3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426"/>
    <w:rsid w:val="000117F9"/>
    <w:rsid w:val="0001723F"/>
    <w:rsid w:val="00026B35"/>
    <w:rsid w:val="00026FFE"/>
    <w:rsid w:val="000327E7"/>
    <w:rsid w:val="00034616"/>
    <w:rsid w:val="00044965"/>
    <w:rsid w:val="00044992"/>
    <w:rsid w:val="0004500F"/>
    <w:rsid w:val="0005386F"/>
    <w:rsid w:val="00053B12"/>
    <w:rsid w:val="00053D2F"/>
    <w:rsid w:val="0006063C"/>
    <w:rsid w:val="000654E6"/>
    <w:rsid w:val="00075FDC"/>
    <w:rsid w:val="00087670"/>
    <w:rsid w:val="000925A6"/>
    <w:rsid w:val="00092EEB"/>
    <w:rsid w:val="00093D3A"/>
    <w:rsid w:val="000948EC"/>
    <w:rsid w:val="00096BEC"/>
    <w:rsid w:val="000B0AEC"/>
    <w:rsid w:val="000B3DFF"/>
    <w:rsid w:val="000B7478"/>
    <w:rsid w:val="000C51A7"/>
    <w:rsid w:val="000C6802"/>
    <w:rsid w:val="000D19FF"/>
    <w:rsid w:val="000E4E77"/>
    <w:rsid w:val="000E7C7E"/>
    <w:rsid w:val="000F5A2D"/>
    <w:rsid w:val="00100648"/>
    <w:rsid w:val="00102A88"/>
    <w:rsid w:val="00104C01"/>
    <w:rsid w:val="00110254"/>
    <w:rsid w:val="00110B24"/>
    <w:rsid w:val="00114207"/>
    <w:rsid w:val="00124C58"/>
    <w:rsid w:val="00126817"/>
    <w:rsid w:val="00126AF3"/>
    <w:rsid w:val="0012793D"/>
    <w:rsid w:val="0013405E"/>
    <w:rsid w:val="00136742"/>
    <w:rsid w:val="00137270"/>
    <w:rsid w:val="0015074B"/>
    <w:rsid w:val="00153636"/>
    <w:rsid w:val="00156D2D"/>
    <w:rsid w:val="00160574"/>
    <w:rsid w:val="0016269E"/>
    <w:rsid w:val="00172222"/>
    <w:rsid w:val="00180305"/>
    <w:rsid w:val="00182557"/>
    <w:rsid w:val="001868B7"/>
    <w:rsid w:val="00197B16"/>
    <w:rsid w:val="001B2F78"/>
    <w:rsid w:val="001B33F3"/>
    <w:rsid w:val="001B798A"/>
    <w:rsid w:val="001C0AD7"/>
    <w:rsid w:val="001C3E6E"/>
    <w:rsid w:val="001D0DD3"/>
    <w:rsid w:val="001D7FDF"/>
    <w:rsid w:val="001E7AE6"/>
    <w:rsid w:val="002019EE"/>
    <w:rsid w:val="00210E0B"/>
    <w:rsid w:val="00213A69"/>
    <w:rsid w:val="00217A82"/>
    <w:rsid w:val="0022039C"/>
    <w:rsid w:val="00240C58"/>
    <w:rsid w:val="00245B7F"/>
    <w:rsid w:val="00246394"/>
    <w:rsid w:val="00262CFC"/>
    <w:rsid w:val="00277B4C"/>
    <w:rsid w:val="0029639D"/>
    <w:rsid w:val="002A0D07"/>
    <w:rsid w:val="002A0D25"/>
    <w:rsid w:val="002A34A7"/>
    <w:rsid w:val="002B41A3"/>
    <w:rsid w:val="002C71C1"/>
    <w:rsid w:val="002C78B3"/>
    <w:rsid w:val="002D7CEF"/>
    <w:rsid w:val="002E2F9C"/>
    <w:rsid w:val="002F2AB8"/>
    <w:rsid w:val="00301DB9"/>
    <w:rsid w:val="003140D5"/>
    <w:rsid w:val="0031655A"/>
    <w:rsid w:val="00320BBB"/>
    <w:rsid w:val="00326F90"/>
    <w:rsid w:val="0035134C"/>
    <w:rsid w:val="0035430F"/>
    <w:rsid w:val="00356537"/>
    <w:rsid w:val="0035777A"/>
    <w:rsid w:val="00373185"/>
    <w:rsid w:val="0037343E"/>
    <w:rsid w:val="003771D7"/>
    <w:rsid w:val="00380E06"/>
    <w:rsid w:val="00384188"/>
    <w:rsid w:val="00390A48"/>
    <w:rsid w:val="003C3800"/>
    <w:rsid w:val="003D0FC5"/>
    <w:rsid w:val="003D58AC"/>
    <w:rsid w:val="003D7115"/>
    <w:rsid w:val="003E28F8"/>
    <w:rsid w:val="003E7AC4"/>
    <w:rsid w:val="003F3768"/>
    <w:rsid w:val="003F39ED"/>
    <w:rsid w:val="003F4CDE"/>
    <w:rsid w:val="003F5F75"/>
    <w:rsid w:val="004045DD"/>
    <w:rsid w:val="00415273"/>
    <w:rsid w:val="004218E6"/>
    <w:rsid w:val="0042342B"/>
    <w:rsid w:val="00423B2E"/>
    <w:rsid w:val="00426CD4"/>
    <w:rsid w:val="00432CA9"/>
    <w:rsid w:val="00434AA8"/>
    <w:rsid w:val="0044499E"/>
    <w:rsid w:val="00476187"/>
    <w:rsid w:val="00485695"/>
    <w:rsid w:val="00487BA8"/>
    <w:rsid w:val="00495D0E"/>
    <w:rsid w:val="0049627E"/>
    <w:rsid w:val="004A0416"/>
    <w:rsid w:val="004A1E6F"/>
    <w:rsid w:val="004A25CB"/>
    <w:rsid w:val="004A422B"/>
    <w:rsid w:val="004B3AD1"/>
    <w:rsid w:val="004B5173"/>
    <w:rsid w:val="004B53E8"/>
    <w:rsid w:val="004C2C73"/>
    <w:rsid w:val="004D1D17"/>
    <w:rsid w:val="004D4202"/>
    <w:rsid w:val="004F0C5E"/>
    <w:rsid w:val="004F7E09"/>
    <w:rsid w:val="00502079"/>
    <w:rsid w:val="00503CBF"/>
    <w:rsid w:val="0050633F"/>
    <w:rsid w:val="00512566"/>
    <w:rsid w:val="005239EC"/>
    <w:rsid w:val="00523F05"/>
    <w:rsid w:val="005308E1"/>
    <w:rsid w:val="005321D2"/>
    <w:rsid w:val="00536A28"/>
    <w:rsid w:val="00536B7B"/>
    <w:rsid w:val="00544F30"/>
    <w:rsid w:val="00546927"/>
    <w:rsid w:val="005479D8"/>
    <w:rsid w:val="00550705"/>
    <w:rsid w:val="00560DE0"/>
    <w:rsid w:val="00561957"/>
    <w:rsid w:val="00562299"/>
    <w:rsid w:val="00564529"/>
    <w:rsid w:val="00577805"/>
    <w:rsid w:val="00582CA1"/>
    <w:rsid w:val="00585562"/>
    <w:rsid w:val="0059014D"/>
    <w:rsid w:val="0059221A"/>
    <w:rsid w:val="00595023"/>
    <w:rsid w:val="00597576"/>
    <w:rsid w:val="005B1E30"/>
    <w:rsid w:val="005B48F8"/>
    <w:rsid w:val="005F1833"/>
    <w:rsid w:val="005F54CD"/>
    <w:rsid w:val="00607065"/>
    <w:rsid w:val="006120D6"/>
    <w:rsid w:val="00617CD0"/>
    <w:rsid w:val="00620069"/>
    <w:rsid w:val="006311E6"/>
    <w:rsid w:val="00631382"/>
    <w:rsid w:val="00636C09"/>
    <w:rsid w:val="0065053C"/>
    <w:rsid w:val="0065582C"/>
    <w:rsid w:val="006620A5"/>
    <w:rsid w:val="006759B7"/>
    <w:rsid w:val="006912DE"/>
    <w:rsid w:val="00692484"/>
    <w:rsid w:val="00694FD7"/>
    <w:rsid w:val="00695EC2"/>
    <w:rsid w:val="00697C46"/>
    <w:rsid w:val="006B14E8"/>
    <w:rsid w:val="006C1922"/>
    <w:rsid w:val="006C5183"/>
    <w:rsid w:val="006C5312"/>
    <w:rsid w:val="006C538D"/>
    <w:rsid w:val="006C5C9D"/>
    <w:rsid w:val="006E2F9E"/>
    <w:rsid w:val="006F038D"/>
    <w:rsid w:val="006F7FAE"/>
    <w:rsid w:val="00702C0C"/>
    <w:rsid w:val="00706DFB"/>
    <w:rsid w:val="00714448"/>
    <w:rsid w:val="00714454"/>
    <w:rsid w:val="0072286A"/>
    <w:rsid w:val="0072489A"/>
    <w:rsid w:val="00724B2E"/>
    <w:rsid w:val="00727F33"/>
    <w:rsid w:val="00742B1A"/>
    <w:rsid w:val="00746F7A"/>
    <w:rsid w:val="00747033"/>
    <w:rsid w:val="0075519B"/>
    <w:rsid w:val="007572C2"/>
    <w:rsid w:val="00763995"/>
    <w:rsid w:val="007642B6"/>
    <w:rsid w:val="00765F84"/>
    <w:rsid w:val="00767686"/>
    <w:rsid w:val="0077403C"/>
    <w:rsid w:val="00776095"/>
    <w:rsid w:val="00781325"/>
    <w:rsid w:val="007859AE"/>
    <w:rsid w:val="007903DF"/>
    <w:rsid w:val="007977A7"/>
    <w:rsid w:val="00797BB9"/>
    <w:rsid w:val="007A43ED"/>
    <w:rsid w:val="007A5D49"/>
    <w:rsid w:val="007B6C98"/>
    <w:rsid w:val="007D7867"/>
    <w:rsid w:val="007E032C"/>
    <w:rsid w:val="007E44F8"/>
    <w:rsid w:val="007E6008"/>
    <w:rsid w:val="007F326E"/>
    <w:rsid w:val="007F55F7"/>
    <w:rsid w:val="00803E36"/>
    <w:rsid w:val="00806911"/>
    <w:rsid w:val="00833B7D"/>
    <w:rsid w:val="00841E04"/>
    <w:rsid w:val="008442FA"/>
    <w:rsid w:val="00847A66"/>
    <w:rsid w:val="00854210"/>
    <w:rsid w:val="008565B5"/>
    <w:rsid w:val="00862480"/>
    <w:rsid w:val="008819AF"/>
    <w:rsid w:val="00887FA8"/>
    <w:rsid w:val="00891B23"/>
    <w:rsid w:val="00892651"/>
    <w:rsid w:val="0089565C"/>
    <w:rsid w:val="00895912"/>
    <w:rsid w:val="008A475B"/>
    <w:rsid w:val="008A5AD8"/>
    <w:rsid w:val="008A5BD2"/>
    <w:rsid w:val="008B6C79"/>
    <w:rsid w:val="008B7C73"/>
    <w:rsid w:val="008D691D"/>
    <w:rsid w:val="008E2562"/>
    <w:rsid w:val="008E64B0"/>
    <w:rsid w:val="008F570C"/>
    <w:rsid w:val="0090004A"/>
    <w:rsid w:val="00904960"/>
    <w:rsid w:val="00904EC0"/>
    <w:rsid w:val="0091143B"/>
    <w:rsid w:val="0091495F"/>
    <w:rsid w:val="00921E51"/>
    <w:rsid w:val="00944A75"/>
    <w:rsid w:val="00947D68"/>
    <w:rsid w:val="0095487F"/>
    <w:rsid w:val="00964113"/>
    <w:rsid w:val="009760A3"/>
    <w:rsid w:val="0097724F"/>
    <w:rsid w:val="00977600"/>
    <w:rsid w:val="00990EE1"/>
    <w:rsid w:val="00994A66"/>
    <w:rsid w:val="00996944"/>
    <w:rsid w:val="009B115C"/>
    <w:rsid w:val="009B2E2D"/>
    <w:rsid w:val="009B2ED0"/>
    <w:rsid w:val="009C3E4A"/>
    <w:rsid w:val="009C3FD3"/>
    <w:rsid w:val="009C40BE"/>
    <w:rsid w:val="009E2129"/>
    <w:rsid w:val="009F126F"/>
    <w:rsid w:val="00A07B4D"/>
    <w:rsid w:val="00A12CA1"/>
    <w:rsid w:val="00A143C6"/>
    <w:rsid w:val="00A21A60"/>
    <w:rsid w:val="00A24D49"/>
    <w:rsid w:val="00A33515"/>
    <w:rsid w:val="00A3451F"/>
    <w:rsid w:val="00A42EC8"/>
    <w:rsid w:val="00A477AE"/>
    <w:rsid w:val="00A51982"/>
    <w:rsid w:val="00A67EC1"/>
    <w:rsid w:val="00A768AA"/>
    <w:rsid w:val="00A8078C"/>
    <w:rsid w:val="00A82F8B"/>
    <w:rsid w:val="00A8601C"/>
    <w:rsid w:val="00A86EA0"/>
    <w:rsid w:val="00A918FD"/>
    <w:rsid w:val="00A965BD"/>
    <w:rsid w:val="00A97DFD"/>
    <w:rsid w:val="00AA1D8D"/>
    <w:rsid w:val="00AA6476"/>
    <w:rsid w:val="00AA7CFA"/>
    <w:rsid w:val="00AB2F23"/>
    <w:rsid w:val="00AB381F"/>
    <w:rsid w:val="00AB4CCC"/>
    <w:rsid w:val="00AE72B9"/>
    <w:rsid w:val="00AF0050"/>
    <w:rsid w:val="00AF6D44"/>
    <w:rsid w:val="00B073D8"/>
    <w:rsid w:val="00B1014A"/>
    <w:rsid w:val="00B36617"/>
    <w:rsid w:val="00B47730"/>
    <w:rsid w:val="00B53B92"/>
    <w:rsid w:val="00B54136"/>
    <w:rsid w:val="00B64E14"/>
    <w:rsid w:val="00B85136"/>
    <w:rsid w:val="00B91C70"/>
    <w:rsid w:val="00B92B75"/>
    <w:rsid w:val="00BD6BBC"/>
    <w:rsid w:val="00BE280D"/>
    <w:rsid w:val="00BE3615"/>
    <w:rsid w:val="00BF06BA"/>
    <w:rsid w:val="00C0630C"/>
    <w:rsid w:val="00C06B32"/>
    <w:rsid w:val="00C06F35"/>
    <w:rsid w:val="00C13FCB"/>
    <w:rsid w:val="00C307CA"/>
    <w:rsid w:val="00C35C38"/>
    <w:rsid w:val="00C40A7A"/>
    <w:rsid w:val="00C44FBF"/>
    <w:rsid w:val="00C45069"/>
    <w:rsid w:val="00C47B5B"/>
    <w:rsid w:val="00C52B1B"/>
    <w:rsid w:val="00C537B2"/>
    <w:rsid w:val="00C54544"/>
    <w:rsid w:val="00C57A96"/>
    <w:rsid w:val="00C613DC"/>
    <w:rsid w:val="00C757E3"/>
    <w:rsid w:val="00C775D4"/>
    <w:rsid w:val="00C87DCD"/>
    <w:rsid w:val="00C914BA"/>
    <w:rsid w:val="00C95070"/>
    <w:rsid w:val="00C97D1E"/>
    <w:rsid w:val="00CB0664"/>
    <w:rsid w:val="00CB113F"/>
    <w:rsid w:val="00CB523F"/>
    <w:rsid w:val="00CC0528"/>
    <w:rsid w:val="00CC22F6"/>
    <w:rsid w:val="00CC36FC"/>
    <w:rsid w:val="00CC786C"/>
    <w:rsid w:val="00CD06E7"/>
    <w:rsid w:val="00CE5336"/>
    <w:rsid w:val="00CE651B"/>
    <w:rsid w:val="00CF0BD9"/>
    <w:rsid w:val="00CF189D"/>
    <w:rsid w:val="00D228F5"/>
    <w:rsid w:val="00D277C7"/>
    <w:rsid w:val="00D27B5A"/>
    <w:rsid w:val="00D3129B"/>
    <w:rsid w:val="00D43D0A"/>
    <w:rsid w:val="00D47178"/>
    <w:rsid w:val="00D5202E"/>
    <w:rsid w:val="00D622C5"/>
    <w:rsid w:val="00D916A0"/>
    <w:rsid w:val="00DA3C5C"/>
    <w:rsid w:val="00DA61A3"/>
    <w:rsid w:val="00DC0A8C"/>
    <w:rsid w:val="00DD31BD"/>
    <w:rsid w:val="00DD5389"/>
    <w:rsid w:val="00DE7093"/>
    <w:rsid w:val="00DE7334"/>
    <w:rsid w:val="00DF123B"/>
    <w:rsid w:val="00DF1560"/>
    <w:rsid w:val="00E005FB"/>
    <w:rsid w:val="00E05C7D"/>
    <w:rsid w:val="00E10FD6"/>
    <w:rsid w:val="00E14C82"/>
    <w:rsid w:val="00E239BE"/>
    <w:rsid w:val="00E33411"/>
    <w:rsid w:val="00E34F53"/>
    <w:rsid w:val="00E457F9"/>
    <w:rsid w:val="00E50ED4"/>
    <w:rsid w:val="00E51C6F"/>
    <w:rsid w:val="00E56EB5"/>
    <w:rsid w:val="00E5706F"/>
    <w:rsid w:val="00E5746D"/>
    <w:rsid w:val="00E66EE6"/>
    <w:rsid w:val="00E86F8C"/>
    <w:rsid w:val="00E90E40"/>
    <w:rsid w:val="00E9764F"/>
    <w:rsid w:val="00EA32D6"/>
    <w:rsid w:val="00EA6D6C"/>
    <w:rsid w:val="00EB090F"/>
    <w:rsid w:val="00EB2C3D"/>
    <w:rsid w:val="00EB45F8"/>
    <w:rsid w:val="00ED4AC9"/>
    <w:rsid w:val="00EE21D4"/>
    <w:rsid w:val="00EE424A"/>
    <w:rsid w:val="00EE783C"/>
    <w:rsid w:val="00F060E7"/>
    <w:rsid w:val="00F21735"/>
    <w:rsid w:val="00F25F93"/>
    <w:rsid w:val="00F3427E"/>
    <w:rsid w:val="00F446E6"/>
    <w:rsid w:val="00F459E5"/>
    <w:rsid w:val="00F53860"/>
    <w:rsid w:val="00F71FE7"/>
    <w:rsid w:val="00F84E62"/>
    <w:rsid w:val="00F851D8"/>
    <w:rsid w:val="00F9559C"/>
    <w:rsid w:val="00F95773"/>
    <w:rsid w:val="00F96B43"/>
    <w:rsid w:val="00FA27FC"/>
    <w:rsid w:val="00FA43C7"/>
    <w:rsid w:val="00FA66B3"/>
    <w:rsid w:val="00FA68F1"/>
    <w:rsid w:val="00FB497F"/>
    <w:rsid w:val="00FB6129"/>
    <w:rsid w:val="00FC693F"/>
    <w:rsid w:val="00FD2DD1"/>
    <w:rsid w:val="00FD5350"/>
    <w:rsid w:val="00FD5EFD"/>
    <w:rsid w:val="00FF15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7508593-DC50-4F03-8EDE-233A32D8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E280D"/>
    <w:rPr>
      <w:rFonts w:cs="Times New Roman"/>
      <w:szCs w:val="24"/>
    </w:rPr>
  </w:style>
  <w:style w:type="paragraph" w:styleId="Revision">
    <w:name w:val="Revision"/>
    <w:hidden/>
    <w:uiPriority w:val="99"/>
    <w:semiHidden/>
    <w:rsid w:val="005479D8"/>
    <w:pPr>
      <w:spacing w:after="0" w:line="240" w:lineRule="auto"/>
    </w:pPr>
    <w:rPr>
      <w:rFonts w:ascii="Times New Roman" w:eastAsia="Times New Roman" w:hAnsi="Times New Roman"/>
      <w:sz w:val="24"/>
    </w:rPr>
  </w:style>
  <w:style w:type="character" w:styleId="Hyperlink">
    <w:name w:val="Hyperlink"/>
    <w:basedOn w:val="DefaultParagraphFont"/>
    <w:uiPriority w:val="99"/>
    <w:unhideWhenUsed/>
    <w:rsid w:val="00100648"/>
    <w:rPr>
      <w:color w:val="0000FF" w:themeColor="hyperlink"/>
      <w:u w:val="single"/>
    </w:rPr>
  </w:style>
  <w:style w:type="character" w:styleId="UnresolvedMention">
    <w:name w:val="Unresolved Mention"/>
    <w:basedOn w:val="DefaultParagraphFont"/>
    <w:uiPriority w:val="99"/>
    <w:semiHidden/>
    <w:unhideWhenUsed/>
    <w:rsid w:val="00100648"/>
    <w:rPr>
      <w:color w:val="605E5C"/>
      <w:shd w:val="clear" w:color="auto" w:fill="E1DFDD"/>
    </w:rPr>
  </w:style>
  <w:style w:type="table" w:styleId="PlainTable1">
    <w:name w:val="Plain Table 1"/>
    <w:basedOn w:val="TableNormal"/>
    <w:uiPriority w:val="99"/>
    <w:rsid w:val="00AB4CC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096BEC"/>
    <w:pPr>
      <w:spacing w:after="100"/>
    </w:pPr>
  </w:style>
  <w:style w:type="paragraph" w:styleId="TOC2">
    <w:name w:val="toc 2"/>
    <w:basedOn w:val="Normal"/>
    <w:next w:val="Normal"/>
    <w:autoRedefine/>
    <w:uiPriority w:val="39"/>
    <w:unhideWhenUsed/>
    <w:rsid w:val="00096BEC"/>
    <w:pPr>
      <w:spacing w:after="100"/>
      <w:ind w:left="240"/>
    </w:pPr>
  </w:style>
  <w:style w:type="paragraph" w:styleId="TOC3">
    <w:name w:val="toc 3"/>
    <w:basedOn w:val="Normal"/>
    <w:next w:val="Normal"/>
    <w:autoRedefine/>
    <w:uiPriority w:val="39"/>
    <w:unhideWhenUsed/>
    <w:rsid w:val="00096BE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94291">
      <w:bodyDiv w:val="1"/>
      <w:marLeft w:val="0"/>
      <w:marRight w:val="0"/>
      <w:marTop w:val="0"/>
      <w:marBottom w:val="0"/>
      <w:divBdr>
        <w:top w:val="none" w:sz="0" w:space="0" w:color="auto"/>
        <w:left w:val="none" w:sz="0" w:space="0" w:color="auto"/>
        <w:bottom w:val="none" w:sz="0" w:space="0" w:color="auto"/>
        <w:right w:val="none" w:sz="0" w:space="0" w:color="auto"/>
      </w:divBdr>
    </w:div>
    <w:div w:id="134955804">
      <w:bodyDiv w:val="1"/>
      <w:marLeft w:val="0"/>
      <w:marRight w:val="0"/>
      <w:marTop w:val="0"/>
      <w:marBottom w:val="0"/>
      <w:divBdr>
        <w:top w:val="none" w:sz="0" w:space="0" w:color="auto"/>
        <w:left w:val="none" w:sz="0" w:space="0" w:color="auto"/>
        <w:bottom w:val="none" w:sz="0" w:space="0" w:color="auto"/>
        <w:right w:val="none" w:sz="0" w:space="0" w:color="auto"/>
      </w:divBdr>
    </w:div>
    <w:div w:id="152112165">
      <w:bodyDiv w:val="1"/>
      <w:marLeft w:val="0"/>
      <w:marRight w:val="0"/>
      <w:marTop w:val="0"/>
      <w:marBottom w:val="0"/>
      <w:divBdr>
        <w:top w:val="none" w:sz="0" w:space="0" w:color="auto"/>
        <w:left w:val="none" w:sz="0" w:space="0" w:color="auto"/>
        <w:bottom w:val="none" w:sz="0" w:space="0" w:color="auto"/>
        <w:right w:val="none" w:sz="0" w:space="0" w:color="auto"/>
      </w:divBdr>
    </w:div>
    <w:div w:id="190727135">
      <w:bodyDiv w:val="1"/>
      <w:marLeft w:val="0"/>
      <w:marRight w:val="0"/>
      <w:marTop w:val="0"/>
      <w:marBottom w:val="0"/>
      <w:divBdr>
        <w:top w:val="none" w:sz="0" w:space="0" w:color="auto"/>
        <w:left w:val="none" w:sz="0" w:space="0" w:color="auto"/>
        <w:bottom w:val="none" w:sz="0" w:space="0" w:color="auto"/>
        <w:right w:val="none" w:sz="0" w:space="0" w:color="auto"/>
      </w:divBdr>
    </w:div>
    <w:div w:id="195393047">
      <w:bodyDiv w:val="1"/>
      <w:marLeft w:val="0"/>
      <w:marRight w:val="0"/>
      <w:marTop w:val="0"/>
      <w:marBottom w:val="0"/>
      <w:divBdr>
        <w:top w:val="none" w:sz="0" w:space="0" w:color="auto"/>
        <w:left w:val="none" w:sz="0" w:space="0" w:color="auto"/>
        <w:bottom w:val="none" w:sz="0" w:space="0" w:color="auto"/>
        <w:right w:val="none" w:sz="0" w:space="0" w:color="auto"/>
      </w:divBdr>
    </w:div>
    <w:div w:id="215167992">
      <w:bodyDiv w:val="1"/>
      <w:marLeft w:val="0"/>
      <w:marRight w:val="0"/>
      <w:marTop w:val="0"/>
      <w:marBottom w:val="0"/>
      <w:divBdr>
        <w:top w:val="none" w:sz="0" w:space="0" w:color="auto"/>
        <w:left w:val="none" w:sz="0" w:space="0" w:color="auto"/>
        <w:bottom w:val="none" w:sz="0" w:space="0" w:color="auto"/>
        <w:right w:val="none" w:sz="0" w:space="0" w:color="auto"/>
      </w:divBdr>
    </w:div>
    <w:div w:id="230891823">
      <w:bodyDiv w:val="1"/>
      <w:marLeft w:val="0"/>
      <w:marRight w:val="0"/>
      <w:marTop w:val="0"/>
      <w:marBottom w:val="0"/>
      <w:divBdr>
        <w:top w:val="none" w:sz="0" w:space="0" w:color="auto"/>
        <w:left w:val="none" w:sz="0" w:space="0" w:color="auto"/>
        <w:bottom w:val="none" w:sz="0" w:space="0" w:color="auto"/>
        <w:right w:val="none" w:sz="0" w:space="0" w:color="auto"/>
      </w:divBdr>
    </w:div>
    <w:div w:id="232205701">
      <w:bodyDiv w:val="1"/>
      <w:marLeft w:val="0"/>
      <w:marRight w:val="0"/>
      <w:marTop w:val="0"/>
      <w:marBottom w:val="0"/>
      <w:divBdr>
        <w:top w:val="none" w:sz="0" w:space="0" w:color="auto"/>
        <w:left w:val="none" w:sz="0" w:space="0" w:color="auto"/>
        <w:bottom w:val="none" w:sz="0" w:space="0" w:color="auto"/>
        <w:right w:val="none" w:sz="0" w:space="0" w:color="auto"/>
      </w:divBdr>
    </w:div>
    <w:div w:id="238517990">
      <w:bodyDiv w:val="1"/>
      <w:marLeft w:val="0"/>
      <w:marRight w:val="0"/>
      <w:marTop w:val="0"/>
      <w:marBottom w:val="0"/>
      <w:divBdr>
        <w:top w:val="none" w:sz="0" w:space="0" w:color="auto"/>
        <w:left w:val="none" w:sz="0" w:space="0" w:color="auto"/>
        <w:bottom w:val="none" w:sz="0" w:space="0" w:color="auto"/>
        <w:right w:val="none" w:sz="0" w:space="0" w:color="auto"/>
      </w:divBdr>
    </w:div>
    <w:div w:id="389958682">
      <w:bodyDiv w:val="1"/>
      <w:marLeft w:val="0"/>
      <w:marRight w:val="0"/>
      <w:marTop w:val="0"/>
      <w:marBottom w:val="0"/>
      <w:divBdr>
        <w:top w:val="none" w:sz="0" w:space="0" w:color="auto"/>
        <w:left w:val="none" w:sz="0" w:space="0" w:color="auto"/>
        <w:bottom w:val="none" w:sz="0" w:space="0" w:color="auto"/>
        <w:right w:val="none" w:sz="0" w:space="0" w:color="auto"/>
      </w:divBdr>
    </w:div>
    <w:div w:id="406342452">
      <w:bodyDiv w:val="1"/>
      <w:marLeft w:val="0"/>
      <w:marRight w:val="0"/>
      <w:marTop w:val="0"/>
      <w:marBottom w:val="0"/>
      <w:divBdr>
        <w:top w:val="none" w:sz="0" w:space="0" w:color="auto"/>
        <w:left w:val="none" w:sz="0" w:space="0" w:color="auto"/>
        <w:bottom w:val="none" w:sz="0" w:space="0" w:color="auto"/>
        <w:right w:val="none" w:sz="0" w:space="0" w:color="auto"/>
      </w:divBdr>
    </w:div>
    <w:div w:id="466124187">
      <w:bodyDiv w:val="1"/>
      <w:marLeft w:val="0"/>
      <w:marRight w:val="0"/>
      <w:marTop w:val="0"/>
      <w:marBottom w:val="0"/>
      <w:divBdr>
        <w:top w:val="none" w:sz="0" w:space="0" w:color="auto"/>
        <w:left w:val="none" w:sz="0" w:space="0" w:color="auto"/>
        <w:bottom w:val="none" w:sz="0" w:space="0" w:color="auto"/>
        <w:right w:val="none" w:sz="0" w:space="0" w:color="auto"/>
      </w:divBdr>
    </w:div>
    <w:div w:id="525872423">
      <w:bodyDiv w:val="1"/>
      <w:marLeft w:val="0"/>
      <w:marRight w:val="0"/>
      <w:marTop w:val="0"/>
      <w:marBottom w:val="0"/>
      <w:divBdr>
        <w:top w:val="none" w:sz="0" w:space="0" w:color="auto"/>
        <w:left w:val="none" w:sz="0" w:space="0" w:color="auto"/>
        <w:bottom w:val="none" w:sz="0" w:space="0" w:color="auto"/>
        <w:right w:val="none" w:sz="0" w:space="0" w:color="auto"/>
      </w:divBdr>
    </w:div>
    <w:div w:id="554199221">
      <w:bodyDiv w:val="1"/>
      <w:marLeft w:val="0"/>
      <w:marRight w:val="0"/>
      <w:marTop w:val="0"/>
      <w:marBottom w:val="0"/>
      <w:divBdr>
        <w:top w:val="none" w:sz="0" w:space="0" w:color="auto"/>
        <w:left w:val="none" w:sz="0" w:space="0" w:color="auto"/>
        <w:bottom w:val="none" w:sz="0" w:space="0" w:color="auto"/>
        <w:right w:val="none" w:sz="0" w:space="0" w:color="auto"/>
      </w:divBdr>
    </w:div>
    <w:div w:id="607352611">
      <w:bodyDiv w:val="1"/>
      <w:marLeft w:val="0"/>
      <w:marRight w:val="0"/>
      <w:marTop w:val="0"/>
      <w:marBottom w:val="0"/>
      <w:divBdr>
        <w:top w:val="none" w:sz="0" w:space="0" w:color="auto"/>
        <w:left w:val="none" w:sz="0" w:space="0" w:color="auto"/>
        <w:bottom w:val="none" w:sz="0" w:space="0" w:color="auto"/>
        <w:right w:val="none" w:sz="0" w:space="0" w:color="auto"/>
      </w:divBdr>
    </w:div>
    <w:div w:id="638925769">
      <w:bodyDiv w:val="1"/>
      <w:marLeft w:val="0"/>
      <w:marRight w:val="0"/>
      <w:marTop w:val="0"/>
      <w:marBottom w:val="0"/>
      <w:divBdr>
        <w:top w:val="none" w:sz="0" w:space="0" w:color="auto"/>
        <w:left w:val="none" w:sz="0" w:space="0" w:color="auto"/>
        <w:bottom w:val="none" w:sz="0" w:space="0" w:color="auto"/>
        <w:right w:val="none" w:sz="0" w:space="0" w:color="auto"/>
      </w:divBdr>
    </w:div>
    <w:div w:id="640769315">
      <w:bodyDiv w:val="1"/>
      <w:marLeft w:val="0"/>
      <w:marRight w:val="0"/>
      <w:marTop w:val="0"/>
      <w:marBottom w:val="0"/>
      <w:divBdr>
        <w:top w:val="none" w:sz="0" w:space="0" w:color="auto"/>
        <w:left w:val="none" w:sz="0" w:space="0" w:color="auto"/>
        <w:bottom w:val="none" w:sz="0" w:space="0" w:color="auto"/>
        <w:right w:val="none" w:sz="0" w:space="0" w:color="auto"/>
      </w:divBdr>
    </w:div>
    <w:div w:id="660546584">
      <w:bodyDiv w:val="1"/>
      <w:marLeft w:val="0"/>
      <w:marRight w:val="0"/>
      <w:marTop w:val="0"/>
      <w:marBottom w:val="0"/>
      <w:divBdr>
        <w:top w:val="none" w:sz="0" w:space="0" w:color="auto"/>
        <w:left w:val="none" w:sz="0" w:space="0" w:color="auto"/>
        <w:bottom w:val="none" w:sz="0" w:space="0" w:color="auto"/>
        <w:right w:val="none" w:sz="0" w:space="0" w:color="auto"/>
      </w:divBdr>
    </w:div>
    <w:div w:id="700474528">
      <w:bodyDiv w:val="1"/>
      <w:marLeft w:val="0"/>
      <w:marRight w:val="0"/>
      <w:marTop w:val="0"/>
      <w:marBottom w:val="0"/>
      <w:divBdr>
        <w:top w:val="none" w:sz="0" w:space="0" w:color="auto"/>
        <w:left w:val="none" w:sz="0" w:space="0" w:color="auto"/>
        <w:bottom w:val="none" w:sz="0" w:space="0" w:color="auto"/>
        <w:right w:val="none" w:sz="0" w:space="0" w:color="auto"/>
      </w:divBdr>
    </w:div>
    <w:div w:id="756245175">
      <w:bodyDiv w:val="1"/>
      <w:marLeft w:val="0"/>
      <w:marRight w:val="0"/>
      <w:marTop w:val="0"/>
      <w:marBottom w:val="0"/>
      <w:divBdr>
        <w:top w:val="none" w:sz="0" w:space="0" w:color="auto"/>
        <w:left w:val="none" w:sz="0" w:space="0" w:color="auto"/>
        <w:bottom w:val="none" w:sz="0" w:space="0" w:color="auto"/>
        <w:right w:val="none" w:sz="0" w:space="0" w:color="auto"/>
      </w:divBdr>
    </w:div>
    <w:div w:id="849180955">
      <w:bodyDiv w:val="1"/>
      <w:marLeft w:val="0"/>
      <w:marRight w:val="0"/>
      <w:marTop w:val="0"/>
      <w:marBottom w:val="0"/>
      <w:divBdr>
        <w:top w:val="none" w:sz="0" w:space="0" w:color="auto"/>
        <w:left w:val="none" w:sz="0" w:space="0" w:color="auto"/>
        <w:bottom w:val="none" w:sz="0" w:space="0" w:color="auto"/>
        <w:right w:val="none" w:sz="0" w:space="0" w:color="auto"/>
      </w:divBdr>
    </w:div>
    <w:div w:id="888537261">
      <w:bodyDiv w:val="1"/>
      <w:marLeft w:val="0"/>
      <w:marRight w:val="0"/>
      <w:marTop w:val="0"/>
      <w:marBottom w:val="0"/>
      <w:divBdr>
        <w:top w:val="none" w:sz="0" w:space="0" w:color="auto"/>
        <w:left w:val="none" w:sz="0" w:space="0" w:color="auto"/>
        <w:bottom w:val="none" w:sz="0" w:space="0" w:color="auto"/>
        <w:right w:val="none" w:sz="0" w:space="0" w:color="auto"/>
      </w:divBdr>
    </w:div>
    <w:div w:id="949505510">
      <w:bodyDiv w:val="1"/>
      <w:marLeft w:val="0"/>
      <w:marRight w:val="0"/>
      <w:marTop w:val="0"/>
      <w:marBottom w:val="0"/>
      <w:divBdr>
        <w:top w:val="none" w:sz="0" w:space="0" w:color="auto"/>
        <w:left w:val="none" w:sz="0" w:space="0" w:color="auto"/>
        <w:bottom w:val="none" w:sz="0" w:space="0" w:color="auto"/>
        <w:right w:val="none" w:sz="0" w:space="0" w:color="auto"/>
      </w:divBdr>
    </w:div>
    <w:div w:id="1022324862">
      <w:bodyDiv w:val="1"/>
      <w:marLeft w:val="0"/>
      <w:marRight w:val="0"/>
      <w:marTop w:val="0"/>
      <w:marBottom w:val="0"/>
      <w:divBdr>
        <w:top w:val="none" w:sz="0" w:space="0" w:color="auto"/>
        <w:left w:val="none" w:sz="0" w:space="0" w:color="auto"/>
        <w:bottom w:val="none" w:sz="0" w:space="0" w:color="auto"/>
        <w:right w:val="none" w:sz="0" w:space="0" w:color="auto"/>
      </w:divBdr>
    </w:div>
    <w:div w:id="1048333019">
      <w:bodyDiv w:val="1"/>
      <w:marLeft w:val="0"/>
      <w:marRight w:val="0"/>
      <w:marTop w:val="0"/>
      <w:marBottom w:val="0"/>
      <w:divBdr>
        <w:top w:val="none" w:sz="0" w:space="0" w:color="auto"/>
        <w:left w:val="none" w:sz="0" w:space="0" w:color="auto"/>
        <w:bottom w:val="none" w:sz="0" w:space="0" w:color="auto"/>
        <w:right w:val="none" w:sz="0" w:space="0" w:color="auto"/>
      </w:divBdr>
    </w:div>
    <w:div w:id="1171094341">
      <w:bodyDiv w:val="1"/>
      <w:marLeft w:val="0"/>
      <w:marRight w:val="0"/>
      <w:marTop w:val="0"/>
      <w:marBottom w:val="0"/>
      <w:divBdr>
        <w:top w:val="none" w:sz="0" w:space="0" w:color="auto"/>
        <w:left w:val="none" w:sz="0" w:space="0" w:color="auto"/>
        <w:bottom w:val="none" w:sz="0" w:space="0" w:color="auto"/>
        <w:right w:val="none" w:sz="0" w:space="0" w:color="auto"/>
      </w:divBdr>
    </w:div>
    <w:div w:id="1191334927">
      <w:bodyDiv w:val="1"/>
      <w:marLeft w:val="0"/>
      <w:marRight w:val="0"/>
      <w:marTop w:val="0"/>
      <w:marBottom w:val="0"/>
      <w:divBdr>
        <w:top w:val="none" w:sz="0" w:space="0" w:color="auto"/>
        <w:left w:val="none" w:sz="0" w:space="0" w:color="auto"/>
        <w:bottom w:val="none" w:sz="0" w:space="0" w:color="auto"/>
        <w:right w:val="none" w:sz="0" w:space="0" w:color="auto"/>
      </w:divBdr>
    </w:div>
    <w:div w:id="1223058199">
      <w:bodyDiv w:val="1"/>
      <w:marLeft w:val="0"/>
      <w:marRight w:val="0"/>
      <w:marTop w:val="0"/>
      <w:marBottom w:val="0"/>
      <w:divBdr>
        <w:top w:val="none" w:sz="0" w:space="0" w:color="auto"/>
        <w:left w:val="none" w:sz="0" w:space="0" w:color="auto"/>
        <w:bottom w:val="none" w:sz="0" w:space="0" w:color="auto"/>
        <w:right w:val="none" w:sz="0" w:space="0" w:color="auto"/>
      </w:divBdr>
    </w:div>
    <w:div w:id="1238517197">
      <w:bodyDiv w:val="1"/>
      <w:marLeft w:val="0"/>
      <w:marRight w:val="0"/>
      <w:marTop w:val="0"/>
      <w:marBottom w:val="0"/>
      <w:divBdr>
        <w:top w:val="none" w:sz="0" w:space="0" w:color="auto"/>
        <w:left w:val="none" w:sz="0" w:space="0" w:color="auto"/>
        <w:bottom w:val="none" w:sz="0" w:space="0" w:color="auto"/>
        <w:right w:val="none" w:sz="0" w:space="0" w:color="auto"/>
      </w:divBdr>
    </w:div>
    <w:div w:id="1272736589">
      <w:bodyDiv w:val="1"/>
      <w:marLeft w:val="0"/>
      <w:marRight w:val="0"/>
      <w:marTop w:val="0"/>
      <w:marBottom w:val="0"/>
      <w:divBdr>
        <w:top w:val="none" w:sz="0" w:space="0" w:color="auto"/>
        <w:left w:val="none" w:sz="0" w:space="0" w:color="auto"/>
        <w:bottom w:val="none" w:sz="0" w:space="0" w:color="auto"/>
        <w:right w:val="none" w:sz="0" w:space="0" w:color="auto"/>
      </w:divBdr>
    </w:div>
    <w:div w:id="1288966959">
      <w:bodyDiv w:val="1"/>
      <w:marLeft w:val="0"/>
      <w:marRight w:val="0"/>
      <w:marTop w:val="0"/>
      <w:marBottom w:val="0"/>
      <w:divBdr>
        <w:top w:val="none" w:sz="0" w:space="0" w:color="auto"/>
        <w:left w:val="none" w:sz="0" w:space="0" w:color="auto"/>
        <w:bottom w:val="none" w:sz="0" w:space="0" w:color="auto"/>
        <w:right w:val="none" w:sz="0" w:space="0" w:color="auto"/>
      </w:divBdr>
    </w:div>
    <w:div w:id="1321233429">
      <w:bodyDiv w:val="1"/>
      <w:marLeft w:val="0"/>
      <w:marRight w:val="0"/>
      <w:marTop w:val="0"/>
      <w:marBottom w:val="0"/>
      <w:divBdr>
        <w:top w:val="none" w:sz="0" w:space="0" w:color="auto"/>
        <w:left w:val="none" w:sz="0" w:space="0" w:color="auto"/>
        <w:bottom w:val="none" w:sz="0" w:space="0" w:color="auto"/>
        <w:right w:val="none" w:sz="0" w:space="0" w:color="auto"/>
      </w:divBdr>
    </w:div>
    <w:div w:id="1390374584">
      <w:bodyDiv w:val="1"/>
      <w:marLeft w:val="0"/>
      <w:marRight w:val="0"/>
      <w:marTop w:val="0"/>
      <w:marBottom w:val="0"/>
      <w:divBdr>
        <w:top w:val="none" w:sz="0" w:space="0" w:color="auto"/>
        <w:left w:val="none" w:sz="0" w:space="0" w:color="auto"/>
        <w:bottom w:val="none" w:sz="0" w:space="0" w:color="auto"/>
        <w:right w:val="none" w:sz="0" w:space="0" w:color="auto"/>
      </w:divBdr>
    </w:div>
    <w:div w:id="1435394586">
      <w:bodyDiv w:val="1"/>
      <w:marLeft w:val="0"/>
      <w:marRight w:val="0"/>
      <w:marTop w:val="0"/>
      <w:marBottom w:val="0"/>
      <w:divBdr>
        <w:top w:val="none" w:sz="0" w:space="0" w:color="auto"/>
        <w:left w:val="none" w:sz="0" w:space="0" w:color="auto"/>
        <w:bottom w:val="none" w:sz="0" w:space="0" w:color="auto"/>
        <w:right w:val="none" w:sz="0" w:space="0" w:color="auto"/>
      </w:divBdr>
    </w:div>
    <w:div w:id="1534532294">
      <w:bodyDiv w:val="1"/>
      <w:marLeft w:val="0"/>
      <w:marRight w:val="0"/>
      <w:marTop w:val="0"/>
      <w:marBottom w:val="0"/>
      <w:divBdr>
        <w:top w:val="none" w:sz="0" w:space="0" w:color="auto"/>
        <w:left w:val="none" w:sz="0" w:space="0" w:color="auto"/>
        <w:bottom w:val="none" w:sz="0" w:space="0" w:color="auto"/>
        <w:right w:val="none" w:sz="0" w:space="0" w:color="auto"/>
      </w:divBdr>
    </w:div>
    <w:div w:id="1593662016">
      <w:bodyDiv w:val="1"/>
      <w:marLeft w:val="0"/>
      <w:marRight w:val="0"/>
      <w:marTop w:val="0"/>
      <w:marBottom w:val="0"/>
      <w:divBdr>
        <w:top w:val="none" w:sz="0" w:space="0" w:color="auto"/>
        <w:left w:val="none" w:sz="0" w:space="0" w:color="auto"/>
        <w:bottom w:val="none" w:sz="0" w:space="0" w:color="auto"/>
        <w:right w:val="none" w:sz="0" w:space="0" w:color="auto"/>
      </w:divBdr>
    </w:div>
    <w:div w:id="1641879615">
      <w:bodyDiv w:val="1"/>
      <w:marLeft w:val="0"/>
      <w:marRight w:val="0"/>
      <w:marTop w:val="0"/>
      <w:marBottom w:val="0"/>
      <w:divBdr>
        <w:top w:val="none" w:sz="0" w:space="0" w:color="auto"/>
        <w:left w:val="none" w:sz="0" w:space="0" w:color="auto"/>
        <w:bottom w:val="none" w:sz="0" w:space="0" w:color="auto"/>
        <w:right w:val="none" w:sz="0" w:space="0" w:color="auto"/>
      </w:divBdr>
    </w:div>
    <w:div w:id="1654023098">
      <w:bodyDiv w:val="1"/>
      <w:marLeft w:val="0"/>
      <w:marRight w:val="0"/>
      <w:marTop w:val="0"/>
      <w:marBottom w:val="0"/>
      <w:divBdr>
        <w:top w:val="none" w:sz="0" w:space="0" w:color="auto"/>
        <w:left w:val="none" w:sz="0" w:space="0" w:color="auto"/>
        <w:bottom w:val="none" w:sz="0" w:space="0" w:color="auto"/>
        <w:right w:val="none" w:sz="0" w:space="0" w:color="auto"/>
      </w:divBdr>
    </w:div>
    <w:div w:id="1686399754">
      <w:bodyDiv w:val="1"/>
      <w:marLeft w:val="0"/>
      <w:marRight w:val="0"/>
      <w:marTop w:val="0"/>
      <w:marBottom w:val="0"/>
      <w:divBdr>
        <w:top w:val="none" w:sz="0" w:space="0" w:color="auto"/>
        <w:left w:val="none" w:sz="0" w:space="0" w:color="auto"/>
        <w:bottom w:val="none" w:sz="0" w:space="0" w:color="auto"/>
        <w:right w:val="none" w:sz="0" w:space="0" w:color="auto"/>
      </w:divBdr>
    </w:div>
    <w:div w:id="1758555083">
      <w:bodyDiv w:val="1"/>
      <w:marLeft w:val="0"/>
      <w:marRight w:val="0"/>
      <w:marTop w:val="0"/>
      <w:marBottom w:val="0"/>
      <w:divBdr>
        <w:top w:val="none" w:sz="0" w:space="0" w:color="auto"/>
        <w:left w:val="none" w:sz="0" w:space="0" w:color="auto"/>
        <w:bottom w:val="none" w:sz="0" w:space="0" w:color="auto"/>
        <w:right w:val="none" w:sz="0" w:space="0" w:color="auto"/>
      </w:divBdr>
    </w:div>
    <w:div w:id="1809661666">
      <w:bodyDiv w:val="1"/>
      <w:marLeft w:val="0"/>
      <w:marRight w:val="0"/>
      <w:marTop w:val="0"/>
      <w:marBottom w:val="0"/>
      <w:divBdr>
        <w:top w:val="none" w:sz="0" w:space="0" w:color="auto"/>
        <w:left w:val="none" w:sz="0" w:space="0" w:color="auto"/>
        <w:bottom w:val="none" w:sz="0" w:space="0" w:color="auto"/>
        <w:right w:val="none" w:sz="0" w:space="0" w:color="auto"/>
      </w:divBdr>
    </w:div>
    <w:div w:id="1844081357">
      <w:bodyDiv w:val="1"/>
      <w:marLeft w:val="0"/>
      <w:marRight w:val="0"/>
      <w:marTop w:val="0"/>
      <w:marBottom w:val="0"/>
      <w:divBdr>
        <w:top w:val="none" w:sz="0" w:space="0" w:color="auto"/>
        <w:left w:val="none" w:sz="0" w:space="0" w:color="auto"/>
        <w:bottom w:val="none" w:sz="0" w:space="0" w:color="auto"/>
        <w:right w:val="none" w:sz="0" w:space="0" w:color="auto"/>
      </w:divBdr>
    </w:div>
    <w:div w:id="1863932447">
      <w:bodyDiv w:val="1"/>
      <w:marLeft w:val="0"/>
      <w:marRight w:val="0"/>
      <w:marTop w:val="0"/>
      <w:marBottom w:val="0"/>
      <w:divBdr>
        <w:top w:val="none" w:sz="0" w:space="0" w:color="auto"/>
        <w:left w:val="none" w:sz="0" w:space="0" w:color="auto"/>
        <w:bottom w:val="none" w:sz="0" w:space="0" w:color="auto"/>
        <w:right w:val="none" w:sz="0" w:space="0" w:color="auto"/>
      </w:divBdr>
    </w:div>
    <w:div w:id="1865511555">
      <w:bodyDiv w:val="1"/>
      <w:marLeft w:val="0"/>
      <w:marRight w:val="0"/>
      <w:marTop w:val="0"/>
      <w:marBottom w:val="0"/>
      <w:divBdr>
        <w:top w:val="none" w:sz="0" w:space="0" w:color="auto"/>
        <w:left w:val="none" w:sz="0" w:space="0" w:color="auto"/>
        <w:bottom w:val="none" w:sz="0" w:space="0" w:color="auto"/>
        <w:right w:val="none" w:sz="0" w:space="0" w:color="auto"/>
      </w:divBdr>
    </w:div>
    <w:div w:id="1908806825">
      <w:bodyDiv w:val="1"/>
      <w:marLeft w:val="0"/>
      <w:marRight w:val="0"/>
      <w:marTop w:val="0"/>
      <w:marBottom w:val="0"/>
      <w:divBdr>
        <w:top w:val="none" w:sz="0" w:space="0" w:color="auto"/>
        <w:left w:val="none" w:sz="0" w:space="0" w:color="auto"/>
        <w:bottom w:val="none" w:sz="0" w:space="0" w:color="auto"/>
        <w:right w:val="none" w:sz="0" w:space="0" w:color="auto"/>
      </w:divBdr>
    </w:div>
    <w:div w:id="1914928537">
      <w:bodyDiv w:val="1"/>
      <w:marLeft w:val="0"/>
      <w:marRight w:val="0"/>
      <w:marTop w:val="0"/>
      <w:marBottom w:val="0"/>
      <w:divBdr>
        <w:top w:val="none" w:sz="0" w:space="0" w:color="auto"/>
        <w:left w:val="none" w:sz="0" w:space="0" w:color="auto"/>
        <w:bottom w:val="none" w:sz="0" w:space="0" w:color="auto"/>
        <w:right w:val="none" w:sz="0" w:space="0" w:color="auto"/>
      </w:divBdr>
    </w:div>
    <w:div w:id="1925915174">
      <w:bodyDiv w:val="1"/>
      <w:marLeft w:val="0"/>
      <w:marRight w:val="0"/>
      <w:marTop w:val="0"/>
      <w:marBottom w:val="0"/>
      <w:divBdr>
        <w:top w:val="none" w:sz="0" w:space="0" w:color="auto"/>
        <w:left w:val="none" w:sz="0" w:space="0" w:color="auto"/>
        <w:bottom w:val="none" w:sz="0" w:space="0" w:color="auto"/>
        <w:right w:val="none" w:sz="0" w:space="0" w:color="auto"/>
      </w:divBdr>
    </w:div>
    <w:div w:id="1985962829">
      <w:bodyDiv w:val="1"/>
      <w:marLeft w:val="0"/>
      <w:marRight w:val="0"/>
      <w:marTop w:val="0"/>
      <w:marBottom w:val="0"/>
      <w:divBdr>
        <w:top w:val="none" w:sz="0" w:space="0" w:color="auto"/>
        <w:left w:val="none" w:sz="0" w:space="0" w:color="auto"/>
        <w:bottom w:val="none" w:sz="0" w:space="0" w:color="auto"/>
        <w:right w:val="none" w:sz="0" w:space="0" w:color="auto"/>
      </w:divBdr>
    </w:div>
    <w:div w:id="2034763923">
      <w:bodyDiv w:val="1"/>
      <w:marLeft w:val="0"/>
      <w:marRight w:val="0"/>
      <w:marTop w:val="0"/>
      <w:marBottom w:val="0"/>
      <w:divBdr>
        <w:top w:val="none" w:sz="0" w:space="0" w:color="auto"/>
        <w:left w:val="none" w:sz="0" w:space="0" w:color="auto"/>
        <w:bottom w:val="none" w:sz="0" w:space="0" w:color="auto"/>
        <w:right w:val="none" w:sz="0" w:space="0" w:color="auto"/>
      </w:divBdr>
    </w:div>
    <w:div w:id="20388505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cs.sophos.com/esg/spl/en-us/help/index.html"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redhat.com/en/documentation/red_hat_enterprise_linux/10/html/using_selinux/index" TargetMode="External"/><Relationship Id="rId47" Type="http://schemas.openxmlformats.org/officeDocument/2006/relationships/hyperlink" Target="https://www.redhat.com/en/blog/configure-linux-auditing-auditd" TargetMode="External"/><Relationship Id="rId50" Type="http://schemas.openxmlformats.org/officeDocument/2006/relationships/hyperlink" Target="https://www.geeksforgeeks.org/linux-unix/set-file-permissions-linu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clamav.net/" TargetMode="External"/><Relationship Id="rId40" Type="http://schemas.openxmlformats.org/officeDocument/2006/relationships/hyperlink" Target="https://support.kaspersky.com/KES4Linux/12.0.0/en-US/245017.htm" TargetMode="External"/><Relationship Id="rId45" Type="http://schemas.openxmlformats.org/officeDocument/2006/relationships/hyperlink" Target="https://github.com/fail2ban/fail2ban"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iki.ubuntu.com/UncomplicatedFirewall"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geeksforgeeks.org/linux-unix/architecture-of-linux-operating-system/" TargetMode="External"/><Relationship Id="rId43" Type="http://schemas.openxmlformats.org/officeDocument/2006/relationships/hyperlink" Target="https://documentation.ubuntu.com/server/how-to/security/apparmor/" TargetMode="External"/><Relationship Id="rId48" Type="http://schemas.openxmlformats.org/officeDocument/2006/relationships/hyperlink" Target="https://cisofy.com/lynis/"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bitdefender.com/business/support/en/77209-79436-welcome-to-gravityzone.html" TargetMode="External"/><Relationship Id="rId46" Type="http://schemas.openxmlformats.org/officeDocument/2006/relationships/hyperlink" Target="https://www.wireguard.com/" TargetMode="External"/><Relationship Id="rId20" Type="http://schemas.openxmlformats.org/officeDocument/2006/relationships/image" Target="media/image13.png"/><Relationship Id="rId41" Type="http://schemas.openxmlformats.org/officeDocument/2006/relationships/hyperlink" Target="https://repo.avcdn.net/linux-av/doc/avast-techdoc.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hoenixnap.com/kb/apparmor-vs-selinux" TargetMode="External"/><Relationship Id="rId49" Type="http://schemas.openxmlformats.org/officeDocument/2006/relationships/hyperlink" Target="https://www.netfilter.org/project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1925</TotalTime>
  <Pages>47</Pages>
  <Words>9175</Words>
  <Characters>52304</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Nebojsa Miseljic</cp:lastModifiedBy>
  <cp:revision>339</cp:revision>
  <dcterms:created xsi:type="dcterms:W3CDTF">2013-12-23T23:15:00Z</dcterms:created>
  <dcterms:modified xsi:type="dcterms:W3CDTF">2026-09-26T19:21:00Z</dcterms:modified>
  <cp:category/>
</cp:coreProperties>
</file>